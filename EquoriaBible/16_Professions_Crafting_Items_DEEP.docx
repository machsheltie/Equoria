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16 OF 23</w:t>
      </w:r>
    </w:p>
    <w:p>
      <w:pPr>
        <w:pStyle w:val="Title"/>
      </w:pPr>
      <w:r>
        <w:t>16. Professions, Crafting &amp; Items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player professions and the item economy: Seamstress, Leathersmith, Herbalist and Farrier; artisan XP/reputation/queues; craft materials; inventory/tack systems; player sales; and the historical premium-job/power proposals that conflict with the current anti-pay-to-win direction.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Seamstress, Leathersmith, Herbalist and Farrier with artisan XP/reputation/queues and player sales.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6A57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EXPLORATORY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Advanced materials, set bonuses and alchemy-style crafting.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8A4A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SUPERSEDED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Premium-only profession/power model as originally proposed.</w:t>
            </w:r>
          </w:p>
        </w:tc>
      </w:tr>
    </w:tbl>
    <w:p>
      <w:pPr>
        <w:spacing w:after="0"/>
      </w:pPr>
    </w:p>
    <w:p>
      <w:pPr>
        <w:pStyle w:val="Heading1"/>
      </w:pPr>
      <w:r>
        <w:t>Core named professions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Profession</w:t>
            </w:r>
          </w:p>
        </w:tc>
        <w:tc>
          <w:tcPr>
            <w:tcW w:type="dxa" w:w="777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Discussed output / fantasy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Seamstress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Rider/show apparel, textiles, cosmetic pieces and crafted cloth-based items.</w:t>
            </w:r>
          </w:p>
        </w:tc>
      </w:tr>
      <w:tr>
        <w:trPr>
          <w:cantSplit/>
        </w:trPr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Leathersmith</w:t>
            </w:r>
          </w:p>
        </w:tc>
        <w:tc>
          <w:tcPr>
            <w:tcW w:type="dxa" w:w="77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Custom tack, bridles/saddles/straps and discipline-oriented leather goods.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Herbalist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Herbs, supplements, supportive care/burnout/health items; must be carefully balanced.</w:t>
            </w:r>
          </w:p>
        </w:tc>
      </w:tr>
      <w:tr>
        <w:trPr>
          <w:cantSplit/>
        </w:trPr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Farrier</w:t>
            </w:r>
          </w:p>
        </w:tc>
        <w:tc>
          <w:tcPr>
            <w:tcW w:type="dxa" w:w="77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Horseshoes/farrier items and metalwork.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Other roles that appeared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Veterinarian, Trainer, Breeder and Facility Manager appeared as jobs/services, but need classification as player profession vs NPC/hired service.</w:t>
            </w:r>
          </w:p>
        </w:tc>
      </w:tr>
    </w:tbl>
    <w:p/>
    <w:p>
      <w:pPr>
        <w:pStyle w:val="Heading1"/>
      </w:pPr>
      <w:r>
        <w:t>Profession loop</w:t>
      </w:r>
    </w:p>
    <w:p>
      <w:pPr>
        <w:pStyle w:val="ListNumber"/>
        <w:spacing w:after="60"/>
      </w:pPr>
      <w:r>
        <w:t>Acquire/refine materials through play, shops, events, profession activities or market trade.</w:t>
      </w:r>
    </w:p>
    <w:p>
      <w:pPr>
        <w:pStyle w:val="ListNumber"/>
        <w:spacing w:after="60"/>
      </w:pPr>
      <w:r>
        <w:t>Select a recipe/pattern/order.</w:t>
      </w:r>
    </w:p>
    <w:p>
      <w:pPr>
        <w:pStyle w:val="ListNumber"/>
        <w:spacing w:after="60"/>
      </w:pPr>
      <w:r>
        <w:t>Place craft into queue / complete profession action.</w:t>
      </w:r>
    </w:p>
    <w:p>
      <w:pPr>
        <w:pStyle w:val="ListNumber"/>
        <w:spacing w:after="60"/>
      </w:pPr>
      <w:r>
        <w:t>Produce item with defined rarity/quality attributes.</w:t>
      </w:r>
    </w:p>
    <w:p>
      <w:pPr>
        <w:pStyle w:val="ListNumber"/>
        <w:spacing w:after="60"/>
      </w:pPr>
      <w:r>
        <w:t>Gain artisan XP and reputation; completed orders contribute to history.</w:t>
      </w:r>
    </w:p>
    <w:p>
      <w:pPr>
        <w:pStyle w:val="ListNumber"/>
        <w:spacing w:after="60"/>
      </w:pPr>
      <w:r>
        <w:t>Unlock patterns/materials/customization options.</w:t>
      </w:r>
    </w:p>
    <w:p>
      <w:pPr>
        <w:pStyle w:val="ListNumber"/>
        <w:spacing w:after="60"/>
      </w:pPr>
      <w:r>
        <w:t>Use, gift or list crafted item in the player market.</w:t>
      </w:r>
    </w:p>
    <w:p>
      <w:pPr>
        <w:pStyle w:val="Heading1"/>
      </w:pPr>
      <w:r>
        <w:t>Profession dashboard / data</w:t>
      </w:r>
    </w:p>
    <w:p>
      <w:pPr>
        <w:pStyle w:val="ListBullet"/>
        <w:spacing w:after="60"/>
      </w:pPr>
      <w:r>
        <w:t>Artisan XP/level.</w:t>
      </w:r>
    </w:p>
    <w:p>
      <w:pPr>
        <w:pStyle w:val="ListBullet"/>
        <w:spacing w:after="60"/>
      </w:pPr>
      <w:r>
        <w:t>Reputation.</w:t>
      </w:r>
    </w:p>
    <w:p>
      <w:pPr>
        <w:pStyle w:val="ListBullet"/>
        <w:spacing w:after="60"/>
      </w:pPr>
      <w:r>
        <w:t>Completed orders.</w:t>
      </w:r>
    </w:p>
    <w:p>
      <w:pPr>
        <w:pStyle w:val="ListBullet"/>
        <w:spacing w:after="60"/>
      </w:pPr>
      <w:r>
        <w:t>Unlocked recipes/patterns/materials.</w:t>
      </w:r>
    </w:p>
    <w:p>
      <w:pPr>
        <w:pStyle w:val="ListBullet"/>
        <w:spacing w:after="60"/>
      </w:pPr>
      <w:r>
        <w:t>Active crafting queue and completion state.</w:t>
      </w:r>
    </w:p>
    <w:p>
      <w:pPr>
        <w:pStyle w:val="ListBullet"/>
        <w:spacing w:after="60"/>
      </w:pPr>
      <w:r>
        <w:t>Market/listing link for crafted goods.</w:t>
      </w:r>
    </w:p>
    <w:p>
      <w:pPr>
        <w:pStyle w:val="ListBullet"/>
        <w:spacing w:after="60"/>
      </w:pPr>
      <w:r>
        <w:t>Early data planning referenced `artisan_profiles`, `crafted_items` and `craft_orders`.</w:t>
      </w:r>
    </w:p>
    <w:p>
      <w:pPr>
        <w:pStyle w:val="ListBullet"/>
        <w:spacing w:after="60"/>
      </w:pPr>
      <w:r>
        <w:t>Early UX target expected job/queue interactions to remain responsive, with sub-500 ms response discussed for key views.</w:t>
      </w:r>
    </w:p>
    <w:p>
      <w:pPr>
        <w:pStyle w:val="Heading1"/>
      </w:pPr>
      <w:r>
        <w:t>Recovered material-source proposals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777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Proposed sources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Leather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Quests/stable tasks, Leathersmith drops/work, market.</w:t>
            </w:r>
          </w:p>
        </w:tc>
      </w:tr>
      <w:tr>
        <w:trPr>
          <w:cantSplit/>
        </w:trPr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Cloth</w:t>
            </w:r>
          </w:p>
        </w:tc>
        <w:tc>
          <w:tcPr>
            <w:tcW w:type="dxa" w:w="77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Seamstress tasks, grooming/events, market.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Dye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Shop/base currency or tokens, forage/event sources.</w:t>
            </w:r>
          </w:p>
        </w:tc>
      </w:tr>
      <w:tr>
        <w:trPr>
          <w:cantSplit/>
        </w:trPr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Metal</w:t>
            </w:r>
          </w:p>
        </w:tc>
        <w:tc>
          <w:tcPr>
            <w:tcW w:type="dxa" w:w="77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Farrier activities, events, competition wins.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Thread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Grooming/crafting rewards.</w:t>
            </w:r>
          </w:p>
        </w:tc>
      </w:tr>
      <w:tr>
        <w:trPr>
          <w:cantSplit/>
        </w:trPr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Advanced/event materials</w:t>
            </w:r>
          </w:p>
        </w:tc>
        <w:tc>
          <w:tcPr>
            <w:tcW w:type="dxa" w:w="77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Event Tokens, Champion Fiber, Guild Emblems and Legacy Shards were proposed.</w:t>
            </w:r>
          </w:p>
        </w:tc>
      </w:tr>
    </w:tbl>
    <w:p/>
    <w:p>
      <w:pPr>
        <w:pStyle w:val="Heading1"/>
      </w:pPr>
      <w:r>
        <w:t>Item categories and inventory</w:t>
      </w:r>
    </w:p>
    <w:p>
      <w:pPr>
        <w:pStyle w:val="ListBullet"/>
        <w:spacing w:after="60"/>
      </w:pPr>
      <w:r>
        <w:t>Inventory filters discussed: All, Tack, Consumables, Cosmetics, Breeding, Seasonal.</w:t>
      </w:r>
    </w:p>
    <w:p>
      <w:pPr>
        <w:pStyle w:val="ListBullet"/>
        <w:spacing w:after="60"/>
      </w:pPr>
      <w:r>
        <w:t>Item actions: Equip, Use, Gift, Sell/List.</w:t>
      </w:r>
    </w:p>
    <w:p>
      <w:pPr>
        <w:pStyle w:val="ListBullet"/>
        <w:spacing w:after="60"/>
      </w:pPr>
      <w:r>
        <w:t>Rarity/quality tiers were discussed for crafted/grooming items; final universal rarity taxonomy is open.</w:t>
      </w:r>
    </w:p>
    <w:p>
      <w:pPr>
        <w:pStyle w:val="ListBullet"/>
        <w:spacing w:after="60"/>
      </w:pPr>
      <w:r>
        <w:t>Player-created items should preserve crafter attribution/reputation where appropriate.</w:t>
      </w:r>
    </w:p>
    <w:p>
      <w:pPr>
        <w:pStyle w:val="Heading1"/>
      </w:pPr>
      <w:r>
        <w:t>Tack fitting / equipment surface</w:t>
      </w:r>
    </w:p>
    <w:p>
      <w:pPr>
        <w:pStyle w:val="ListBullet"/>
        <w:spacing w:after="60"/>
      </w:pPr>
      <w:r>
        <w:t>Discussed slots: Saddle, Bridle, Pad, Wraps, Boots, Breastplate.</w:t>
      </w:r>
    </w:p>
    <w:p>
      <w:pPr>
        <w:pStyle w:val="ListBullet"/>
        <w:spacing w:after="60"/>
      </w:pPr>
      <w:r>
        <w:t>Tack library tabs proposed: All, Sets, Event, Retired, Favorites.</w:t>
      </w:r>
    </w:p>
    <w:p>
      <w:pPr>
        <w:pStyle w:val="ListBullet"/>
        <w:spacing w:after="60"/>
      </w:pPr>
      <w:r>
        <w:t>A 3/4 horse preview/equip view was brainstormed.</w:t>
      </w:r>
    </w:p>
    <w:p>
      <w:pPr>
        <w:pStyle w:val="ListBullet"/>
        <w:spacing w:after="60"/>
      </w:pPr>
      <w:r>
        <w:t>Set bonuses and rarity effects were explored but must not create unchecked stat stacking.</w:t>
      </w:r>
    </w:p>
    <w:p>
      <w:pPr>
        <w:pStyle w:val="ListBullet"/>
        <w:spacing w:after="60"/>
      </w:pPr>
      <w:r>
        <w:t>Discipline-appropriate tack can contribute modestly to competition/presentation once values are explicitly balanced.</w:t>
      </w:r>
    </w:p>
    <w:p>
      <w:pPr>
        <w:pStyle w:val="Heading1"/>
      </w:pPr>
      <w:r>
        <w:t>Historical premium profession powers — archive, not current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03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Old proposal</w:t>
            </w:r>
          </w:p>
        </w:tc>
        <w:tc>
          <w:tcPr>
            <w:tcW w:type="dxa" w:w="633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Why it needs redesign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Vet: random stat improvement / semen storage/testing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Permanent/stat power behind a premium profession conflicts with anti-pay-to-win; storage/testing could be QoL/service instead.</w:t>
            </w:r>
          </w:p>
        </w:tc>
      </w:tr>
      <w:tr>
        <w:trPr>
          <w:cantSplit/>
        </w:trPr>
        <w:tc>
          <w:tcPr>
            <w:tcW w:type="dxa" w:w="403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Breeder: inherited stat % / choose foal sex</w:t>
            </w:r>
          </w:p>
        </w:tc>
        <w:tc>
          <w:tcPr>
            <w:tcW w:type="dxa" w:w="633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Direct inherited power/sex selection undermines breeding strategy and genetics.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Farrier: shoes boosting up to 3 stats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Can become mandatory competitive power unless effects are bounded/available through normal play.</w:t>
            </w:r>
          </w:p>
        </w:tc>
      </w:tr>
      <w:tr>
        <w:trPr>
          <w:cantSplit/>
        </w:trPr>
        <w:tc>
          <w:tcPr>
            <w:tcW w:type="dxa" w:w="403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Trainer: permanent discipline boost weekly</w:t>
            </w:r>
          </w:p>
        </w:tc>
        <w:tc>
          <w:tcPr>
            <w:tcW w:type="dxa" w:w="633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Duplicates/core training power and creates premium stat acceleration.</w:t>
            </w:r>
          </w:p>
        </w:tc>
      </w:tr>
      <w:tr>
        <w:trPr>
          <w:cantSplit/>
        </w:trP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Leathersmith: discipline-score tack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Crafted gear is viable, but competitive values must be earnable/tradeable and bounded.</w:t>
            </w:r>
          </w:p>
        </w:tc>
      </w:tr>
      <w:tr>
        <w:trPr>
          <w:cantSplit/>
        </w:trPr>
        <w:tc>
          <w:tcPr>
            <w:tcW w:type="dxa" w:w="403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Seamstress: cosmetic</w:t>
            </w:r>
          </w:p>
        </w:tc>
        <w:tc>
          <w:tcPr>
            <w:tcW w:type="dxa" w:w="633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Naturally fits anti-pay-to-win monetization/economy.</w:t>
            </w:r>
          </w:p>
        </w:tc>
      </w:tr>
    </w:tbl>
    <w:p/>
    <w:p>
      <w:pPr>
        <w:pStyle w:val="Heading1"/>
      </w:pPr>
      <w:r>
        <w:t>Premium access history</w:t>
      </w:r>
    </w:p>
    <w:p>
      <w:r>
        <w:t>An early plan proposed premium-only job access, queue priority and early materials/patterns. This is superseded as a default because it would lock major player-economy gameplay and potentially competitive gear behind payment.</w:t>
      </w:r>
    </w:p>
    <w:p>
      <w:r>
        <w:t>If premium QoL later touches crafting, safer options are cosmetic recipe variants, additional saved queues/management views or nonexclusive convenience—not exclusive stat ceilings or essential professions.</w:t>
      </w:r>
    </w:p>
    <w:p>
      <w:pPr>
        <w:pStyle w:val="Heading1"/>
      </w:pPr>
      <w:r>
        <w:t>Alchemy / magical crafting concept</w:t>
      </w:r>
    </w:p>
    <w:p>
      <w:r>
        <w:t>A later crafting brainstorm introduced herbs, metals and “magical” materials for potions/buffs/event keys. That language can clash with the current “magical atmosphere, not genre-fantasy RPG” direction.</w:t>
      </w:r>
    </w:p>
    <w:p>
      <w:r>
        <w:t>If retained, reframe toward equestrian herbalism, craft heritage, seasonal curios and subtle world-magic rather than potion-battle mechanics.</w:t>
      </w:r>
    </w:p>
    <w:p>
      <w:pPr>
        <w:pStyle w:val="Heading1"/>
      </w:pPr>
      <w:r>
        <w:t>Profession relationship to world services</w:t>
      </w:r>
    </w:p>
    <w:p>
      <w:pPr>
        <w:pStyle w:val="ListBullet"/>
        <w:spacing w:after="60"/>
      </w:pPr>
      <w:r>
        <w:t>Leathersmith exists as a named WORLD destination and also a player profession idea; distinguish NPC shop/service from player artisan role.</w:t>
      </w:r>
    </w:p>
    <w:p>
      <w:pPr>
        <w:pStyle w:val="ListBullet"/>
        <w:spacing w:after="60"/>
      </w:pPr>
      <w:r>
        <w:t>Farrier and Veterinarian similarly exist as services and potential professions.</w:t>
      </w:r>
    </w:p>
    <w:p>
      <w:pPr>
        <w:pStyle w:val="ListBullet"/>
        <w:spacing w:after="60"/>
      </w:pPr>
      <w:r>
        <w:t>Trainer exists as WORLD Training Center context and Trainers for Hire/professional role.</w:t>
      </w:r>
    </w:p>
    <w:p>
      <w:pPr>
        <w:pStyle w:val="ListBullet"/>
        <w:spacing w:after="60"/>
      </w:pPr>
      <w:r>
        <w:t>A canonical service/profession matrix should define what the player can craft/do personally versus pay an NPC/hired professional to do.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restore premium-only professions or permanent premium stat boosts. Crafted competitive items must have transparent, bounded effects and a normal-play path. Keep equestrian craft identity stronger than generic RPG potion/loot crafting.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Canonical profession list at launch and role/service classification.</w:t>
      </w:r>
    </w:p>
    <w:p>
      <w:pPr>
        <w:pStyle w:val="ListBullet"/>
        <w:spacing w:after="60"/>
      </w:pPr>
      <w:r>
        <w:t>Crafting times/queue sizes, quality/rarity formula and artisan progression curve.</w:t>
      </w:r>
    </w:p>
    <w:p>
      <w:pPr>
        <w:pStyle w:val="ListBullet"/>
        <w:spacing w:after="60"/>
      </w:pPr>
      <w:r>
        <w:t>Material-source rates and economy balance.</w:t>
      </w:r>
    </w:p>
    <w:p>
      <w:pPr>
        <w:pStyle w:val="ListBullet"/>
        <w:spacing w:after="60"/>
      </w:pPr>
      <w:r>
        <w:t>Exact tack/item bonuses and stacking rules.</w:t>
      </w:r>
    </w:p>
    <w:p>
      <w:pPr>
        <w:pStyle w:val="ListBullet"/>
        <w:spacing w:after="60"/>
      </w:pPr>
      <w:r>
        <w:t>Whether items have durability/consumption.</w:t>
      </w:r>
    </w:p>
    <w:p>
      <w:pPr>
        <w:pStyle w:val="ListBullet"/>
        <w:spacing w:after="60"/>
      </w:pPr>
      <w:r>
        <w:t>How profession access/extra queues are monetized without pay-to-win.</w:t>
      </w:r>
    </w:p>
    <w:p>
      <w:pPr>
        <w:pStyle w:val="ListBullet"/>
        <w:spacing w:after="60"/>
      </w:pPr>
      <w:r>
        <w:t>Whether Legacy Shards/Event Tokens/Guild Emblems exist as real material currencies.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competition/legacy/economy/crafting/events/community planning conversations</w:t>
      </w:r>
    </w:p>
    <w:p>
      <w:pPr>
        <w:pStyle w:val="ListBullet"/>
        <w:spacing w:after="60"/>
      </w:pPr>
      <w:r>
        <w:t>2026 reconstruction and updated comprehensive feature inventory</w:t>
      </w:r>
    </w:p>
    <w:p>
      <w:pPr>
        <w:pStyle w:val="ListBullet"/>
        <w:spacing w:after="60"/>
      </w:pPr>
      <w:r>
        <w:t>Equoria Competition Systems Overview and related UI/project-plan files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professions, artisan production, attribution, services, and anti-pay-to-win classification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Role of professions in the original product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The original overview explicitly included job-based professions as part of Equoria’s scope, alongside breeding/competition/economy.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Named profession concepts recovered in the first pass include Seamstress, Leathersmith, Herbalist and Farrier, with artisan XP/reputation/queues and player-created items.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Professions should create services/items that enter the player economy and preserve crafter attribution where reputation matters; they should not be detached minigames with no relationship to horses/stables.</w:t>
      </w:r>
    </w:p>
    <w:p>
      <w:pPr>
        <w:pStyle w:val="Heading2"/>
        <w:keepNext/>
        <w:keepLines/>
      </w:pPr>
      <w:r>
        <w:t>Item truth and effect boundaries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Crafted tack/grooming/herbal/farrier items may affect presentation, care support or other explicitly designed mechanics. They cannot rewrite genotype or permanently raise inherited conformation.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Item effects require a typed effect schema with duration/stacking rules. Cosmetic description text must not accidentally become a hidden stat modifier.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Marketplace listings should retain creator identity, item version/recipe and remaining durability/charges if those mechanics are adopted.</w:t>
      </w:r>
    </w:p>
    <w:p>
      <w:pPr>
        <w:pStyle w:val="Heading2"/>
        <w:keepNext/>
        <w:keepLines/>
      </w:pPr>
      <w:r>
        <w:t>Profession versus NPC service versus hireable staff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Several names recur in different contexts: Veterinarian, Farrier, Trainer, Breeding Specialist and Leathersmith can be world services, hireable relationships or player professions depending on the proposal.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Before implementation, create a role matrix defining for each role: NPC world service? hireable staff? player profession? craft producer? recurring salary or per-service fee? competitive effect? This prevents duplicated systems with the same label.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Launch profession list, recipes/material sources, crafting time/capacity and service pricing are not closed by the uploaded files.</w:t>
      </w:r>
    </w:p>
    <w:p>
      <w:pPr>
        <w:pStyle w:val="Heading2"/>
        <w:keepNext/>
        <w:keepLines/>
      </w:pPr>
      <w:r>
        <w:t>Premium conflict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Early premium-only profession powers such as sex selection, inherited-stat boosts and permanent competitive bonuses are superseded by the later anti-pay-to-win direction.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Professions that materially affect horse care/training/economy must be available through normal gameplay. Premium can alter appearance/convenience but cannot be the only access path to essential strategic services.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001_project_overview.mdc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first-pass Volume 16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Prestige reward items and limited-run guild production</w:t>
      </w:r>
    </w:p>
    <w:p>
      <w:pPr>
        <w:pStyle w:val="Heading2"/>
      </w:pPr>
      <w:r>
        <w:t>Prestige Shop</w:t>
      </w:r>
    </w:p>
    <w:p>
      <w:pPr>
        <w:pStyle w:val="ListBullet"/>
      </w:pPr>
      <w:r>
        <w:t>[CURRENT] A special Prestige Shop is intended to contain rare/valuable achievement rewards purchased with earned Prestige Tokens. Exact catalog, pricing and whether rewards are items, cosmetics, services or mixed remain OPEN.</w:t>
      </w:r>
    </w:p>
    <w:p>
      <w:pPr>
        <w:pStyle w:val="ListBullet"/>
      </w:pPr>
      <w:r>
        <w:t>[LOCKED] Prestige Shop rewards cannot directly increase horse competition score or genetic quality merely because they are rare.</w:t>
      </w:r>
    </w:p>
    <w:p>
      <w:pPr>
        <w:pStyle w:val="Heading2"/>
      </w:pPr>
      <w:r>
        <w:t>Guild quarterly reward production</w:t>
      </w:r>
    </w:p>
    <w:p>
      <w:pPr>
        <w:pStyle w:val="ListBullet"/>
      </w:pPr>
      <w:r>
        <w:t>[CURRENT] Prestige Guilds should receive access during each qualifying quarter to a quarter-specific special item/service from a Guild Prestige reward shop.</w:t>
      </w:r>
    </w:p>
    <w:p>
      <w:pPr>
        <w:pStyle w:val="ListBullet"/>
      </w:pPr>
      <w:r>
        <w:t>[LOCKED] That quarter’s reward stops being newly producible/obtainable after the quarter closes; already-created examples persist and become identifiable limited-period goods/services.</w:t>
      </w:r>
    </w:p>
    <w:p>
      <w:pPr>
        <w:pStyle w:val="ListBullet"/>
      </w:pPr>
      <w:r>
        <w:t>[OPEN] Profession required, recipe/service mechanics, production caps, tradability and whether the reward is guild-bound or player-owned remain to be designed.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