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18 OF 23</w:t>
      </w:r>
    </w:p>
    <w:p>
      <w:pPr>
        <w:pStyle w:val="Title"/>
      </w:pPr>
      <w:r>
        <w:t>18. Community, Clubs, Social &amp; Moderation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Equoria’s social layer: chat, forums, private messages, player/horse discovery, Sales integration, clubs/guilds/breed associations, leaderboards and the explicit moderation/permission system required for a 13+ community.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55E3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13+; explicit reportable/prohibited content expectations; report messages/chat/forums/horse images.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Player/Moderator/Admin roles with audit logs; chat/forums/PM/clubs/leaderboards.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General/Sales/Clubs/Help forum structure and integrated trading links.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9A6A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Guild governance, Guild Level/infrastructure model, exact Guild Prestige qualification/production rules and final leaderboard/reset policy.</w:t>
            </w:r>
          </w:p>
        </w:tc>
      </w:tr>
    </w:tbl>
    <w:p>
      <w:pPr>
        <w:spacing w:after="0"/>
      </w:pPr>
    </w:p>
    <w:p>
      <w:pPr>
        <w:pStyle w:val="Heading1"/>
      </w:pPr>
      <w:r>
        <w:t>Community surfaces</w:t>
      </w:r>
    </w:p>
    <w:p>
      <w:pPr>
        <w:pStyle w:val="ListBullet"/>
        <w:spacing w:after="60"/>
      </w:pPr>
      <w:r>
        <w:t>General chat/chatroom.</w:t>
      </w:r>
    </w:p>
    <w:p>
      <w:pPr>
        <w:pStyle w:val="ListBullet"/>
        <w:spacing w:after="60"/>
      </w:pPr>
      <w:r>
        <w:t>Forums/message boards.</w:t>
      </w:r>
    </w:p>
    <w:p>
      <w:pPr>
        <w:pStyle w:val="ListBullet"/>
        <w:spacing w:after="60"/>
      </w:pPr>
      <w:r>
        <w:t>Private messaging.</w:t>
      </w:r>
    </w:p>
    <w:p>
      <w:pPr>
        <w:pStyle w:val="ListBullet"/>
        <w:spacing w:after="60"/>
      </w:pPr>
      <w:r>
        <w:t>Player search and profiles.</w:t>
      </w:r>
    </w:p>
    <w:p>
      <w:pPr>
        <w:pStyle w:val="ListBullet"/>
        <w:spacing w:after="60"/>
      </w:pPr>
      <w:r>
        <w:t>Horse search and profile sharing.</w:t>
      </w:r>
    </w:p>
    <w:p>
      <w:pPr>
        <w:pStyle w:val="ListBullet"/>
        <w:spacing w:after="60"/>
      </w:pPr>
      <w:r>
        <w:t>Sales/trade discovery integrated with Marketplace.</w:t>
      </w:r>
    </w:p>
    <w:p>
      <w:pPr>
        <w:pStyle w:val="ListBullet"/>
        <w:spacing w:after="60"/>
      </w:pPr>
      <w:r>
        <w:t>Clubs/guilds and breed/discipline associations.</w:t>
      </w:r>
    </w:p>
    <w:p>
      <w:pPr>
        <w:pStyle w:val="ListBullet"/>
        <w:spacing w:after="60"/>
      </w:pPr>
      <w:r>
        <w:t>Leaderboards/highscores.</w:t>
      </w:r>
    </w:p>
    <w:p>
      <w:pPr>
        <w:pStyle w:val="ListBullet"/>
        <w:spacing w:after="60"/>
      </w:pPr>
      <w:r>
        <w:t>Recent activity / featured horse / breeding offer discovery.</w:t>
      </w:r>
    </w:p>
    <w:p>
      <w:pPr>
        <w:pStyle w:val="Heading1"/>
      </w:pPr>
      <w:r>
        <w:t>Forum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792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Intent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General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Normal horse-game/community discussion.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Sales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Horse/item/stud sale and trade discussion connected to real trading controls/request actions.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Clubs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Recruitment, organization, club/guild/breed-association discussion.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Help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Player questions, gameplay guidance and support-oriented community content.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Politics / Religion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Banned from general areas; a dedicated forum area was the stated exception if provided.</w:t>
            </w:r>
          </w:p>
        </w:tc>
      </w:tr>
    </w:tbl>
    <w:p/>
    <w:p>
      <w:pPr>
        <w:pStyle w:val="Heading1"/>
      </w:pPr>
      <w:r>
        <w:t>Sales/community connection</w:t>
      </w:r>
    </w:p>
    <w:p>
      <w:pPr>
        <w:pStyle w:val="ListBullet"/>
        <w:spacing w:after="60"/>
      </w:pPr>
      <w:r>
        <w:t>Sales forum should not be a text-only shadow marketplace; listings/trade requests should connect to canonical horse/item records.</w:t>
      </w:r>
    </w:p>
    <w:p>
      <w:pPr>
        <w:pStyle w:val="ListBullet"/>
        <w:spacing w:after="60"/>
      </w:pPr>
      <w:r>
        <w:t>Player profile cards can feature a horse and link to breeding/sale offers.</w:t>
      </w:r>
    </w:p>
    <w:p>
      <w:pPr>
        <w:pStyle w:val="ListBullet"/>
        <w:spacing w:after="60"/>
      </w:pPr>
      <w:r>
        <w:t>Breeding offers/stud listings can surface socially while transaction validation stays in Marketplace/breeding systems.</w:t>
      </w:r>
    </w:p>
    <w:p>
      <w:pPr>
        <w:pStyle w:val="ListBullet"/>
        <w:spacing w:after="60"/>
      </w:pPr>
      <w:r>
        <w:t>Scam/report moderation must cover sale conversations as well as public forum content.</w:t>
      </w:r>
    </w:p>
    <w:p>
      <w:pPr>
        <w:pStyle w:val="Heading1"/>
      </w:pPr>
      <w:r>
        <w:t>Clubs / guilds</w:t>
      </w:r>
    </w:p>
    <w:p>
      <w:pPr>
        <w:pStyle w:val="ListBullet"/>
        <w:spacing w:after="60"/>
      </w:pPr>
      <w:r>
        <w:t>Player-run organizations with customizable name, crest and lore/description.</w:t>
      </w:r>
    </w:p>
    <w:p>
      <w:pPr>
        <w:pStyle w:val="ListBullet"/>
        <w:spacing w:after="60"/>
      </w:pPr>
      <w:r>
        <w:t>Roles discussed: Leader, Officer, Rider/member.</w:t>
      </w:r>
    </w:p>
    <w:p>
      <w:pPr>
        <w:pStyle w:val="ListBullet"/>
        <w:spacing w:after="60"/>
      </w:pPr>
      <w:r>
        <w:t>Roster, stats and shared prestige.</w:t>
      </w:r>
    </w:p>
    <w:p>
      <w:pPr>
        <w:pStyle w:val="ListBullet"/>
        <w:spacing w:after="60"/>
      </w:pPr>
      <w:r>
        <w:t>Guild/club levels, perks/upgrades/buffs were brainstormed; competitive buffs need anti-pay-to-win/fairness review.</w:t>
      </w:r>
    </w:p>
    <w:p>
      <w:pPr>
        <w:pStyle w:val="ListBullet"/>
        <w:spacing w:after="60"/>
      </w:pPr>
      <w:r>
        <w:t>Club quests and team competitions.</w:t>
      </w:r>
    </w:p>
    <w:p>
      <w:pPr>
        <w:pStyle w:val="ListBullet"/>
        <w:spacing w:after="60"/>
      </w:pPr>
      <w:r>
        <w:t>Polls/voting and officer permissions.</w:t>
      </w:r>
    </w:p>
    <w:p>
      <w:pPr>
        <w:pStyle w:val="ListBullet"/>
        <w:spacing w:after="60"/>
      </w:pPr>
      <w:r>
        <w:t>Shared prestige/achievement history.</w:t>
      </w:r>
    </w:p>
    <w:p>
      <w:pPr>
        <w:pStyle w:val="ListBullet"/>
        <w:spacing w:after="60"/>
      </w:pPr>
      <w:r>
        <w:t>Club XP/progression maps were welcomed as design concepts.</w:t>
      </w:r>
    </w:p>
    <w:p>
      <w:pPr>
        <w:pStyle w:val="Heading1"/>
      </w:pPr>
      <w:r>
        <w:t>Breed and discipline associations</w:t>
      </w:r>
    </w:p>
    <w:p>
      <w:pPr>
        <w:pStyle w:val="ListBullet"/>
        <w:spacing w:after="60"/>
      </w:pPr>
      <w:r>
        <w:t>Breed clubs can restrict horse registration to appropriate breed/registry rules.</w:t>
      </w:r>
    </w:p>
    <w:p>
      <w:pPr>
        <w:pStyle w:val="ListBullet"/>
        <w:spacing w:after="60"/>
      </w:pPr>
      <w:r>
        <w:t>Discipline clubs may accept any breed/horse meeting discipline criteria.</w:t>
      </w:r>
    </w:p>
    <w:p>
      <w:pPr>
        <w:pStyle w:val="ListBullet"/>
        <w:spacing w:after="60"/>
      </w:pPr>
      <w:r>
        <w:t>Elected player leadership on a one-month cadence was proposed/accepted in early planning.</w:t>
      </w:r>
    </w:p>
    <w:p>
      <w:pPr>
        <w:pStyle w:val="ListBullet"/>
        <w:spacing w:after="60"/>
      </w:pPr>
      <w:r>
        <w:t>Associations can support registries, competitions, breeder recognition and community record-keeping.</w:t>
      </w:r>
    </w:p>
    <w:p>
      <w:pPr>
        <w:pStyle w:val="ListBullet"/>
        <w:spacing w:after="60"/>
      </w:pPr>
      <w:r>
        <w:t>Governance/moderator overlap and abuse controls need formal rules before launch.</w:t>
      </w:r>
    </w:p>
    <w:p>
      <w:pPr>
        <w:pStyle w:val="Heading1"/>
      </w:pPr>
      <w:r>
        <w:t>Leaderboards / highscores — recovered scopes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792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Metrics / filters discussed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Earnings, wins, win %, highest stats, discipline rankings, legacy/breed prestige; filter by breed and age.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Player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Earnings, wins, win %, level/XP, breeder/prestige achievements.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/ guild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Shared prestige, competition results, event ranking, collection/legacy metrics as designed.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Time/scopes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Lifetime and monthly reset were early requirements; later weekly/monthly/lifetime plus global/guild became common. Regional, friends-only and seasonal scopes were exploratory.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Backend early routes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Top player XP, horse earnings and horse wins; top-10 responses discussed.</w:t>
            </w:r>
          </w:p>
        </w:tc>
      </w:tr>
    </w:tbl>
    <w:p/>
    <w:p>
      <w:pPr>
        <w:pStyle w:val="Heading1"/>
      </w:pPr>
      <w:r>
        <w:t>Age/community baseline</w:t>
      </w:r>
    </w:p>
    <w:p>
      <w:pPr>
        <w:pStyle w:val="ListBullet"/>
        <w:spacing w:after="60"/>
      </w:pPr>
      <w:r>
        <w:t>Equoria is 13+.</w:t>
      </w:r>
    </w:p>
    <w:p>
      <w:pPr>
        <w:pStyle w:val="ListBullet"/>
        <w:spacing w:after="60"/>
      </w:pPr>
      <w:r>
        <w:t>Under-13 accounts are not allowed.</w:t>
      </w:r>
    </w:p>
    <w:p>
      <w:pPr>
        <w:pStyle w:val="ListBullet"/>
        <w:spacing w:after="60"/>
      </w:pPr>
      <w:r>
        <w:t>Community tools therefore still require robust moderation; 13+ is not permission for unrestricted adult content.</w:t>
      </w:r>
    </w:p>
    <w:p>
      <w:pPr>
        <w:pStyle w:val="ListBullet"/>
        <w:spacing w:after="60"/>
      </w:pPr>
      <w:r>
        <w:t>One-account policy supports moderation/economy integrity.</w:t>
      </w:r>
    </w:p>
    <w:p>
      <w:pPr>
        <w:pStyle w:val="Heading1"/>
      </w:pPr>
      <w:r>
        <w:t>Reportable / prohibited content — explicit expectations</w:t>
      </w:r>
    </w:p>
    <w:p>
      <w:pPr>
        <w:pStyle w:val="ListBullet"/>
        <w:spacing w:after="60"/>
      </w:pPr>
      <w:r>
        <w:t>Violent imagery/content where prohibited by policy.</w:t>
      </w:r>
    </w:p>
    <w:p>
      <w:pPr>
        <w:pStyle w:val="ListBullet"/>
        <w:spacing w:after="60"/>
      </w:pPr>
      <w:r>
        <w:t>Sexual/nude content.</w:t>
      </w:r>
    </w:p>
    <w:p>
      <w:pPr>
        <w:pStyle w:val="ListBullet"/>
        <w:spacing w:after="60"/>
      </w:pPr>
      <w:r>
        <w:t>Drugs/illegal content.</w:t>
      </w:r>
    </w:p>
    <w:p>
      <w:pPr>
        <w:pStyle w:val="ListBullet"/>
        <w:spacing w:after="60"/>
      </w:pPr>
      <w:r>
        <w:t>Profanity/sexual content under community rules.</w:t>
      </w:r>
    </w:p>
    <w:p>
      <w:pPr>
        <w:pStyle w:val="ListBullet"/>
        <w:spacing w:after="60"/>
      </w:pPr>
      <w:r>
        <w:t>Scams.</w:t>
      </w:r>
    </w:p>
    <w:p>
      <w:pPr>
        <w:pStyle w:val="ListBullet"/>
        <w:spacing w:after="60"/>
      </w:pPr>
      <w:r>
        <w:t>Spam.</w:t>
      </w:r>
    </w:p>
    <w:p>
      <w:pPr>
        <w:pStyle w:val="ListBullet"/>
        <w:spacing w:after="60"/>
      </w:pPr>
      <w:r>
        <w:t>Hate speech.</w:t>
      </w:r>
    </w:p>
    <w:p>
      <w:pPr>
        <w:pStyle w:val="ListBullet"/>
        <w:spacing w:after="60"/>
      </w:pPr>
      <w:r>
        <w:t>Bullying/harassment.</w:t>
      </w:r>
    </w:p>
    <w:p>
      <w:pPr>
        <w:pStyle w:val="ListBullet"/>
        <w:spacing w:after="60"/>
      </w:pPr>
      <w:r>
        <w:t>Politics/religion outside any dedicated permitted forum area.</w:t>
      </w:r>
    </w:p>
    <w:p>
      <w:pPr>
        <w:pStyle w:val="ListBullet"/>
        <w:spacing w:after="60"/>
      </w:pPr>
      <w:r>
        <w:t>Report targets include messages, chat, forum posts and horse images/uploads.</w:t>
      </w:r>
    </w:p>
    <w:p>
      <w:pPr>
        <w:pStyle w:val="Heading1"/>
      </w:pPr>
      <w:r>
        <w:t>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1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835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Recovered responsibilities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Player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Normal gameplay/social actions; block/report; own content/transactions within rules.</w:t>
            </w:r>
          </w:p>
        </w:tc>
      </w:tr>
      <w:tr>
        <w:trPr>
          <w:cantSplit/>
        </w:trPr>
        <w:tc>
          <w:tcPr>
            <w:tcW w:type="dxa" w:w="20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Moderator</w:t>
            </w:r>
          </w:p>
        </w:tc>
        <w:tc>
          <w:tcPr>
            <w:tcW w:type="dxa" w:w="83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Review reports/posts, flag/remove/escalate content, mute chat; online/last-active status should be visible.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Admin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Broader system authority; examples included breed/economy controls and leaderboard resets.</w:t>
            </w:r>
          </w:p>
        </w:tc>
      </w:tr>
      <w:tr>
        <w:trPr>
          <w:cantSplit/>
        </w:trPr>
        <w:tc>
          <w:tcPr>
            <w:tcW w:type="dxa" w:w="20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Audit</w:t>
            </w:r>
          </w:p>
        </w:tc>
        <w:tc>
          <w:tcPr>
            <w:tcW w:type="dxa" w:w="83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Moderation/admin actions logged with timestamp/user ID in `mod_actions`/audit records.</w:t>
            </w:r>
          </w:p>
        </w:tc>
      </w:tr>
    </w:tbl>
    <w:p/>
    <w:p>
      <w:pPr>
        <w:pStyle w:val="Heading1"/>
      </w:pPr>
      <w:r>
        <w:t>Moderation workflow principles</w:t>
      </w:r>
    </w:p>
    <w:p>
      <w:pPr>
        <w:pStyle w:val="ListBullet"/>
        <w:spacing w:after="60"/>
      </w:pPr>
      <w:r>
        <w:t>Players need block/report from the content context, not only a hidden support form.</w:t>
      </w:r>
    </w:p>
    <w:p>
      <w:pPr>
        <w:pStyle w:val="ListBullet"/>
        <w:spacing w:after="60"/>
      </w:pPr>
      <w:r>
        <w:t>Moderator queue should distinguish content type/source and retain evidence/audit trail.</w:t>
      </w:r>
    </w:p>
    <w:p>
      <w:pPr>
        <w:pStyle w:val="ListBullet"/>
        <w:spacing w:after="60"/>
      </w:pPr>
      <w:r>
        <w:t>Mute/ban/escalation capabilities require role checks on the server.</w:t>
      </w:r>
    </w:p>
    <w:p>
      <w:pPr>
        <w:pStyle w:val="ListBullet"/>
        <w:spacing w:after="60"/>
      </w:pPr>
      <w:r>
        <w:t>Admin actions that alter economy/breeds/leaderboards need stronger auditability than ordinary moderation.</w:t>
      </w:r>
    </w:p>
    <w:p>
      <w:pPr>
        <w:pStyle w:val="ListBullet"/>
        <w:spacing w:after="60"/>
      </w:pPr>
      <w:r>
        <w:t>Moderator online/last-active information helps players know whether active coverage exists, but should not expose private staff details.</w:t>
      </w:r>
    </w:p>
    <w:p>
      <w:pPr>
        <w:pStyle w:val="Heading1"/>
      </w:pPr>
      <w:r>
        <w:t>Notification discipline</w:t>
      </w:r>
    </w:p>
    <w:p>
      <w:r>
        <w:t>Social systems should not flood the player. The broader Equoria notification philosophy favors meaningful events: messages/replies, trade actions, competition results, important rider/staff reveals and account/moderation status—not a notification for every ambient community event.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Social discovery must link to authoritative marketplace/horse records; do not create scam-prone duplicate “forum sales.” Moderation is server-enforced and audited. Community progression/perks must not become a backdoor pay-to-win or mandatory guild requirement. Keep the 13+ eligibility and explicit report/block rules intact.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Final club/guild perk model and whether any perks affect competition.</w:t>
      </w:r>
    </w:p>
    <w:p>
      <w:pPr>
        <w:pStyle w:val="ListBullet"/>
        <w:spacing w:after="60"/>
      </w:pPr>
      <w:r>
        <w:t>Breed-association governance, elections and registry authority.</w:t>
      </w:r>
    </w:p>
    <w:p>
      <w:pPr>
        <w:pStyle w:val="ListBullet"/>
        <w:spacing w:after="60"/>
      </w:pPr>
      <w:r>
        <w:t>Final leaderboard metric list and reset schedule.</w:t>
      </w:r>
    </w:p>
    <w:p>
      <w:pPr>
        <w:pStyle w:val="ListBullet"/>
        <w:spacing w:after="60"/>
      </w:pPr>
      <w:r>
        <w:t>Chat/forum retention, block/ignore behavior and moderation SLA.</w:t>
      </w:r>
    </w:p>
    <w:p>
      <w:pPr>
        <w:pStyle w:val="ListBullet"/>
        <w:spacing w:after="60"/>
      </w:pPr>
      <w:r>
        <w:t>Whether dedicated politics/religion area is actually included or simply disallowed platform-wide.</w:t>
      </w:r>
    </w:p>
    <w:p>
      <w:pPr>
        <w:pStyle w:val="ListBullet"/>
        <w:spacing w:after="60"/>
      </w:pPr>
      <w:r>
        <w:t>Player-uploaded horse/profile image policy and storage/moderation tooling.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competition/legacy/economy/crafting/events/community planning conversations</w:t>
      </w:r>
    </w:p>
    <w:p>
      <w:pPr>
        <w:pStyle w:val="ListBullet"/>
        <w:spacing w:after="60"/>
      </w:pPr>
      <w:r>
        <w:t>2026 reconstruction and updated comprehensive feature inventory</w:t>
      </w:r>
    </w:p>
    <w:p>
      <w:pPr>
        <w:pStyle w:val="ListBullet"/>
        <w:spacing w:after="60"/>
      </w:pPr>
      <w:r>
        <w:t>Equoria Competition Systems Overview and related UI/project-plan files</w:t>
      </w:r>
    </w:p>
    <w:p>
      <w:pPr>
        <w:pStyle w:val="ListBullet"/>
        <w:spacing w:after="60"/>
      </w:pPr>
      <w:r>
        <w:t>006_permissions_and_moderation.mdc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chat/forums, trading support, clubs, search, moderation, roles, and auditability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Community surface separation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Chat is general chat with threaded replies/private messaging; Forums have General, Sales, Clubs and Help sections. Sales supports trading/sales interactions.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Chat, forum posts, private messages and authoritative market listings are different record types. Sales discussion can link to a listing but must not replace secure market transaction flow.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Player and horse search endpoints support social/discovery; player profile cards may feature horses and breeding offers.</w:t>
      </w:r>
    </w:p>
    <w:p>
      <w:pPr>
        <w:pStyle w:val="Heading2"/>
        <w:keepNext/>
        <w:keepLines/>
      </w:pPr>
      <w:r>
        <w:t>Clubs and social organizations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Clubs/guilds/breed associations are player-run organizations with name/crest/lore and shared social/competition/legacy possibilities.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Club membership/perks must not become mandatory competitive power or a monetization backdoor. Club records and rankings should derive from member/activity results rather than editable vanity counters.</w:t>
      </w:r>
    </w:p>
    <w:p>
      <w:pPr>
        <w:pStyle w:val="Heading2"/>
        <w:keepNext/>
        <w:keepLines/>
      </w:pPr>
      <w:r>
        <w:t>Moderation contract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Roles: Player, Moderator, Admin. Moderators: flag review, chat mute, ban queue. Admins: breed manager, economy control, leaderboard reset. All moderation/admin actions logged in mod_actions.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Moderation enforcement is server-side. Client UI may hide content, but mutes/bans/role restrictions must be authoritative on the server.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Reports should preserve reporter, target/content reference, reason/category, time, status and moderator action so review can be audited.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Auth guidance supports RBAC middleware; premium status must not be treated as a moderation role.</w:t>
      </w:r>
    </w:p>
    <w:p>
      <w:pPr>
        <w:pStyle w:val="Heading2"/>
        <w:keepNext/>
        <w:keepLines/>
      </w:pPr>
      <w:r>
        <w:t>Safety/privacy/open questions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User eligibility and reporting/blocking rules from the first pass remain part of the social boundary.</w:t>
      </w:r>
    </w:p>
    <w:p>
      <w:pPr>
        <w:pStyle w:val="ListBullet"/>
        <w:keepLines/>
      </w:pPr>
      <w:r>
        <w:rPr>
          <w:b/>
        </w:rPr>
        <w:t xml:space="preserve">[OPEN] </w:t>
      </w:r>
      <w:r>
        <w:t>Final retention policy, image uploads, profanity/filtering, DM privacy, club officer permissions and appeal flow are not resolved by the uploaded sources.</w:t>
      </w:r>
    </w:p>
    <w:p>
      <w:pPr>
        <w:pStyle w:val="Heading2"/>
        <w:keepNext/>
        <w:keepLines/>
      </w:pPr>
      <w:r>
        <w:t>Granular role/action matrix from moderation rules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Moderator actions named in the rule file: flag review, chat mute and ban queue.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Admin actions named in the rule file: breed manager, economy control and leaderboard reset.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All such actions are logged in mod_actions. This is a design-level audit requirement even if the final table name changes.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Breed/economy/leaderboard powers are high-risk operations and should require explicit admin authorization plus audit metadata; they should not be exposed through ordinary moderator tooling.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006_permissions_and_moderation.mdc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4.docx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auth.mdc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first-pass Volume 18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Guild Prestige</w:t>
      </w:r>
    </w:p>
    <w:p>
      <w:pPr>
        <w:pStyle w:val="Heading2"/>
      </w:pPr>
      <w:r>
        <w:t>Collective accomplishment</w:t>
      </w:r>
    </w:p>
    <w:p>
      <w:pPr>
        <w:pStyle w:val="ListBullet"/>
      </w:pPr>
      <w:r>
        <w:t>[CURRENT] Guild Prestige is a reputation/achievement system for collective guild accomplishment and is distinct from any Guild Level used for infrastructure or organizational unlocks.</w:t>
      </w:r>
    </w:p>
    <w:p>
      <w:pPr>
        <w:pStyle w:val="ListBullet"/>
      </w:pPr>
      <w:r>
        <w:t>[LOCKED] Guild Prestige must not grant direct competition-score or genetic-quality bonuses.</w:t>
      </w:r>
    </w:p>
    <w:p>
      <w:pPr>
        <w:pStyle w:val="Heading2"/>
      </w:pPr>
      <w:r>
        <w:t>Quarterly guild prestige reward</w:t>
      </w:r>
    </w:p>
    <w:p>
      <w:pPr>
        <w:pStyle w:val="ListBullet"/>
      </w:pPr>
      <w:r>
        <w:t>[CURRENT] Prestige Guilds earn a quarter-specific reward opportunity. During the qualifying quarter, the guild gains access to produce/provide a special item or service from a Guild Prestige reward shop.</w:t>
      </w:r>
    </w:p>
    <w:p>
      <w:pPr>
        <w:pStyle w:val="ListBullet"/>
      </w:pPr>
      <w:r>
        <w:t>[LOCKED] Once that quarter ends, the quarter-specific item/service can no longer be newly produced through that reward. Existing items already created remain in the world as limited-period artifacts.</w:t>
      </w:r>
    </w:p>
    <w:p>
      <w:pPr>
        <w:pStyle w:val="ListBullet"/>
      </w:pPr>
      <w:r>
        <w:t>[OPEN] Eligibility metrics, member contribution requirements, quantity limits, distribution/trade rules and the quarterly reward catalog remain to be designed.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