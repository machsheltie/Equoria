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76B07" w14:textId="77777777" w:rsidR="000F4FBB" w:rsidRDefault="00000000">
      <w:pPr>
        <w:pStyle w:val="EquoriaKicker"/>
      </w:pPr>
      <w:r>
        <w:t>EQUORIA DESIGN BIBLE  •  VOLUME 02 OF 23</w:t>
      </w:r>
    </w:p>
    <w:p w14:paraId="4D11B0B4" w14:textId="77777777" w:rsidR="000F4FBB" w:rsidRDefault="00000000">
      <w:pPr>
        <w:pStyle w:val="Title"/>
      </w:pPr>
      <w:r>
        <w:t>2. Platform &amp; Technical Architecture</w:t>
      </w:r>
    </w:p>
    <w:p>
      <w:pPr>
        <w:widowControl/>
      </w:pPr>
      <w:r>
        <w:t>Implementation audit as of 9 October 2026</w:t>
      </w:r>
    </w:p>
    <w:p>
      <w:pPr>
        <w:pStyle w:val="Heading2"/>
        <w:widowControl/>
      </w:pPr>
      <w:r>
        <w:t>Purpose of this volume</w:t>
      </w:r>
    </w:p>
    <w:p>
      <w:pPr>
        <w:widowControl/>
      </w:pPr>
      <w:r>
        <w:t>A source-backed record of the platform, runtime boundaries, persistent data, APIs and operational controls currently implemented in Equoria. Use the narrative for orientation and the two appendices for exact schema and endpoint references.</w:t>
      </w:r>
    </w:p>
    <w:p>
      <w:pPr>
        <w:pStyle w:val="Heading2"/>
        <w:widowControl/>
      </w:pPr>
      <w:r>
        <w:t>Reading guide</w:t>
      </w:r>
    </w:p>
    <w:p>
      <w:pPr>
        <w:widowControl/>
      </w:pPr>
      <w:r>
        <w:t>Main sections follow the supplied architecture template. Appendix A is the complete database field register. Appendix B is the complete explicit HTTP endpoint register. Source references S01–S34 resolve in the source trace section. Word’s Navigation Pane exposes the heading outline.</w:t>
      </w:r>
    </w:p>
    <w:p>
      <w:pPr>
        <w:pStyle w:val="Heading1"/>
        <w:keepNext/>
        <w:widowControl/>
      </w:pPr>
      <w:r>
        <w:t>Canonical status snapshot</w:t>
      </w:r>
    </w:p>
    <w:p>
      <w:pPr>
        <w:widowControl/>
      </w:pPr>
      <w:r>
        <w:t>Equoria is implemented as a browser-based horse breeding and management simulation. A React single-page application calls a modular Express backend, which owns gameplay validation and persists state in PostgreSQL through Prisma. The same backend can serve the built client. Redis supports distributed request limits and query caching; Server-Sent Events provide best-effort live updates. Nineteen scheduled jobs advance game state and maintain operational records.</w:t>
      </w:r>
    </w:p>
    <w:p>
      <w:pPr>
        <w:widowControl/>
      </w:pPr>
      <w:r>
        <w:t>This volume describes the files present on 9 October 2026, including the existing uncommitted changes, against base commit 62b852948ededc82431dfec53f69616563917048. The inventory contains 54 Prisma models, six enums, 101 migration directories, 420 explicit HTTP route registrations and 417 unique method/path combinations. Three breed reads are registered in both public and authenticated routers. These are source counts, not counts of populated production tables or successful live endpoints.</w:t>
      </w:r>
    </w:p>
    <w:p>
      <w:pPr>
        <w:widowControl/>
      </w:pPr>
      <w:r>
        <w:t>Implemented gameplay spans ownership and stable views, breeding and foaling, genetics and traits, feeding and care, training, ridden and conformation shows, staff, trading, shops, crafting, banking, rankings, forums, messages and clubs. Some registered routes deliberately refuse obsolete actions; other analysis endpoints remain partial. Their presence does not establish a completed feature. The drift section and endpoint register identify those distinctions.</w:t>
      </w:r>
    </w:p>
    <w:p>
      <w:pPr>
        <w:widowControl/>
      </w:pPr>
      <w:r>
        <w:t>Audit result: concerns remain. Type checking, all 46 doctrine checks and the selected 188 backend tests passed. Repository lint failed. The verification section records the frontend result and the limits of this pass. This is a source and local-check audit; production settings, live migration state, production performance and all player journeys have not been certified.</w:t>
      </w:r>
    </w:p>
    <w:p>
      <w:pPr>
        <w:pStyle w:val="Heading1"/>
        <w:keepNext/>
        <w:widowControl/>
      </w:pPr>
      <w:r>
        <w:t>Current delivery model</w:t>
      </w:r>
    </w:p>
    <w:p>
      <w:pPr>
        <w:widowControl/>
      </w:pPr>
      <w:r>
        <w:t>The client is a responsive web application for desktop, tablet and phone browsers. React renders conventional HTML, CSS, images, icons, charts and interface animation. App.tsx supplies the query client, authentication context, browser routing, theme, tooltips, error boundary, toast layer and onboarding guards. Page modules are loaded lazily through React Suspense. DashboardLayout wraps authenticated pages; public authentication pages use a separate route shell. [S01]</w:t>
      </w:r>
    </w:p>
    <w:p>
      <w:pPr>
        <w:widowControl/>
      </w:pPr>
      <w:r>
        <w:t>Production delivery is a Railway service configured from the master branch with Railpack. The build script installs backend production dependencies, the database package and frontend dependencies, generates Prisma, builds the client and checks required art assets. The start command runs prisma migrate deploy, using DIRECT_URL when supplied, and starts backend/server.mjs only if migration succeeds. The service probes /health with a 300-second health-check timeout. This describes checked-in configuration, not a verified current Railway deployment. [S02]</w:t>
      </w:r>
    </w:p>
    <w:p>
      <w:pPr>
        <w:widowControl/>
      </w:pPr>
      <w:r>
        <w:t>Express serves existing backend/public, frontend/dist and frontend/public directories in that order. Production navigation falls back to the cached SPA index for non-API routes; invalid API routes retain API errors. Static assets under assets and fonts receive one-year immutable caching; other files receive a one-hour revalidation policy. The SPA document is read at startup, so changing a deployed index requires a process restart. [S03]</w:t>
      </w:r>
    </w:p>
    <w:p>
      <w:pPr>
        <w:widowControl/>
      </w:pPr>
      <w:r>
        <w:t>Local development uses Vite on port 3000, proxying /api to localhost:3001 unless EQUORIA_BACKEND_PORT overrides the target. The backend reads PORT and otherwise defaults to 3000; local two-process development must supply the separate backend port. VITE_API_URL can select an API origin. The production Content Security Policy permits same-origin connections, so the configured production client naturally targets the same Express origin. [S01, S03, S08]</w:t>
      </w:r>
    </w:p>
    <w:p>
      <w:pPr>
        <w:widowControl/>
      </w:pPr>
      <w:r>
        <w:t>There is no mounted 3D engine, native mobile client, service-worker registration or offline gameplay flow in the inspected production entry points. The frontend dependencies do not include Three.js, React Three Fiber or Phaser. Game-studio plugins and planning assets in the repository are tooling, not proof of an active game runtime. No payment-provider integration is part of the mounted bank or shop flows; those operate on game coins.</w:t>
      </w:r>
    </w:p>
    <w:p>
      <w:pPr>
        <w:pStyle w:val="Heading2"/>
        <w:keepNext/>
        <w:widowControl/>
      </w:pPr>
      <w:r>
        <w:t>Mounted browser screens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4104"/>
        <w:gridCol w:w="2952"/>
      </w:tblGrid>
      <w:tr>
        <w:trPr>
          <w:cantSplit/>
          <w:tblHeader/>
        </w:trPr>
        <w:tc>
          <w:tcPr>
            <w:tcW w:type="dxa" w:w="3096"/>
            <w:vAlign w:val="center"/>
            <w:tcMar>
              <w:top w:w="85" w:type="dxa"/>
              <w:bottom w:w="85" w:type="dxa"/>
              <w:left w:w="100" w:type="dxa"/>
              <w:right w:w="100" w:type="dxa"/>
            </w:tcMar>
            <w:shd w:fill="17233A"/>
          </w:tcPr>
          <w:p>
            <w:pPr>
              <w:spacing w:after="40" w:line="252" w:lineRule="auto"/>
            </w:pPr>
            <w:r>
              <w:rPr>
                <w:b/>
                <w:color w:val="FFFFFF"/>
                <w:sz w:val="19"/>
              </w:rPr>
              <w:t>Screen</w:t>
            </w:r>
          </w:p>
        </w:tc>
        <w:tc>
          <w:tcPr>
            <w:tcW w:type="dxa" w:w="4104"/>
            <w:vAlign w:val="center"/>
            <w:tcMar>
              <w:top w:w="85" w:type="dxa"/>
              <w:bottom w:w="85" w:type="dxa"/>
              <w:left w:w="100" w:type="dxa"/>
              <w:right w:w="100" w:type="dxa"/>
            </w:tcMar>
            <w:shd w:fill="17233A"/>
          </w:tcPr>
          <w:p>
            <w:pPr>
              <w:spacing w:after="40" w:line="252" w:lineRule="auto"/>
            </w:pPr>
            <w:r>
              <w:rPr>
                <w:b/>
                <w:color w:val="FFFFFF"/>
                <w:sz w:val="19"/>
              </w:rPr>
              <w:t>Browser path</w:t>
            </w:r>
          </w:p>
        </w:tc>
        <w:tc>
          <w:tcPr>
            <w:tcW w:type="dxa" w:w="2952"/>
            <w:vAlign w:val="center"/>
            <w:tcMar>
              <w:top w:w="85" w:type="dxa"/>
              <w:bottom w:w="85" w:type="dxa"/>
              <w:left w:w="100" w:type="dxa"/>
              <w:right w:w="100" w:type="dxa"/>
            </w:tcMar>
            <w:shd w:fill="17233A"/>
          </w:tcPr>
          <w:p>
            <w:pPr>
              <w:spacing w:after="40" w:line="252" w:lineRule="auto"/>
            </w:pPr>
            <w:r>
              <w:rPr>
                <w:b/>
                <w:color w:val="FFFFFF"/>
                <w:sz w:val="19"/>
              </w:rPr>
              <w:t>Route boundary</w:t>
            </w:r>
          </w:p>
        </w:tc>
      </w:tr>
      <w:tr>
        <w:trPr>
          <w:cantSplit/>
        </w:trPr>
        <w:tc>
          <w:tcPr>
            <w:tcW w:type="dxa" w:w="3096"/>
            <w:vAlign w:val="center"/>
            <w:tcMar>
              <w:top w:w="85" w:type="dxa"/>
              <w:bottom w:w="85" w:type="dxa"/>
              <w:left w:w="100" w:type="dxa"/>
              <w:right w:w="100" w:type="dxa"/>
            </w:tcMar>
            <w:shd w:fill="FFFFFF"/>
          </w:tcPr>
          <w:p>
            <w:pPr>
              <w:spacing w:after="40" w:line="252" w:lineRule="auto"/>
            </w:pPr>
            <w:r>
              <w:rPr>
                <w:sz w:val="19"/>
              </w:rPr>
              <w:t>Home</w:t>
            </w:r>
          </w:p>
        </w:tc>
        <w:tc>
          <w:tcPr>
            <w:tcW w:type="dxa" w:w="4104"/>
            <w:vAlign w:val="center"/>
            <w:tcMar>
              <w:top w:w="85" w:type="dxa"/>
              <w:bottom w:w="85" w:type="dxa"/>
              <w:left w:w="100" w:type="dxa"/>
              <w:right w:w="100" w:type="dxa"/>
            </w:tcMar>
            <w:shd w:fill="FFFFFF"/>
          </w:tcPr>
          <w:p>
            <w:pPr>
              <w:spacing w:after="40" w:line="252" w:lineRule="auto"/>
            </w:pPr>
            <w:r>
              <w:rPr>
                <w:sz w:val="19"/>
              </w:rPr>
              <w:t>/</w:t>
            </w:r>
          </w:p>
        </w:tc>
        <w:tc>
          <w:tcPr>
            <w:tcW w:type="dxa" w:w="2952"/>
            <w:vAlign w:val="center"/>
            <w:tcMar>
              <w:top w:w="85" w:type="dxa"/>
              <w:bottom w:w="85" w:type="dxa"/>
              <w:left w:w="100" w:type="dxa"/>
              <w:right w:w="100" w:type="dxa"/>
            </w:tcMar>
            <w:shd w:fill="FFFFFF"/>
          </w:tcPr>
          <w:p>
            <w:pPr>
              <w:spacing w:after="40" w:line="252" w:lineRule="auto"/>
            </w:pPr>
            <w:r>
              <w:rPr>
                <w:sz w:val="19"/>
              </w:rPr>
              <w:t>Authenticated dashboard</w:t>
            </w:r>
          </w:p>
        </w:tc>
      </w:tr>
      <w:tr>
        <w:trPr>
          <w:cantSplit/>
        </w:trPr>
        <w:tc>
          <w:tcPr>
            <w:tcW w:type="dxa" w:w="3096"/>
            <w:vAlign w:val="center"/>
            <w:tcMar>
              <w:top w:w="85" w:type="dxa"/>
              <w:bottom w:w="85" w:type="dxa"/>
              <w:left w:w="100" w:type="dxa"/>
              <w:right w:w="100" w:type="dxa"/>
            </w:tcMar>
            <w:shd w:fill="F3F5F3"/>
          </w:tcPr>
          <w:p>
            <w:pPr>
              <w:spacing w:after="40" w:line="252" w:lineRule="auto"/>
            </w:pPr>
            <w:r>
              <w:rPr>
                <w:sz w:val="19"/>
              </w:rPr>
              <w:t>Stable</w:t>
            </w:r>
          </w:p>
        </w:tc>
        <w:tc>
          <w:tcPr>
            <w:tcW w:type="dxa" w:w="4104"/>
            <w:vAlign w:val="center"/>
            <w:tcMar>
              <w:top w:w="85" w:type="dxa"/>
              <w:bottom w:w="85" w:type="dxa"/>
              <w:left w:w="100" w:type="dxa"/>
              <w:right w:w="100" w:type="dxa"/>
            </w:tcMar>
            <w:shd w:fill="F3F5F3"/>
          </w:tcPr>
          <w:p>
            <w:pPr>
              <w:spacing w:after="40" w:line="252" w:lineRule="auto"/>
            </w:pPr>
            <w:r>
              <w:rPr>
                <w:sz w:val="19"/>
              </w:rPr>
              <w:t>/stable</w:t>
            </w:r>
          </w:p>
        </w:tc>
        <w:tc>
          <w:tcPr>
            <w:tcW w:type="dxa" w:w="2952"/>
            <w:vAlign w:val="center"/>
            <w:tcMar>
              <w:top w:w="85" w:type="dxa"/>
              <w:bottom w:w="85" w:type="dxa"/>
              <w:left w:w="100" w:type="dxa"/>
              <w:right w:w="100" w:type="dxa"/>
            </w:tcMar>
            <w:shd w:fill="F3F5F3"/>
          </w:tcPr>
          <w:p>
            <w:pPr>
              <w:spacing w:after="40" w:line="252" w:lineRule="auto"/>
            </w:pPr>
            <w:r>
              <w:rPr>
                <w:sz w:val="19"/>
              </w:rPr>
              <w:t>Authenticated dashboard</w:t>
            </w:r>
          </w:p>
        </w:tc>
      </w:tr>
      <w:tr>
        <w:trPr>
          <w:cantSplit/>
        </w:trPr>
        <w:tc>
          <w:tcPr>
            <w:tcW w:type="dxa" w:w="3096"/>
            <w:vAlign w:val="center"/>
            <w:tcMar>
              <w:top w:w="85" w:type="dxa"/>
              <w:bottom w:w="85" w:type="dxa"/>
              <w:left w:w="100" w:type="dxa"/>
              <w:right w:w="100" w:type="dxa"/>
            </w:tcMar>
            <w:shd w:fill="FFFFFF"/>
          </w:tcPr>
          <w:p>
            <w:pPr>
              <w:spacing w:after="40" w:line="252" w:lineRule="auto"/>
            </w:pPr>
            <w:r>
              <w:rPr>
                <w:sz w:val="19"/>
              </w:rPr>
              <w:t>Inventory</w:t>
            </w:r>
          </w:p>
        </w:tc>
        <w:tc>
          <w:tcPr>
            <w:tcW w:type="dxa" w:w="4104"/>
            <w:vAlign w:val="center"/>
            <w:tcMar>
              <w:top w:w="85" w:type="dxa"/>
              <w:bottom w:w="85" w:type="dxa"/>
              <w:left w:w="100" w:type="dxa"/>
              <w:right w:w="100" w:type="dxa"/>
            </w:tcMar>
            <w:shd w:fill="FFFFFF"/>
          </w:tcPr>
          <w:p>
            <w:pPr>
              <w:spacing w:after="40" w:line="252" w:lineRule="auto"/>
            </w:pPr>
            <w:r>
              <w:rPr>
                <w:sz w:val="19"/>
              </w:rPr>
              <w:t>/inventory</w:t>
            </w:r>
          </w:p>
        </w:tc>
        <w:tc>
          <w:tcPr>
            <w:tcW w:type="dxa" w:w="2952"/>
            <w:vAlign w:val="center"/>
            <w:tcMar>
              <w:top w:w="85" w:type="dxa"/>
              <w:bottom w:w="85" w:type="dxa"/>
              <w:left w:w="100" w:type="dxa"/>
              <w:right w:w="100" w:type="dxa"/>
            </w:tcMar>
            <w:shd w:fill="FFFFFF"/>
          </w:tcPr>
          <w:p>
            <w:pPr>
              <w:spacing w:after="40" w:line="252" w:lineRule="auto"/>
            </w:pPr>
            <w:r>
              <w:rPr>
                <w:sz w:val="19"/>
              </w:rPr>
              <w:t>Authenticated dashboard</w:t>
            </w:r>
          </w:p>
        </w:tc>
      </w:tr>
      <w:tr>
        <w:trPr>
          <w:cantSplit/>
        </w:trPr>
        <w:tc>
          <w:tcPr>
            <w:tcW w:type="dxa" w:w="3096"/>
            <w:vAlign w:val="center"/>
            <w:tcMar>
              <w:top w:w="85" w:type="dxa"/>
              <w:bottom w:w="85" w:type="dxa"/>
              <w:left w:w="100" w:type="dxa"/>
              <w:right w:w="100" w:type="dxa"/>
            </w:tcMar>
            <w:shd w:fill="F3F5F3"/>
          </w:tcPr>
          <w:p>
            <w:pPr>
              <w:spacing w:after="40" w:line="252" w:lineRule="auto"/>
            </w:pPr>
            <w:r>
              <w:rPr>
                <w:sz w:val="19"/>
              </w:rPr>
              <w:t>Breeding</w:t>
            </w:r>
          </w:p>
        </w:tc>
        <w:tc>
          <w:tcPr>
            <w:tcW w:type="dxa" w:w="4104"/>
            <w:vAlign w:val="center"/>
            <w:tcMar>
              <w:top w:w="85" w:type="dxa"/>
              <w:bottom w:w="85" w:type="dxa"/>
              <w:left w:w="100" w:type="dxa"/>
              <w:right w:w="100" w:type="dxa"/>
            </w:tcMar>
            <w:shd w:fill="F3F5F3"/>
          </w:tcPr>
          <w:p>
            <w:pPr>
              <w:spacing w:after="40" w:line="252" w:lineRule="auto"/>
            </w:pPr>
            <w:r>
              <w:rPr>
                <w:sz w:val="19"/>
              </w:rPr>
              <w:t>/breeding</w:t>
            </w:r>
          </w:p>
        </w:tc>
        <w:tc>
          <w:tcPr>
            <w:tcW w:type="dxa" w:w="2952"/>
            <w:vAlign w:val="center"/>
            <w:tcMar>
              <w:top w:w="85" w:type="dxa"/>
              <w:bottom w:w="85" w:type="dxa"/>
              <w:left w:w="100" w:type="dxa"/>
              <w:right w:w="100" w:type="dxa"/>
            </w:tcMar>
            <w:shd w:fill="F3F5F3"/>
          </w:tcPr>
          <w:p>
            <w:pPr>
              <w:spacing w:after="40" w:line="252" w:lineRule="auto"/>
            </w:pPr>
            <w:r>
              <w:rPr>
                <w:sz w:val="19"/>
              </w:rPr>
              <w:t>Authenticated dashboard</w:t>
            </w:r>
          </w:p>
        </w:tc>
      </w:tr>
      <w:tr>
        <w:trPr>
          <w:cantSplit/>
        </w:trPr>
        <w:tc>
          <w:tcPr>
            <w:tcW w:type="dxa" w:w="3096"/>
            <w:vAlign w:val="center"/>
            <w:tcMar>
              <w:top w:w="85" w:type="dxa"/>
              <w:bottom w:w="85" w:type="dxa"/>
              <w:left w:w="100" w:type="dxa"/>
              <w:right w:w="100" w:type="dxa"/>
            </w:tcMar>
            <w:shd w:fill="FFFFFF"/>
          </w:tcPr>
          <w:p>
            <w:pPr>
              <w:spacing w:after="40" w:line="252" w:lineRule="auto"/>
            </w:pPr>
            <w:r>
              <w:rPr>
                <w:sz w:val="19"/>
              </w:rPr>
              <w:t>Competitions</w:t>
            </w:r>
          </w:p>
        </w:tc>
        <w:tc>
          <w:tcPr>
            <w:tcW w:type="dxa" w:w="4104"/>
            <w:vAlign w:val="center"/>
            <w:tcMar>
              <w:top w:w="85" w:type="dxa"/>
              <w:bottom w:w="85" w:type="dxa"/>
              <w:left w:w="100" w:type="dxa"/>
              <w:right w:w="100" w:type="dxa"/>
            </w:tcMar>
            <w:shd w:fill="FFFFFF"/>
          </w:tcPr>
          <w:p>
            <w:pPr>
              <w:spacing w:after="40" w:line="252" w:lineRule="auto"/>
            </w:pPr>
            <w:r>
              <w:rPr>
                <w:sz w:val="19"/>
              </w:rPr>
              <w:t>/competitions</w:t>
            </w:r>
          </w:p>
        </w:tc>
        <w:tc>
          <w:tcPr>
            <w:tcW w:type="dxa" w:w="2952"/>
            <w:vAlign w:val="center"/>
            <w:tcMar>
              <w:top w:w="85" w:type="dxa"/>
              <w:bottom w:w="85" w:type="dxa"/>
              <w:left w:w="100" w:type="dxa"/>
              <w:right w:w="100" w:type="dxa"/>
            </w:tcMar>
            <w:shd w:fill="FFFFFF"/>
          </w:tcPr>
          <w:p>
            <w:pPr>
              <w:spacing w:after="40" w:line="252" w:lineRule="auto"/>
            </w:pPr>
            <w:r>
              <w:rPr>
                <w:sz w:val="19"/>
              </w:rPr>
              <w:t>Authenticated dashboard</w:t>
            </w:r>
          </w:p>
        </w:tc>
      </w:tr>
      <w:tr>
        <w:trPr>
          <w:cantSplit/>
        </w:trPr>
        <w:tc>
          <w:tcPr>
            <w:tcW w:type="dxa" w:w="3096"/>
            <w:vAlign w:val="center"/>
            <w:tcMar>
              <w:top w:w="85" w:type="dxa"/>
              <w:bottom w:w="85" w:type="dxa"/>
              <w:left w:w="100" w:type="dxa"/>
              <w:right w:w="100" w:type="dxa"/>
            </w:tcMar>
            <w:shd w:fill="F3F5F3"/>
          </w:tcPr>
          <w:p>
            <w:pPr>
              <w:spacing w:after="40" w:line="252" w:lineRule="auto"/>
            </w:pPr>
            <w:r>
              <w:rPr>
                <w:sz w:val="19"/>
              </w:rPr>
              <w:t>World</w:t>
            </w:r>
          </w:p>
        </w:tc>
        <w:tc>
          <w:tcPr>
            <w:tcW w:type="dxa" w:w="4104"/>
            <w:vAlign w:val="center"/>
            <w:tcMar>
              <w:top w:w="85" w:type="dxa"/>
              <w:bottom w:w="85" w:type="dxa"/>
              <w:left w:w="100" w:type="dxa"/>
              <w:right w:w="100" w:type="dxa"/>
            </w:tcMar>
            <w:shd w:fill="F3F5F3"/>
          </w:tcPr>
          <w:p>
            <w:pPr>
              <w:spacing w:after="40" w:line="252" w:lineRule="auto"/>
            </w:pPr>
            <w:r>
              <w:rPr>
                <w:sz w:val="19"/>
              </w:rPr>
              <w:t>/world</w:t>
            </w:r>
          </w:p>
        </w:tc>
        <w:tc>
          <w:tcPr>
            <w:tcW w:type="dxa" w:w="2952"/>
            <w:vAlign w:val="center"/>
            <w:tcMar>
              <w:top w:w="85" w:type="dxa"/>
              <w:bottom w:w="85" w:type="dxa"/>
              <w:left w:w="100" w:type="dxa"/>
              <w:right w:w="100" w:type="dxa"/>
            </w:tcMar>
            <w:shd w:fill="F3F5F3"/>
          </w:tcPr>
          <w:p>
            <w:pPr>
              <w:spacing w:after="40" w:line="252" w:lineRule="auto"/>
            </w:pPr>
            <w:r>
              <w:rPr>
                <w:sz w:val="19"/>
              </w:rPr>
              <w:t>Authenticated dashboard</w:t>
            </w:r>
          </w:p>
        </w:tc>
      </w:tr>
      <w:tr>
        <w:trPr>
          <w:cantSplit/>
        </w:trPr>
        <w:tc>
          <w:tcPr>
            <w:tcW w:type="dxa" w:w="3096"/>
            <w:vAlign w:val="center"/>
            <w:tcMar>
              <w:top w:w="85" w:type="dxa"/>
              <w:bottom w:w="85" w:type="dxa"/>
              <w:left w:w="100" w:type="dxa"/>
              <w:right w:w="100" w:type="dxa"/>
            </w:tcMar>
            <w:shd w:fill="FFFFFF"/>
          </w:tcPr>
          <w:p>
            <w:pPr>
              <w:spacing w:after="40" w:line="252" w:lineRule="auto"/>
            </w:pPr>
            <w:r>
              <w:rPr>
                <w:sz w:val="19"/>
              </w:rPr>
              <w:t>Marketplace</w:t>
            </w:r>
          </w:p>
        </w:tc>
        <w:tc>
          <w:tcPr>
            <w:tcW w:type="dxa" w:w="4104"/>
            <w:vAlign w:val="center"/>
            <w:tcMar>
              <w:top w:w="85" w:type="dxa"/>
              <w:bottom w:w="85" w:type="dxa"/>
              <w:left w:w="100" w:type="dxa"/>
              <w:right w:w="100" w:type="dxa"/>
            </w:tcMar>
            <w:shd w:fill="FFFFFF"/>
          </w:tcPr>
          <w:p>
            <w:pPr>
              <w:spacing w:after="40" w:line="252" w:lineRule="auto"/>
            </w:pPr>
            <w:r>
              <w:rPr>
                <w:sz w:val="19"/>
              </w:rPr>
              <w:t>/marketplace</w:t>
            </w:r>
          </w:p>
        </w:tc>
        <w:tc>
          <w:tcPr>
            <w:tcW w:type="dxa" w:w="2952"/>
            <w:vAlign w:val="center"/>
            <w:tcMar>
              <w:top w:w="85" w:type="dxa"/>
              <w:bottom w:w="85" w:type="dxa"/>
              <w:left w:w="100" w:type="dxa"/>
              <w:right w:w="100" w:type="dxa"/>
            </w:tcMar>
            <w:shd w:fill="FFFFFF"/>
          </w:tcPr>
          <w:p>
            <w:pPr>
              <w:spacing w:after="40" w:line="252" w:lineRule="auto"/>
            </w:pPr>
            <w:r>
              <w:rPr>
                <w:sz w:val="19"/>
              </w:rPr>
              <w:t>Authenticated dashboard</w:t>
            </w:r>
          </w:p>
        </w:tc>
      </w:tr>
      <w:tr>
        <w:trPr>
          <w:cantSplit/>
        </w:trPr>
        <w:tc>
          <w:tcPr>
            <w:tcW w:type="dxa" w:w="3096"/>
            <w:vAlign w:val="center"/>
            <w:tcMar>
              <w:top w:w="85" w:type="dxa"/>
              <w:bottom w:w="85" w:type="dxa"/>
              <w:left w:w="100" w:type="dxa"/>
              <w:right w:w="100" w:type="dxa"/>
            </w:tcMar>
            <w:shd w:fill="F3F5F3"/>
          </w:tcPr>
          <w:p>
            <w:pPr>
              <w:spacing w:after="40" w:line="252" w:lineRule="auto"/>
            </w:pPr>
            <w:r>
              <w:rPr>
                <w:sz w:val="19"/>
              </w:rPr>
              <w:t>Riders</w:t>
            </w:r>
          </w:p>
        </w:tc>
        <w:tc>
          <w:tcPr>
            <w:tcW w:type="dxa" w:w="4104"/>
            <w:vAlign w:val="center"/>
            <w:tcMar>
              <w:top w:w="85" w:type="dxa"/>
              <w:bottom w:w="85" w:type="dxa"/>
              <w:left w:w="100" w:type="dxa"/>
              <w:right w:w="100" w:type="dxa"/>
            </w:tcMar>
            <w:shd w:fill="F3F5F3"/>
          </w:tcPr>
          <w:p>
            <w:pPr>
              <w:spacing w:after="40" w:line="252" w:lineRule="auto"/>
            </w:pPr>
            <w:r>
              <w:rPr>
                <w:sz w:val="19"/>
              </w:rPr>
              <w:t>/riders</w:t>
            </w:r>
          </w:p>
        </w:tc>
        <w:tc>
          <w:tcPr>
            <w:tcW w:type="dxa" w:w="2952"/>
            <w:vAlign w:val="center"/>
            <w:tcMar>
              <w:top w:w="85" w:type="dxa"/>
              <w:bottom w:w="85" w:type="dxa"/>
              <w:left w:w="100" w:type="dxa"/>
              <w:right w:w="100" w:type="dxa"/>
            </w:tcMar>
            <w:shd w:fill="F3F5F3"/>
          </w:tcPr>
          <w:p>
            <w:pPr>
              <w:spacing w:after="40" w:line="252" w:lineRule="auto"/>
            </w:pPr>
            <w:r>
              <w:rPr>
                <w:sz w:val="19"/>
              </w:rPr>
              <w:t>Authenticated dashboard</w:t>
            </w:r>
          </w:p>
        </w:tc>
      </w:tr>
      <w:tr>
        <w:trPr>
          <w:cantSplit/>
        </w:trPr>
        <w:tc>
          <w:tcPr>
            <w:tcW w:type="dxa" w:w="3096"/>
            <w:vAlign w:val="center"/>
            <w:tcMar>
              <w:top w:w="85" w:type="dxa"/>
              <w:bottom w:w="85" w:type="dxa"/>
              <w:left w:w="100" w:type="dxa"/>
              <w:right w:w="100" w:type="dxa"/>
            </w:tcMar>
            <w:shd w:fill="FFFFFF"/>
          </w:tcPr>
          <w:p>
            <w:pPr>
              <w:spacing w:after="40" w:line="252" w:lineRule="auto"/>
            </w:pPr>
            <w:r>
              <w:rPr>
                <w:sz w:val="19"/>
              </w:rPr>
              <w:t>Leaderboards</w:t>
            </w:r>
          </w:p>
        </w:tc>
        <w:tc>
          <w:tcPr>
            <w:tcW w:type="dxa" w:w="4104"/>
            <w:vAlign w:val="center"/>
            <w:tcMar>
              <w:top w:w="85" w:type="dxa"/>
              <w:bottom w:w="85" w:type="dxa"/>
              <w:left w:w="100" w:type="dxa"/>
              <w:right w:w="100" w:type="dxa"/>
            </w:tcMar>
            <w:shd w:fill="FFFFFF"/>
          </w:tcPr>
          <w:p>
            <w:pPr>
              <w:spacing w:after="40" w:line="252" w:lineRule="auto"/>
            </w:pPr>
            <w:r>
              <w:rPr>
                <w:sz w:val="19"/>
              </w:rPr>
              <w:t>/leaderboards</w:t>
            </w:r>
          </w:p>
        </w:tc>
        <w:tc>
          <w:tcPr>
            <w:tcW w:type="dxa" w:w="2952"/>
            <w:vAlign w:val="center"/>
            <w:tcMar>
              <w:top w:w="85" w:type="dxa"/>
              <w:bottom w:w="85" w:type="dxa"/>
              <w:left w:w="100" w:type="dxa"/>
              <w:right w:w="100" w:type="dxa"/>
            </w:tcMar>
            <w:shd w:fill="FFFFFF"/>
          </w:tcPr>
          <w:p>
            <w:pPr>
              <w:spacing w:after="40" w:line="252" w:lineRule="auto"/>
            </w:pPr>
            <w:r>
              <w:rPr>
                <w:sz w:val="19"/>
              </w:rPr>
              <w:t>Authenticated dashboard</w:t>
            </w:r>
          </w:p>
        </w:tc>
      </w:tr>
      <w:tr>
        <w:trPr>
          <w:cantSplit/>
        </w:trPr>
        <w:tc>
          <w:tcPr>
            <w:tcW w:type="dxa" w:w="3096"/>
            <w:vAlign w:val="center"/>
            <w:tcMar>
              <w:top w:w="85" w:type="dxa"/>
              <w:bottom w:w="85" w:type="dxa"/>
              <w:left w:w="100" w:type="dxa"/>
              <w:right w:w="100" w:type="dxa"/>
            </w:tcMar>
            <w:shd w:fill="F3F5F3"/>
          </w:tcPr>
          <w:p>
            <w:pPr>
              <w:spacing w:after="40" w:line="252" w:lineRule="auto"/>
            </w:pPr>
            <w:r>
              <w:rPr>
                <w:sz w:val="19"/>
              </w:rPr>
              <w:t>Settings</w:t>
            </w:r>
          </w:p>
        </w:tc>
        <w:tc>
          <w:tcPr>
            <w:tcW w:type="dxa" w:w="4104"/>
            <w:vAlign w:val="center"/>
            <w:tcMar>
              <w:top w:w="85" w:type="dxa"/>
              <w:bottom w:w="85" w:type="dxa"/>
              <w:left w:w="100" w:type="dxa"/>
              <w:right w:w="100" w:type="dxa"/>
            </w:tcMar>
            <w:shd w:fill="F3F5F3"/>
          </w:tcPr>
          <w:p>
            <w:pPr>
              <w:spacing w:after="40" w:line="252" w:lineRule="auto"/>
            </w:pPr>
            <w:r>
              <w:rPr>
                <w:sz w:val="19"/>
              </w:rPr>
              <w:t>/settings</w:t>
            </w:r>
          </w:p>
        </w:tc>
        <w:tc>
          <w:tcPr>
            <w:tcW w:type="dxa" w:w="2952"/>
            <w:vAlign w:val="center"/>
            <w:tcMar>
              <w:top w:w="85" w:type="dxa"/>
              <w:bottom w:w="85" w:type="dxa"/>
              <w:left w:w="100" w:type="dxa"/>
              <w:right w:w="100" w:type="dxa"/>
            </w:tcMar>
            <w:shd w:fill="F3F5F3"/>
          </w:tcPr>
          <w:p>
            <w:pPr>
              <w:spacing w:after="40" w:line="252" w:lineRule="auto"/>
            </w:pPr>
            <w:r>
              <w:rPr>
                <w:sz w:val="19"/>
              </w:rPr>
              <w:t>Authenticated dashboard</w:t>
            </w:r>
          </w:p>
        </w:tc>
      </w:tr>
      <w:tr>
        <w:trPr>
          <w:cantSplit/>
        </w:trPr>
        <w:tc>
          <w:tcPr>
            <w:tcW w:type="dxa" w:w="3096"/>
            <w:vAlign w:val="center"/>
            <w:tcMar>
              <w:top w:w="85" w:type="dxa"/>
              <w:bottom w:w="85" w:type="dxa"/>
              <w:left w:w="100" w:type="dxa"/>
              <w:right w:w="100" w:type="dxa"/>
            </w:tcMar>
            <w:shd w:fill="FFFFFF"/>
          </w:tcPr>
          <w:p>
            <w:pPr>
              <w:spacing w:after="40" w:line="252" w:lineRule="auto"/>
            </w:pPr>
            <w:r>
              <w:rPr>
                <w:sz w:val="19"/>
              </w:rPr>
              <w:t>Profile</w:t>
            </w:r>
          </w:p>
        </w:tc>
        <w:tc>
          <w:tcPr>
            <w:tcW w:type="dxa" w:w="4104"/>
            <w:vAlign w:val="center"/>
            <w:tcMar>
              <w:top w:w="85" w:type="dxa"/>
              <w:bottom w:w="85" w:type="dxa"/>
              <w:left w:w="100" w:type="dxa"/>
              <w:right w:w="100" w:type="dxa"/>
            </w:tcMar>
            <w:shd w:fill="FFFFFF"/>
          </w:tcPr>
          <w:p>
            <w:pPr>
              <w:spacing w:after="40" w:line="252" w:lineRule="auto"/>
            </w:pPr>
            <w:r>
              <w:rPr>
                <w:sz w:val="19"/>
              </w:rPr>
              <w:t>/profile</w:t>
            </w:r>
          </w:p>
        </w:tc>
        <w:tc>
          <w:tcPr>
            <w:tcW w:type="dxa" w:w="2952"/>
            <w:vAlign w:val="center"/>
            <w:tcMar>
              <w:top w:w="85" w:type="dxa"/>
              <w:bottom w:w="85" w:type="dxa"/>
              <w:left w:w="100" w:type="dxa"/>
              <w:right w:w="100" w:type="dxa"/>
            </w:tcMar>
            <w:shd w:fill="FFFFFF"/>
          </w:tcPr>
          <w:p>
            <w:pPr>
              <w:spacing w:after="40" w:line="252" w:lineRule="auto"/>
            </w:pPr>
            <w:r>
              <w:rPr>
                <w:sz w:val="19"/>
              </w:rPr>
              <w:t>Authenticated dashboard</w:t>
            </w:r>
          </w:p>
        </w:tc>
      </w:tr>
      <w:tr>
        <w:trPr>
          <w:cantSplit/>
        </w:trPr>
        <w:tc>
          <w:tcPr>
            <w:tcW w:type="dxa" w:w="3096"/>
            <w:vAlign w:val="center"/>
            <w:tcMar>
              <w:top w:w="85" w:type="dxa"/>
              <w:bottom w:w="85" w:type="dxa"/>
              <w:left w:w="100" w:type="dxa"/>
              <w:right w:w="100" w:type="dxa"/>
            </w:tcMar>
            <w:shd w:fill="F3F5F3"/>
          </w:tcPr>
          <w:p>
            <w:pPr>
              <w:spacing w:after="40" w:line="252" w:lineRule="auto"/>
            </w:pPr>
            <w:r>
              <w:rPr>
                <w:sz w:val="19"/>
              </w:rPr>
              <w:t>Grooms</w:t>
            </w:r>
          </w:p>
        </w:tc>
        <w:tc>
          <w:tcPr>
            <w:tcW w:type="dxa" w:w="4104"/>
            <w:vAlign w:val="center"/>
            <w:tcMar>
              <w:top w:w="85" w:type="dxa"/>
              <w:bottom w:w="85" w:type="dxa"/>
              <w:left w:w="100" w:type="dxa"/>
              <w:right w:w="100" w:type="dxa"/>
            </w:tcMar>
            <w:shd w:fill="F3F5F3"/>
          </w:tcPr>
          <w:p>
            <w:pPr>
              <w:spacing w:after="40" w:line="252" w:lineRule="auto"/>
            </w:pPr>
            <w:r>
              <w:rPr>
                <w:sz w:val="19"/>
              </w:rPr>
              <w:t>/grooms</w:t>
            </w:r>
          </w:p>
        </w:tc>
        <w:tc>
          <w:tcPr>
            <w:tcW w:type="dxa" w:w="2952"/>
            <w:vAlign w:val="center"/>
            <w:tcMar>
              <w:top w:w="85" w:type="dxa"/>
              <w:bottom w:w="85" w:type="dxa"/>
              <w:left w:w="100" w:type="dxa"/>
              <w:right w:w="100" w:type="dxa"/>
            </w:tcMar>
            <w:shd w:fill="F3F5F3"/>
          </w:tcPr>
          <w:p>
            <w:pPr>
              <w:spacing w:after="40" w:line="252" w:lineRule="auto"/>
            </w:pPr>
            <w:r>
              <w:rPr>
                <w:sz w:val="19"/>
              </w:rPr>
              <w:t>Authenticated dashboard</w:t>
            </w:r>
          </w:p>
        </w:tc>
      </w:tr>
      <w:tr>
        <w:trPr>
          <w:cantSplit/>
        </w:trPr>
        <w:tc>
          <w:tcPr>
            <w:tcW w:type="dxa" w:w="3096"/>
            <w:vAlign w:val="center"/>
            <w:tcMar>
              <w:top w:w="85" w:type="dxa"/>
              <w:bottom w:w="85" w:type="dxa"/>
              <w:left w:w="100" w:type="dxa"/>
              <w:right w:w="100" w:type="dxa"/>
            </w:tcMar>
            <w:shd w:fill="FFFFFF"/>
          </w:tcPr>
          <w:p>
            <w:pPr>
              <w:spacing w:after="40" w:line="252" w:lineRule="auto"/>
            </w:pPr>
            <w:r>
              <w:rPr>
                <w:sz w:val="19"/>
              </w:rPr>
              <w:t>Vet Clinic</w:t>
            </w:r>
          </w:p>
        </w:tc>
        <w:tc>
          <w:tcPr>
            <w:tcW w:type="dxa" w:w="4104"/>
            <w:vAlign w:val="center"/>
            <w:tcMar>
              <w:top w:w="85" w:type="dxa"/>
              <w:bottom w:w="85" w:type="dxa"/>
              <w:left w:w="100" w:type="dxa"/>
              <w:right w:w="100" w:type="dxa"/>
            </w:tcMar>
            <w:shd w:fill="FFFFFF"/>
          </w:tcPr>
          <w:p>
            <w:pPr>
              <w:spacing w:after="40" w:line="252" w:lineRule="auto"/>
            </w:pPr>
            <w:r>
              <w:rPr>
                <w:sz w:val="19"/>
              </w:rPr>
              <w:t>/vet</w:t>
            </w:r>
          </w:p>
        </w:tc>
        <w:tc>
          <w:tcPr>
            <w:tcW w:type="dxa" w:w="2952"/>
            <w:vAlign w:val="center"/>
            <w:tcMar>
              <w:top w:w="85" w:type="dxa"/>
              <w:bottom w:w="85" w:type="dxa"/>
              <w:left w:w="100" w:type="dxa"/>
              <w:right w:w="100" w:type="dxa"/>
            </w:tcMar>
            <w:shd w:fill="FFFFFF"/>
          </w:tcPr>
          <w:p>
            <w:pPr>
              <w:spacing w:after="40" w:line="252" w:lineRule="auto"/>
            </w:pPr>
            <w:r>
              <w:rPr>
                <w:sz w:val="19"/>
              </w:rPr>
              <w:t>Authenticated dashboard</w:t>
            </w:r>
          </w:p>
        </w:tc>
      </w:tr>
      <w:tr>
        <w:trPr>
          <w:cantSplit/>
        </w:trPr>
        <w:tc>
          <w:tcPr>
            <w:tcW w:type="dxa" w:w="3096"/>
            <w:vAlign w:val="center"/>
            <w:tcMar>
              <w:top w:w="85" w:type="dxa"/>
              <w:bottom w:w="85" w:type="dxa"/>
              <w:left w:w="100" w:type="dxa"/>
              <w:right w:w="100" w:type="dxa"/>
            </w:tcMar>
            <w:shd w:fill="F3F5F3"/>
          </w:tcPr>
          <w:p>
            <w:pPr>
              <w:spacing w:after="40" w:line="252" w:lineRule="auto"/>
            </w:pPr>
            <w:r>
              <w:rPr>
                <w:sz w:val="19"/>
              </w:rPr>
              <w:t>Farrier</w:t>
            </w:r>
          </w:p>
        </w:tc>
        <w:tc>
          <w:tcPr>
            <w:tcW w:type="dxa" w:w="4104"/>
            <w:vAlign w:val="center"/>
            <w:tcMar>
              <w:top w:w="85" w:type="dxa"/>
              <w:bottom w:w="85" w:type="dxa"/>
              <w:left w:w="100" w:type="dxa"/>
              <w:right w:w="100" w:type="dxa"/>
            </w:tcMar>
            <w:shd w:fill="F3F5F3"/>
          </w:tcPr>
          <w:p>
            <w:pPr>
              <w:spacing w:after="40" w:line="252" w:lineRule="auto"/>
            </w:pPr>
            <w:r>
              <w:rPr>
                <w:sz w:val="19"/>
              </w:rPr>
              <w:t>/farrier</w:t>
            </w:r>
          </w:p>
        </w:tc>
        <w:tc>
          <w:tcPr>
            <w:tcW w:type="dxa" w:w="2952"/>
            <w:vAlign w:val="center"/>
            <w:tcMar>
              <w:top w:w="85" w:type="dxa"/>
              <w:bottom w:w="85" w:type="dxa"/>
              <w:left w:w="100" w:type="dxa"/>
              <w:right w:w="100" w:type="dxa"/>
            </w:tcMar>
            <w:shd w:fill="F3F5F3"/>
          </w:tcPr>
          <w:p>
            <w:pPr>
              <w:spacing w:after="40" w:line="252" w:lineRule="auto"/>
            </w:pPr>
            <w:r>
              <w:rPr>
                <w:sz w:val="19"/>
              </w:rPr>
              <w:t>Authenticated dashboard</w:t>
            </w:r>
          </w:p>
        </w:tc>
      </w:tr>
      <w:tr>
        <w:trPr>
          <w:cantSplit/>
        </w:trPr>
        <w:tc>
          <w:tcPr>
            <w:tcW w:type="dxa" w:w="3096"/>
            <w:vAlign w:val="center"/>
            <w:tcMar>
              <w:top w:w="85" w:type="dxa"/>
              <w:bottom w:w="85" w:type="dxa"/>
              <w:left w:w="100" w:type="dxa"/>
              <w:right w:w="100" w:type="dxa"/>
            </w:tcMar>
            <w:shd w:fill="FFFFFF"/>
          </w:tcPr>
          <w:p>
            <w:pPr>
              <w:spacing w:after="40" w:line="252" w:lineRule="auto"/>
            </w:pPr>
            <w:r>
              <w:rPr>
                <w:sz w:val="19"/>
              </w:rPr>
              <w:t>Feed Shop</w:t>
            </w:r>
          </w:p>
        </w:tc>
        <w:tc>
          <w:tcPr>
            <w:tcW w:type="dxa" w:w="4104"/>
            <w:vAlign w:val="center"/>
            <w:tcMar>
              <w:top w:w="85" w:type="dxa"/>
              <w:bottom w:w="85" w:type="dxa"/>
              <w:left w:w="100" w:type="dxa"/>
              <w:right w:w="100" w:type="dxa"/>
            </w:tcMar>
            <w:shd w:fill="FFFFFF"/>
          </w:tcPr>
          <w:p>
            <w:pPr>
              <w:spacing w:after="40" w:line="252" w:lineRule="auto"/>
            </w:pPr>
            <w:r>
              <w:rPr>
                <w:sz w:val="19"/>
              </w:rPr>
              <w:t>/feed-shop</w:t>
            </w:r>
          </w:p>
        </w:tc>
        <w:tc>
          <w:tcPr>
            <w:tcW w:type="dxa" w:w="2952"/>
            <w:vAlign w:val="center"/>
            <w:tcMar>
              <w:top w:w="85" w:type="dxa"/>
              <w:bottom w:w="85" w:type="dxa"/>
              <w:left w:w="100" w:type="dxa"/>
              <w:right w:w="100" w:type="dxa"/>
            </w:tcMar>
            <w:shd w:fill="FFFFFF"/>
          </w:tcPr>
          <w:p>
            <w:pPr>
              <w:spacing w:after="40" w:line="252" w:lineRule="auto"/>
            </w:pPr>
            <w:r>
              <w:rPr>
                <w:sz w:val="19"/>
              </w:rPr>
              <w:t>Authenticated dashboard</w:t>
            </w:r>
          </w:p>
        </w:tc>
      </w:tr>
      <w:tr>
        <w:trPr>
          <w:cantSplit/>
        </w:trPr>
        <w:tc>
          <w:tcPr>
            <w:tcW w:type="dxa" w:w="3096"/>
            <w:vAlign w:val="center"/>
            <w:tcMar>
              <w:top w:w="85" w:type="dxa"/>
              <w:bottom w:w="85" w:type="dxa"/>
              <w:left w:w="100" w:type="dxa"/>
              <w:right w:w="100" w:type="dxa"/>
            </w:tcMar>
            <w:shd w:fill="F3F5F3"/>
          </w:tcPr>
          <w:p>
            <w:pPr>
              <w:spacing w:after="40" w:line="252" w:lineRule="auto"/>
            </w:pPr>
            <w:r>
              <w:rPr>
                <w:sz w:val="19"/>
              </w:rPr>
              <w:t>Tack Shop</w:t>
            </w:r>
          </w:p>
        </w:tc>
        <w:tc>
          <w:tcPr>
            <w:tcW w:type="dxa" w:w="4104"/>
            <w:vAlign w:val="center"/>
            <w:tcMar>
              <w:top w:w="85" w:type="dxa"/>
              <w:bottom w:w="85" w:type="dxa"/>
              <w:left w:w="100" w:type="dxa"/>
              <w:right w:w="100" w:type="dxa"/>
            </w:tcMar>
            <w:shd w:fill="F3F5F3"/>
          </w:tcPr>
          <w:p>
            <w:pPr>
              <w:spacing w:after="40" w:line="252" w:lineRule="auto"/>
            </w:pPr>
            <w:r>
              <w:rPr>
                <w:sz w:val="19"/>
              </w:rPr>
              <w:t>/tack-shop</w:t>
            </w:r>
          </w:p>
        </w:tc>
        <w:tc>
          <w:tcPr>
            <w:tcW w:type="dxa" w:w="2952"/>
            <w:vAlign w:val="center"/>
            <w:tcMar>
              <w:top w:w="85" w:type="dxa"/>
              <w:bottom w:w="85" w:type="dxa"/>
              <w:left w:w="100" w:type="dxa"/>
              <w:right w:w="100" w:type="dxa"/>
            </w:tcMar>
            <w:shd w:fill="F3F5F3"/>
          </w:tcPr>
          <w:p>
            <w:pPr>
              <w:spacing w:after="40" w:line="252" w:lineRule="auto"/>
            </w:pPr>
            <w:r>
              <w:rPr>
                <w:sz w:val="19"/>
              </w:rPr>
              <w:t>Authenticated dashboard</w:t>
            </w:r>
          </w:p>
        </w:tc>
      </w:tr>
      <w:tr>
        <w:trPr>
          <w:cantSplit/>
        </w:trPr>
        <w:tc>
          <w:tcPr>
            <w:tcW w:type="dxa" w:w="3096"/>
            <w:vAlign w:val="center"/>
            <w:tcMar>
              <w:top w:w="85" w:type="dxa"/>
              <w:bottom w:w="85" w:type="dxa"/>
              <w:left w:w="100" w:type="dxa"/>
              <w:right w:w="100" w:type="dxa"/>
            </w:tcMar>
            <w:shd w:fill="FFFFFF"/>
          </w:tcPr>
          <w:p>
            <w:pPr>
              <w:spacing w:after="40" w:line="252" w:lineRule="auto"/>
            </w:pPr>
            <w:r>
              <w:rPr>
                <w:sz w:val="19"/>
              </w:rPr>
              <w:t>Leathersmith Workshop</w:t>
            </w:r>
          </w:p>
        </w:tc>
        <w:tc>
          <w:tcPr>
            <w:tcW w:type="dxa" w:w="4104"/>
            <w:vAlign w:val="center"/>
            <w:tcMar>
              <w:top w:w="85" w:type="dxa"/>
              <w:bottom w:w="85" w:type="dxa"/>
              <w:left w:w="100" w:type="dxa"/>
              <w:right w:w="100" w:type="dxa"/>
            </w:tcMar>
            <w:shd w:fill="FFFFFF"/>
          </w:tcPr>
          <w:p>
            <w:pPr>
              <w:spacing w:after="40" w:line="252" w:lineRule="auto"/>
            </w:pPr>
            <w:r>
              <w:rPr>
                <w:sz w:val="19"/>
              </w:rPr>
              <w:t>/crafting</w:t>
            </w:r>
          </w:p>
        </w:tc>
        <w:tc>
          <w:tcPr>
            <w:tcW w:type="dxa" w:w="2952"/>
            <w:vAlign w:val="center"/>
            <w:tcMar>
              <w:top w:w="85" w:type="dxa"/>
              <w:bottom w:w="85" w:type="dxa"/>
              <w:left w:w="100" w:type="dxa"/>
              <w:right w:w="100" w:type="dxa"/>
            </w:tcMar>
            <w:shd w:fill="FFFFFF"/>
          </w:tcPr>
          <w:p>
            <w:pPr>
              <w:spacing w:after="40" w:line="252" w:lineRule="auto"/>
            </w:pPr>
            <w:r>
              <w:rPr>
                <w:sz w:val="19"/>
              </w:rPr>
              <w:t>Authenticated dashboard</w:t>
            </w:r>
          </w:p>
        </w:tc>
      </w:tr>
      <w:tr>
        <w:trPr>
          <w:cantSplit/>
        </w:trPr>
        <w:tc>
          <w:tcPr>
            <w:tcW w:type="dxa" w:w="3096"/>
            <w:vAlign w:val="center"/>
            <w:tcMar>
              <w:top w:w="85" w:type="dxa"/>
              <w:bottom w:w="85" w:type="dxa"/>
              <w:left w:w="100" w:type="dxa"/>
              <w:right w:w="100" w:type="dxa"/>
            </w:tcMar>
            <w:shd w:fill="F3F5F3"/>
          </w:tcPr>
          <w:p>
            <w:pPr>
              <w:spacing w:after="40" w:line="252" w:lineRule="auto"/>
            </w:pPr>
            <w:r>
              <w:rPr>
                <w:sz w:val="19"/>
              </w:rPr>
              <w:t>Bank</w:t>
            </w:r>
          </w:p>
        </w:tc>
        <w:tc>
          <w:tcPr>
            <w:tcW w:type="dxa" w:w="4104"/>
            <w:vAlign w:val="center"/>
            <w:tcMar>
              <w:top w:w="85" w:type="dxa"/>
              <w:bottom w:w="85" w:type="dxa"/>
              <w:left w:w="100" w:type="dxa"/>
              <w:right w:w="100" w:type="dxa"/>
            </w:tcMar>
            <w:shd w:fill="F3F5F3"/>
          </w:tcPr>
          <w:p>
            <w:pPr>
              <w:spacing w:after="40" w:line="252" w:lineRule="auto"/>
            </w:pPr>
            <w:r>
              <w:rPr>
                <w:sz w:val="19"/>
              </w:rPr>
              <w:t>/bank</w:t>
            </w:r>
          </w:p>
        </w:tc>
        <w:tc>
          <w:tcPr>
            <w:tcW w:type="dxa" w:w="2952"/>
            <w:vAlign w:val="center"/>
            <w:tcMar>
              <w:top w:w="85" w:type="dxa"/>
              <w:bottom w:w="85" w:type="dxa"/>
              <w:left w:w="100" w:type="dxa"/>
              <w:right w:w="100" w:type="dxa"/>
            </w:tcMar>
            <w:shd w:fill="F3F5F3"/>
          </w:tcPr>
          <w:p>
            <w:pPr>
              <w:spacing w:after="40" w:line="252" w:lineRule="auto"/>
            </w:pPr>
            <w:r>
              <w:rPr>
                <w:sz w:val="19"/>
              </w:rPr>
              <w:t>Authenticated dashboard</w:t>
            </w:r>
          </w:p>
        </w:tc>
      </w:tr>
      <w:tr>
        <w:trPr>
          <w:cantSplit/>
        </w:trPr>
        <w:tc>
          <w:tcPr>
            <w:tcW w:type="dxa" w:w="3096"/>
            <w:vAlign w:val="center"/>
            <w:tcMar>
              <w:top w:w="85" w:type="dxa"/>
              <w:bottom w:w="85" w:type="dxa"/>
              <w:left w:w="100" w:type="dxa"/>
              <w:right w:w="100" w:type="dxa"/>
            </w:tcMar>
            <w:shd w:fill="FFFFFF"/>
          </w:tcPr>
          <w:p>
            <w:pPr>
              <w:spacing w:after="40" w:line="252" w:lineRule="auto"/>
            </w:pPr>
            <w:r>
              <w:rPr>
                <w:sz w:val="19"/>
              </w:rPr>
              <w:t>Training</w:t>
            </w:r>
          </w:p>
        </w:tc>
        <w:tc>
          <w:tcPr>
            <w:tcW w:type="dxa" w:w="4104"/>
            <w:vAlign w:val="center"/>
            <w:tcMar>
              <w:top w:w="85" w:type="dxa"/>
              <w:bottom w:w="85" w:type="dxa"/>
              <w:left w:w="100" w:type="dxa"/>
              <w:right w:w="100" w:type="dxa"/>
            </w:tcMar>
            <w:shd w:fill="FFFFFF"/>
          </w:tcPr>
          <w:p>
            <w:pPr>
              <w:spacing w:after="40" w:line="252" w:lineRule="auto"/>
            </w:pPr>
            <w:r>
              <w:rPr>
                <w:sz w:val="19"/>
              </w:rPr>
              <w:t>/training</w:t>
            </w:r>
          </w:p>
        </w:tc>
        <w:tc>
          <w:tcPr>
            <w:tcW w:type="dxa" w:w="2952"/>
            <w:vAlign w:val="center"/>
            <w:tcMar>
              <w:top w:w="85" w:type="dxa"/>
              <w:bottom w:w="85" w:type="dxa"/>
              <w:left w:w="100" w:type="dxa"/>
              <w:right w:w="100" w:type="dxa"/>
            </w:tcMar>
            <w:shd w:fill="FFFFFF"/>
          </w:tcPr>
          <w:p>
            <w:pPr>
              <w:spacing w:after="40" w:line="252" w:lineRule="auto"/>
            </w:pPr>
            <w:r>
              <w:rPr>
                <w:sz w:val="19"/>
              </w:rPr>
              <w:t>Authenticated dashboard</w:t>
            </w:r>
          </w:p>
        </w:tc>
      </w:tr>
      <w:tr>
        <w:trPr>
          <w:cantSplit/>
        </w:trPr>
        <w:tc>
          <w:tcPr>
            <w:tcW w:type="dxa" w:w="3096"/>
            <w:vAlign w:val="center"/>
            <w:tcMar>
              <w:top w:w="85" w:type="dxa"/>
              <w:bottom w:w="85" w:type="dxa"/>
              <w:left w:w="100" w:type="dxa"/>
              <w:right w:w="100" w:type="dxa"/>
            </w:tcMar>
            <w:shd w:fill="F3F5F3"/>
          </w:tcPr>
          <w:p>
            <w:pPr>
              <w:spacing w:after="40" w:line="252" w:lineRule="auto"/>
            </w:pPr>
            <w:r>
              <w:rPr>
                <w:sz w:val="19"/>
              </w:rPr>
              <w:t>Stable Profile</w:t>
            </w:r>
          </w:p>
        </w:tc>
        <w:tc>
          <w:tcPr>
            <w:tcW w:type="dxa" w:w="4104"/>
            <w:vAlign w:val="center"/>
            <w:tcMar>
              <w:top w:w="85" w:type="dxa"/>
              <w:bottom w:w="85" w:type="dxa"/>
              <w:left w:w="100" w:type="dxa"/>
              <w:right w:w="100" w:type="dxa"/>
            </w:tcMar>
            <w:shd w:fill="F3F5F3"/>
          </w:tcPr>
          <w:p>
            <w:pPr>
              <w:spacing w:after="40" w:line="252" w:lineRule="auto"/>
            </w:pPr>
            <w:r>
              <w:rPr>
                <w:sz w:val="19"/>
              </w:rPr>
              <w:t>/my-stable</w:t>
            </w:r>
          </w:p>
        </w:tc>
        <w:tc>
          <w:tcPr>
            <w:tcW w:type="dxa" w:w="2952"/>
            <w:vAlign w:val="center"/>
            <w:tcMar>
              <w:top w:w="85" w:type="dxa"/>
              <w:bottom w:w="85" w:type="dxa"/>
              <w:left w:w="100" w:type="dxa"/>
              <w:right w:w="100" w:type="dxa"/>
            </w:tcMar>
            <w:shd w:fill="F3F5F3"/>
          </w:tcPr>
          <w:p>
            <w:pPr>
              <w:spacing w:after="40" w:line="252" w:lineRule="auto"/>
            </w:pPr>
            <w:r>
              <w:rPr>
                <w:sz w:val="19"/>
              </w:rPr>
              <w:t>Authenticated dashboard</w:t>
            </w:r>
          </w:p>
        </w:tc>
      </w:tr>
      <w:tr>
        <w:trPr>
          <w:cantSplit/>
        </w:trPr>
        <w:tc>
          <w:tcPr>
            <w:tcW w:type="dxa" w:w="3096"/>
            <w:vAlign w:val="center"/>
            <w:tcMar>
              <w:top w:w="85" w:type="dxa"/>
              <w:bottom w:w="85" w:type="dxa"/>
              <w:left w:w="100" w:type="dxa"/>
              <w:right w:w="100" w:type="dxa"/>
            </w:tcMar>
            <w:shd w:fill="FFFFFF"/>
          </w:tcPr>
          <w:p>
            <w:pPr>
              <w:spacing w:after="40" w:line="252" w:lineRule="auto"/>
            </w:pPr>
            <w:r>
              <w:rPr>
                <w:sz w:val="19"/>
              </w:rPr>
              <w:t>Trainers</w:t>
            </w:r>
          </w:p>
        </w:tc>
        <w:tc>
          <w:tcPr>
            <w:tcW w:type="dxa" w:w="4104"/>
            <w:vAlign w:val="center"/>
            <w:tcMar>
              <w:top w:w="85" w:type="dxa"/>
              <w:bottom w:w="85" w:type="dxa"/>
              <w:left w:w="100" w:type="dxa"/>
              <w:right w:w="100" w:type="dxa"/>
            </w:tcMar>
            <w:shd w:fill="FFFFFF"/>
          </w:tcPr>
          <w:p>
            <w:pPr>
              <w:spacing w:after="40" w:line="252" w:lineRule="auto"/>
            </w:pPr>
            <w:r>
              <w:rPr>
                <w:sz w:val="19"/>
              </w:rPr>
              <w:t>/trainers</w:t>
            </w:r>
          </w:p>
        </w:tc>
        <w:tc>
          <w:tcPr>
            <w:tcW w:type="dxa" w:w="2952"/>
            <w:vAlign w:val="center"/>
            <w:tcMar>
              <w:top w:w="85" w:type="dxa"/>
              <w:bottom w:w="85" w:type="dxa"/>
              <w:left w:w="100" w:type="dxa"/>
              <w:right w:w="100" w:type="dxa"/>
            </w:tcMar>
            <w:shd w:fill="FFFFFF"/>
          </w:tcPr>
          <w:p>
            <w:pPr>
              <w:spacing w:after="40" w:line="252" w:lineRule="auto"/>
            </w:pPr>
            <w:r>
              <w:rPr>
                <w:sz w:val="19"/>
              </w:rPr>
              <w:t>Authenticated dashboard</w:t>
            </w:r>
          </w:p>
        </w:tc>
      </w:tr>
      <w:tr>
        <w:trPr>
          <w:cantSplit/>
        </w:trPr>
        <w:tc>
          <w:tcPr>
            <w:tcW w:type="dxa" w:w="3096"/>
            <w:vAlign w:val="center"/>
            <w:tcMar>
              <w:top w:w="85" w:type="dxa"/>
              <w:bottom w:w="85" w:type="dxa"/>
              <w:left w:w="100" w:type="dxa"/>
              <w:right w:w="100" w:type="dxa"/>
            </w:tcMar>
            <w:shd w:fill="F3F5F3"/>
          </w:tcPr>
          <w:p>
            <w:pPr>
              <w:spacing w:after="40" w:line="252" w:lineRule="auto"/>
            </w:pPr>
            <w:r>
              <w:rPr>
                <w:sz w:val="19"/>
              </w:rPr>
              <w:t>Horse Marketplace</w:t>
            </w:r>
          </w:p>
        </w:tc>
        <w:tc>
          <w:tcPr>
            <w:tcW w:type="dxa" w:w="4104"/>
            <w:vAlign w:val="center"/>
            <w:tcMar>
              <w:top w:w="85" w:type="dxa"/>
              <w:bottom w:w="85" w:type="dxa"/>
              <w:left w:w="100" w:type="dxa"/>
              <w:right w:w="100" w:type="dxa"/>
            </w:tcMar>
            <w:shd w:fill="F3F5F3"/>
          </w:tcPr>
          <w:p>
            <w:pPr>
              <w:spacing w:after="40" w:line="252" w:lineRule="auto"/>
            </w:pPr>
            <w:r>
              <w:rPr>
                <w:sz w:val="19"/>
              </w:rPr>
              <w:t>/marketplace/horses</w:t>
            </w:r>
          </w:p>
        </w:tc>
        <w:tc>
          <w:tcPr>
            <w:tcW w:type="dxa" w:w="2952"/>
            <w:vAlign w:val="center"/>
            <w:tcMar>
              <w:top w:w="85" w:type="dxa"/>
              <w:bottom w:w="85" w:type="dxa"/>
              <w:left w:w="100" w:type="dxa"/>
              <w:right w:w="100" w:type="dxa"/>
            </w:tcMar>
            <w:shd w:fill="F3F5F3"/>
          </w:tcPr>
          <w:p>
            <w:pPr>
              <w:spacing w:after="40" w:line="252" w:lineRule="auto"/>
            </w:pPr>
            <w:r>
              <w:rPr>
                <w:sz w:val="19"/>
              </w:rPr>
              <w:t>Authenticated dashboard</w:t>
            </w:r>
          </w:p>
        </w:tc>
      </w:tr>
      <w:tr>
        <w:trPr>
          <w:cantSplit/>
        </w:trPr>
        <w:tc>
          <w:tcPr>
            <w:tcW w:type="dxa" w:w="3096"/>
            <w:vAlign w:val="center"/>
            <w:tcMar>
              <w:top w:w="85" w:type="dxa"/>
              <w:bottom w:w="85" w:type="dxa"/>
              <w:left w:w="100" w:type="dxa"/>
              <w:right w:w="100" w:type="dxa"/>
            </w:tcMar>
            <w:shd w:fill="FFFFFF"/>
          </w:tcPr>
          <w:p>
            <w:pPr>
              <w:spacing w:after="40" w:line="252" w:lineRule="auto"/>
            </w:pPr>
            <w:r>
              <w:rPr>
                <w:sz w:val="19"/>
              </w:rPr>
              <w:t>Horse Trader</w:t>
            </w:r>
          </w:p>
        </w:tc>
        <w:tc>
          <w:tcPr>
            <w:tcW w:type="dxa" w:w="4104"/>
            <w:vAlign w:val="center"/>
            <w:tcMar>
              <w:top w:w="85" w:type="dxa"/>
              <w:bottom w:w="85" w:type="dxa"/>
              <w:left w:w="100" w:type="dxa"/>
              <w:right w:w="100" w:type="dxa"/>
            </w:tcMar>
            <w:shd w:fill="FFFFFF"/>
          </w:tcPr>
          <w:p>
            <w:pPr>
              <w:spacing w:after="40" w:line="252" w:lineRule="auto"/>
            </w:pPr>
            <w:r>
              <w:rPr>
                <w:sz w:val="19"/>
              </w:rPr>
              <w:t>/marketplace/horse-trader</w:t>
            </w:r>
          </w:p>
        </w:tc>
        <w:tc>
          <w:tcPr>
            <w:tcW w:type="dxa" w:w="2952"/>
            <w:vAlign w:val="center"/>
            <w:tcMar>
              <w:top w:w="85" w:type="dxa"/>
              <w:bottom w:w="85" w:type="dxa"/>
              <w:left w:w="100" w:type="dxa"/>
              <w:right w:w="100" w:type="dxa"/>
            </w:tcMar>
            <w:shd w:fill="FFFFFF"/>
          </w:tcPr>
          <w:p>
            <w:pPr>
              <w:spacing w:after="40" w:line="252" w:lineRule="auto"/>
            </w:pPr>
            <w:r>
              <w:rPr>
                <w:sz w:val="19"/>
              </w:rPr>
              <w:t>Authenticated dashboard</w:t>
            </w:r>
          </w:p>
        </w:tc>
      </w:tr>
      <w:tr>
        <w:trPr>
          <w:cantSplit/>
        </w:trPr>
        <w:tc>
          <w:tcPr>
            <w:tcW w:type="dxa" w:w="3096"/>
            <w:vAlign w:val="center"/>
            <w:tcMar>
              <w:top w:w="85" w:type="dxa"/>
              <w:bottom w:w="85" w:type="dxa"/>
              <w:left w:w="100" w:type="dxa"/>
              <w:right w:w="100" w:type="dxa"/>
            </w:tcMar>
            <w:shd w:fill="F3F5F3"/>
          </w:tcPr>
          <w:p>
            <w:pPr>
              <w:spacing w:after="40" w:line="252" w:lineRule="auto"/>
            </w:pPr>
            <w:r>
              <w:rPr>
                <w:sz w:val="19"/>
              </w:rPr>
              <w:t>Competition Results</w:t>
            </w:r>
          </w:p>
        </w:tc>
        <w:tc>
          <w:tcPr>
            <w:tcW w:type="dxa" w:w="4104"/>
            <w:vAlign w:val="center"/>
            <w:tcMar>
              <w:top w:w="85" w:type="dxa"/>
              <w:bottom w:w="85" w:type="dxa"/>
              <w:left w:w="100" w:type="dxa"/>
              <w:right w:w="100" w:type="dxa"/>
            </w:tcMar>
            <w:shd w:fill="F3F5F3"/>
          </w:tcPr>
          <w:p>
            <w:pPr>
              <w:spacing w:after="40" w:line="252" w:lineRule="auto"/>
            </w:pPr>
            <w:r>
              <w:rPr>
                <w:sz w:val="19"/>
              </w:rPr>
              <w:t>/competition-results</w:t>
            </w:r>
          </w:p>
        </w:tc>
        <w:tc>
          <w:tcPr>
            <w:tcW w:type="dxa" w:w="2952"/>
            <w:vAlign w:val="center"/>
            <w:tcMar>
              <w:top w:w="85" w:type="dxa"/>
              <w:bottom w:w="85" w:type="dxa"/>
              <w:left w:w="100" w:type="dxa"/>
              <w:right w:w="100" w:type="dxa"/>
            </w:tcMar>
            <w:shd w:fill="F3F5F3"/>
          </w:tcPr>
          <w:p>
            <w:pPr>
              <w:spacing w:after="40" w:line="252" w:lineRule="auto"/>
            </w:pPr>
            <w:r>
              <w:rPr>
                <w:sz w:val="19"/>
              </w:rPr>
              <w:t>Authenticated dashboard</w:t>
            </w:r>
          </w:p>
        </w:tc>
      </w:tr>
      <w:tr>
        <w:trPr>
          <w:cantSplit/>
        </w:trPr>
        <w:tc>
          <w:tcPr>
            <w:tcW w:type="dxa" w:w="3096"/>
            <w:vAlign w:val="center"/>
            <w:tcMar>
              <w:top w:w="85" w:type="dxa"/>
              <w:bottom w:w="85" w:type="dxa"/>
              <w:left w:w="100" w:type="dxa"/>
              <w:right w:w="100" w:type="dxa"/>
            </w:tcMar>
            <w:shd w:fill="FFFFFF"/>
          </w:tcPr>
          <w:p>
            <w:pPr>
              <w:spacing w:after="40" w:line="252" w:lineRule="auto"/>
            </w:pPr>
            <w:r>
              <w:rPr>
                <w:sz w:val="19"/>
              </w:rPr>
              <w:t>Conformation Shows</w:t>
            </w:r>
          </w:p>
        </w:tc>
        <w:tc>
          <w:tcPr>
            <w:tcW w:type="dxa" w:w="4104"/>
            <w:vAlign w:val="center"/>
            <w:tcMar>
              <w:top w:w="85" w:type="dxa"/>
              <w:bottom w:w="85" w:type="dxa"/>
              <w:left w:w="100" w:type="dxa"/>
              <w:right w:w="100" w:type="dxa"/>
            </w:tcMar>
            <w:shd w:fill="FFFFFF"/>
          </w:tcPr>
          <w:p>
            <w:pPr>
              <w:spacing w:after="40" w:line="252" w:lineRule="auto"/>
            </w:pPr>
            <w:r>
              <w:rPr>
                <w:sz w:val="19"/>
              </w:rPr>
              <w:t>/conformation-shows</w:t>
            </w:r>
          </w:p>
        </w:tc>
        <w:tc>
          <w:tcPr>
            <w:tcW w:type="dxa" w:w="2952"/>
            <w:vAlign w:val="center"/>
            <w:tcMar>
              <w:top w:w="85" w:type="dxa"/>
              <w:bottom w:w="85" w:type="dxa"/>
              <w:left w:w="100" w:type="dxa"/>
              <w:right w:w="100" w:type="dxa"/>
            </w:tcMar>
            <w:shd w:fill="FFFFFF"/>
          </w:tcPr>
          <w:p>
            <w:pPr>
              <w:spacing w:after="40" w:line="252" w:lineRule="auto"/>
            </w:pPr>
            <w:r>
              <w:rPr>
                <w:sz w:val="19"/>
              </w:rPr>
              <w:t>Authenticated dashboard</w:t>
            </w:r>
          </w:p>
        </w:tc>
      </w:tr>
      <w:tr>
        <w:trPr>
          <w:cantSplit/>
        </w:trPr>
        <w:tc>
          <w:tcPr>
            <w:tcW w:type="dxa" w:w="3096"/>
            <w:vAlign w:val="center"/>
            <w:tcMar>
              <w:top w:w="85" w:type="dxa"/>
              <w:bottom w:w="85" w:type="dxa"/>
              <w:left w:w="100" w:type="dxa"/>
              <w:right w:w="100" w:type="dxa"/>
            </w:tcMar>
            <w:shd w:fill="F3F5F3"/>
          </w:tcPr>
          <w:p>
            <w:pPr>
              <w:spacing w:after="40" w:line="252" w:lineRule="auto"/>
            </w:pPr>
            <w:r>
              <w:rPr>
                <w:sz w:val="19"/>
              </w:rPr>
              <w:t>Prize History</w:t>
            </w:r>
          </w:p>
        </w:tc>
        <w:tc>
          <w:tcPr>
            <w:tcW w:type="dxa" w:w="4104"/>
            <w:vAlign w:val="center"/>
            <w:tcMar>
              <w:top w:w="85" w:type="dxa"/>
              <w:bottom w:w="85" w:type="dxa"/>
              <w:left w:w="100" w:type="dxa"/>
              <w:right w:w="100" w:type="dxa"/>
            </w:tcMar>
            <w:shd w:fill="F3F5F3"/>
          </w:tcPr>
          <w:p>
            <w:pPr>
              <w:spacing w:after="40" w:line="252" w:lineRule="auto"/>
            </w:pPr>
            <w:r>
              <w:rPr>
                <w:sz w:val="19"/>
              </w:rPr>
              <w:t>/prizes</w:t>
            </w:r>
          </w:p>
        </w:tc>
        <w:tc>
          <w:tcPr>
            <w:tcW w:type="dxa" w:w="2952"/>
            <w:vAlign w:val="center"/>
            <w:tcMar>
              <w:top w:w="85" w:type="dxa"/>
              <w:bottom w:w="85" w:type="dxa"/>
              <w:left w:w="100" w:type="dxa"/>
              <w:right w:w="100" w:type="dxa"/>
            </w:tcMar>
            <w:shd w:fill="F3F5F3"/>
          </w:tcPr>
          <w:p>
            <w:pPr>
              <w:spacing w:after="40" w:line="252" w:lineRule="auto"/>
            </w:pPr>
            <w:r>
              <w:rPr>
                <w:sz w:val="19"/>
              </w:rPr>
              <w:t>Authenticated dashboard</w:t>
            </w:r>
          </w:p>
        </w:tc>
      </w:tr>
      <w:tr>
        <w:trPr>
          <w:cantSplit/>
        </w:trPr>
        <w:tc>
          <w:tcPr>
            <w:tcW w:type="dxa" w:w="3096"/>
            <w:vAlign w:val="center"/>
            <w:tcMar>
              <w:top w:w="85" w:type="dxa"/>
              <w:bottom w:w="85" w:type="dxa"/>
              <w:left w:w="100" w:type="dxa"/>
              <w:right w:w="100" w:type="dxa"/>
            </w:tcMar>
            <w:shd w:fill="FFFFFF"/>
          </w:tcPr>
          <w:p>
            <w:pPr>
              <w:spacing w:after="40" w:line="252" w:lineRule="auto"/>
            </w:pPr>
            <w:r>
              <w:rPr>
                <w:sz w:val="19"/>
              </w:rPr>
              <w:t>Community</w:t>
            </w:r>
          </w:p>
        </w:tc>
        <w:tc>
          <w:tcPr>
            <w:tcW w:type="dxa" w:w="4104"/>
            <w:vAlign w:val="center"/>
            <w:tcMar>
              <w:top w:w="85" w:type="dxa"/>
              <w:bottom w:w="85" w:type="dxa"/>
              <w:left w:w="100" w:type="dxa"/>
              <w:right w:w="100" w:type="dxa"/>
            </w:tcMar>
            <w:shd w:fill="FFFFFF"/>
          </w:tcPr>
          <w:p>
            <w:pPr>
              <w:spacing w:after="40" w:line="252" w:lineRule="auto"/>
            </w:pPr>
            <w:r>
              <w:rPr>
                <w:sz w:val="19"/>
              </w:rPr>
              <w:t>/community</w:t>
            </w:r>
          </w:p>
        </w:tc>
        <w:tc>
          <w:tcPr>
            <w:tcW w:type="dxa" w:w="2952"/>
            <w:vAlign w:val="center"/>
            <w:tcMar>
              <w:top w:w="85" w:type="dxa"/>
              <w:bottom w:w="85" w:type="dxa"/>
              <w:left w:w="100" w:type="dxa"/>
              <w:right w:w="100" w:type="dxa"/>
            </w:tcMar>
            <w:shd w:fill="FFFFFF"/>
          </w:tcPr>
          <w:p>
            <w:pPr>
              <w:spacing w:after="40" w:line="252" w:lineRule="auto"/>
            </w:pPr>
            <w:r>
              <w:rPr>
                <w:sz w:val="19"/>
              </w:rPr>
              <w:t>Authenticated dashboard</w:t>
            </w:r>
          </w:p>
        </w:tc>
      </w:tr>
      <w:tr>
        <w:trPr>
          <w:cantSplit/>
        </w:trPr>
        <w:tc>
          <w:tcPr>
            <w:tcW w:type="dxa" w:w="3096"/>
            <w:vAlign w:val="center"/>
            <w:tcMar>
              <w:top w:w="85" w:type="dxa"/>
              <w:bottom w:w="85" w:type="dxa"/>
              <w:left w:w="100" w:type="dxa"/>
              <w:right w:w="100" w:type="dxa"/>
            </w:tcMar>
            <w:shd w:fill="F3F5F3"/>
          </w:tcPr>
          <w:p>
            <w:pPr>
              <w:spacing w:after="40" w:line="252" w:lineRule="auto"/>
            </w:pPr>
            <w:r>
              <w:rPr>
                <w:sz w:val="19"/>
              </w:rPr>
              <w:t>Message Board</w:t>
            </w:r>
          </w:p>
        </w:tc>
        <w:tc>
          <w:tcPr>
            <w:tcW w:type="dxa" w:w="4104"/>
            <w:vAlign w:val="center"/>
            <w:tcMar>
              <w:top w:w="85" w:type="dxa"/>
              <w:bottom w:w="85" w:type="dxa"/>
              <w:left w:w="100" w:type="dxa"/>
              <w:right w:w="100" w:type="dxa"/>
            </w:tcMar>
            <w:shd w:fill="F3F5F3"/>
          </w:tcPr>
          <w:p>
            <w:pPr>
              <w:spacing w:after="40" w:line="252" w:lineRule="auto"/>
            </w:pPr>
            <w:r>
              <w:rPr>
                <w:sz w:val="19"/>
              </w:rPr>
              <w:t>/message-board</w:t>
            </w:r>
          </w:p>
        </w:tc>
        <w:tc>
          <w:tcPr>
            <w:tcW w:type="dxa" w:w="2952"/>
            <w:vAlign w:val="center"/>
            <w:tcMar>
              <w:top w:w="85" w:type="dxa"/>
              <w:bottom w:w="85" w:type="dxa"/>
              <w:left w:w="100" w:type="dxa"/>
              <w:right w:w="100" w:type="dxa"/>
            </w:tcMar>
            <w:shd w:fill="F3F5F3"/>
          </w:tcPr>
          <w:p>
            <w:pPr>
              <w:spacing w:after="40" w:line="252" w:lineRule="auto"/>
            </w:pPr>
            <w:r>
              <w:rPr>
                <w:sz w:val="19"/>
              </w:rPr>
              <w:t>Authenticated dashboard</w:t>
            </w:r>
          </w:p>
        </w:tc>
      </w:tr>
      <w:tr>
        <w:trPr>
          <w:cantSplit/>
        </w:trPr>
        <w:tc>
          <w:tcPr>
            <w:tcW w:type="dxa" w:w="3096"/>
            <w:vAlign w:val="center"/>
            <w:tcMar>
              <w:top w:w="85" w:type="dxa"/>
              <w:bottom w:w="85" w:type="dxa"/>
              <w:left w:w="100" w:type="dxa"/>
              <w:right w:w="100" w:type="dxa"/>
            </w:tcMar>
            <w:shd w:fill="FFFFFF"/>
          </w:tcPr>
          <w:p>
            <w:pPr>
              <w:spacing w:after="40" w:line="252" w:lineRule="auto"/>
            </w:pPr>
            <w:r>
              <w:rPr>
                <w:sz w:val="19"/>
              </w:rPr>
              <w:t>Thread</w:t>
            </w:r>
          </w:p>
        </w:tc>
        <w:tc>
          <w:tcPr>
            <w:tcW w:type="dxa" w:w="4104"/>
            <w:vAlign w:val="center"/>
            <w:tcMar>
              <w:top w:w="85" w:type="dxa"/>
              <w:bottom w:w="85" w:type="dxa"/>
              <w:left w:w="100" w:type="dxa"/>
              <w:right w:w="100" w:type="dxa"/>
            </w:tcMar>
            <w:shd w:fill="FFFFFF"/>
          </w:tcPr>
          <w:p>
            <w:pPr>
              <w:spacing w:after="40" w:line="252" w:lineRule="auto"/>
            </w:pPr>
            <w:r>
              <w:rPr>
                <w:sz w:val="19"/>
              </w:rPr>
              <w:t>/message-board/:threadId</w:t>
            </w:r>
          </w:p>
        </w:tc>
        <w:tc>
          <w:tcPr>
            <w:tcW w:type="dxa" w:w="2952"/>
            <w:vAlign w:val="center"/>
            <w:tcMar>
              <w:top w:w="85" w:type="dxa"/>
              <w:bottom w:w="85" w:type="dxa"/>
              <w:left w:w="100" w:type="dxa"/>
              <w:right w:w="100" w:type="dxa"/>
            </w:tcMar>
            <w:shd w:fill="FFFFFF"/>
          </w:tcPr>
          <w:p>
            <w:pPr>
              <w:spacing w:after="40" w:line="252" w:lineRule="auto"/>
            </w:pPr>
            <w:r>
              <w:rPr>
                <w:sz w:val="19"/>
              </w:rPr>
              <w:t>Authenticated dashboard</w:t>
            </w:r>
          </w:p>
        </w:tc>
      </w:tr>
      <w:tr>
        <w:trPr>
          <w:cantSplit/>
        </w:trPr>
        <w:tc>
          <w:tcPr>
            <w:tcW w:type="dxa" w:w="3096"/>
            <w:vAlign w:val="center"/>
            <w:tcMar>
              <w:top w:w="85" w:type="dxa"/>
              <w:bottom w:w="85" w:type="dxa"/>
              <w:left w:w="100" w:type="dxa"/>
              <w:right w:w="100" w:type="dxa"/>
            </w:tcMar>
            <w:shd w:fill="F3F5F3"/>
          </w:tcPr>
          <w:p>
            <w:pPr>
              <w:spacing w:after="40" w:line="252" w:lineRule="auto"/>
            </w:pPr>
            <w:r>
              <w:rPr>
                <w:sz w:val="19"/>
              </w:rPr>
              <w:t>Clubs</w:t>
            </w:r>
          </w:p>
        </w:tc>
        <w:tc>
          <w:tcPr>
            <w:tcW w:type="dxa" w:w="4104"/>
            <w:vAlign w:val="center"/>
            <w:tcMar>
              <w:top w:w="85" w:type="dxa"/>
              <w:bottom w:w="85" w:type="dxa"/>
              <w:left w:w="100" w:type="dxa"/>
              <w:right w:w="100" w:type="dxa"/>
            </w:tcMar>
            <w:shd w:fill="F3F5F3"/>
          </w:tcPr>
          <w:p>
            <w:pPr>
              <w:spacing w:after="40" w:line="252" w:lineRule="auto"/>
            </w:pPr>
            <w:r>
              <w:rPr>
                <w:sz w:val="19"/>
              </w:rPr>
              <w:t>/clubs</w:t>
            </w:r>
          </w:p>
        </w:tc>
        <w:tc>
          <w:tcPr>
            <w:tcW w:type="dxa" w:w="2952"/>
            <w:vAlign w:val="center"/>
            <w:tcMar>
              <w:top w:w="85" w:type="dxa"/>
              <w:bottom w:w="85" w:type="dxa"/>
              <w:left w:w="100" w:type="dxa"/>
              <w:right w:w="100" w:type="dxa"/>
            </w:tcMar>
            <w:shd w:fill="F3F5F3"/>
          </w:tcPr>
          <w:p>
            <w:pPr>
              <w:spacing w:after="40" w:line="252" w:lineRule="auto"/>
            </w:pPr>
            <w:r>
              <w:rPr>
                <w:sz w:val="19"/>
              </w:rPr>
              <w:t>Authenticated dashboard</w:t>
            </w:r>
          </w:p>
        </w:tc>
      </w:tr>
      <w:tr>
        <w:trPr>
          <w:cantSplit/>
        </w:trPr>
        <w:tc>
          <w:tcPr>
            <w:tcW w:type="dxa" w:w="3096"/>
            <w:vAlign w:val="center"/>
            <w:tcMar>
              <w:top w:w="85" w:type="dxa"/>
              <w:bottom w:w="85" w:type="dxa"/>
              <w:left w:w="100" w:type="dxa"/>
              <w:right w:w="100" w:type="dxa"/>
            </w:tcMar>
            <w:shd w:fill="FFFFFF"/>
          </w:tcPr>
          <w:p>
            <w:pPr>
              <w:spacing w:after="40" w:line="252" w:lineRule="auto"/>
            </w:pPr>
            <w:r>
              <w:rPr>
                <w:sz w:val="19"/>
              </w:rPr>
              <w:t>Messages</w:t>
            </w:r>
          </w:p>
        </w:tc>
        <w:tc>
          <w:tcPr>
            <w:tcW w:type="dxa" w:w="4104"/>
            <w:vAlign w:val="center"/>
            <w:tcMar>
              <w:top w:w="85" w:type="dxa"/>
              <w:bottom w:w="85" w:type="dxa"/>
              <w:left w:w="100" w:type="dxa"/>
              <w:right w:w="100" w:type="dxa"/>
            </w:tcMar>
            <w:shd w:fill="FFFFFF"/>
          </w:tcPr>
          <w:p>
            <w:pPr>
              <w:spacing w:after="40" w:line="252" w:lineRule="auto"/>
            </w:pPr>
            <w:r>
              <w:rPr>
                <w:sz w:val="19"/>
              </w:rPr>
              <w:t>/messages</w:t>
            </w:r>
          </w:p>
        </w:tc>
        <w:tc>
          <w:tcPr>
            <w:tcW w:type="dxa" w:w="2952"/>
            <w:vAlign w:val="center"/>
            <w:tcMar>
              <w:top w:w="85" w:type="dxa"/>
              <w:bottom w:w="85" w:type="dxa"/>
              <w:left w:w="100" w:type="dxa"/>
              <w:right w:w="100" w:type="dxa"/>
            </w:tcMar>
            <w:shd w:fill="FFFFFF"/>
          </w:tcPr>
          <w:p>
            <w:pPr>
              <w:spacing w:after="40" w:line="252" w:lineRule="auto"/>
            </w:pPr>
            <w:r>
              <w:rPr>
                <w:sz w:val="19"/>
              </w:rPr>
              <w:t>Authenticated dashboard</w:t>
            </w:r>
          </w:p>
        </w:tc>
      </w:tr>
      <w:tr>
        <w:trPr>
          <w:cantSplit/>
        </w:trPr>
        <w:tc>
          <w:tcPr>
            <w:tcW w:type="dxa" w:w="3096"/>
            <w:vAlign w:val="center"/>
            <w:tcMar>
              <w:top w:w="85" w:type="dxa"/>
              <w:bottom w:w="85" w:type="dxa"/>
              <w:left w:w="100" w:type="dxa"/>
              <w:right w:w="100" w:type="dxa"/>
            </w:tcMar>
            <w:shd w:fill="F3F5F3"/>
          </w:tcPr>
          <w:p>
            <w:pPr>
              <w:spacing w:after="40" w:line="252" w:lineRule="auto"/>
            </w:pPr>
            <w:r>
              <w:rPr>
                <w:sz w:val="19"/>
              </w:rPr>
              <w:t>Onboarding</w:t>
            </w:r>
          </w:p>
        </w:tc>
        <w:tc>
          <w:tcPr>
            <w:tcW w:type="dxa" w:w="4104"/>
            <w:vAlign w:val="center"/>
            <w:tcMar>
              <w:top w:w="85" w:type="dxa"/>
              <w:bottom w:w="85" w:type="dxa"/>
              <w:left w:w="100" w:type="dxa"/>
              <w:right w:w="100" w:type="dxa"/>
            </w:tcMar>
            <w:shd w:fill="F3F5F3"/>
          </w:tcPr>
          <w:p>
            <w:pPr>
              <w:spacing w:after="40" w:line="252" w:lineRule="auto"/>
            </w:pPr>
            <w:r>
              <w:rPr>
                <w:sz w:val="19"/>
              </w:rPr>
              <w:t>/onboarding</w:t>
            </w:r>
          </w:p>
        </w:tc>
        <w:tc>
          <w:tcPr>
            <w:tcW w:type="dxa" w:w="2952"/>
            <w:vAlign w:val="center"/>
            <w:tcMar>
              <w:top w:w="85" w:type="dxa"/>
              <w:bottom w:w="85" w:type="dxa"/>
              <w:left w:w="100" w:type="dxa"/>
              <w:right w:w="100" w:type="dxa"/>
            </w:tcMar>
            <w:shd w:fill="F3F5F3"/>
          </w:tcPr>
          <w:p>
            <w:pPr>
              <w:spacing w:after="40" w:line="252" w:lineRule="auto"/>
            </w:pPr>
            <w:r>
              <w:rPr>
                <w:sz w:val="19"/>
              </w:rPr>
              <w:t>Authenticated</w:t>
            </w:r>
          </w:p>
        </w:tc>
      </w:tr>
      <w:tr>
        <w:trPr>
          <w:cantSplit/>
        </w:trPr>
        <w:tc>
          <w:tcPr>
            <w:tcW w:type="dxa" w:w="3096"/>
            <w:vAlign w:val="center"/>
            <w:tcMar>
              <w:top w:w="85" w:type="dxa"/>
              <w:bottom w:w="85" w:type="dxa"/>
              <w:left w:w="100" w:type="dxa"/>
              <w:right w:w="100" w:type="dxa"/>
            </w:tcMar>
            <w:shd w:fill="FFFFFF"/>
          </w:tcPr>
          <w:p>
            <w:pPr>
              <w:spacing w:after="40" w:line="252" w:lineRule="auto"/>
            </w:pPr>
            <w:r>
              <w:rPr>
                <w:sz w:val="19"/>
              </w:rPr>
              <w:t>Login</w:t>
            </w:r>
          </w:p>
        </w:tc>
        <w:tc>
          <w:tcPr>
            <w:tcW w:type="dxa" w:w="4104"/>
            <w:vAlign w:val="center"/>
            <w:tcMar>
              <w:top w:w="85" w:type="dxa"/>
              <w:bottom w:w="85" w:type="dxa"/>
              <w:left w:w="100" w:type="dxa"/>
              <w:right w:w="100" w:type="dxa"/>
            </w:tcMar>
            <w:shd w:fill="FFFFFF"/>
          </w:tcPr>
          <w:p>
            <w:pPr>
              <w:spacing w:after="40" w:line="252" w:lineRule="auto"/>
            </w:pPr>
            <w:r>
              <w:rPr>
                <w:sz w:val="19"/>
              </w:rPr>
              <w:t>/login</w:t>
            </w:r>
          </w:p>
        </w:tc>
        <w:tc>
          <w:tcPr>
            <w:tcW w:type="dxa" w:w="2952"/>
            <w:vAlign w:val="center"/>
            <w:tcMar>
              <w:top w:w="85" w:type="dxa"/>
              <w:bottom w:w="85" w:type="dxa"/>
              <w:left w:w="100" w:type="dxa"/>
              <w:right w:w="100" w:type="dxa"/>
            </w:tcMar>
            <w:shd w:fill="FFFFFF"/>
          </w:tcPr>
          <w:p>
            <w:pPr>
              <w:spacing w:after="40" w:line="252" w:lineRule="auto"/>
            </w:pPr>
            <w:r>
              <w:rPr>
                <w:sz w:val="19"/>
              </w:rPr>
              <w:t>Public</w:t>
            </w:r>
          </w:p>
        </w:tc>
      </w:tr>
      <w:tr>
        <w:trPr>
          <w:cantSplit/>
        </w:trPr>
        <w:tc>
          <w:tcPr>
            <w:tcW w:type="dxa" w:w="3096"/>
            <w:vAlign w:val="center"/>
            <w:tcMar>
              <w:top w:w="85" w:type="dxa"/>
              <w:bottom w:w="85" w:type="dxa"/>
              <w:left w:w="100" w:type="dxa"/>
              <w:right w:w="100" w:type="dxa"/>
            </w:tcMar>
            <w:shd w:fill="F3F5F3"/>
          </w:tcPr>
          <w:p>
            <w:pPr>
              <w:spacing w:after="40" w:line="252" w:lineRule="auto"/>
            </w:pPr>
            <w:r>
              <w:rPr>
                <w:sz w:val="19"/>
              </w:rPr>
              <w:t>Registration</w:t>
            </w:r>
          </w:p>
        </w:tc>
        <w:tc>
          <w:tcPr>
            <w:tcW w:type="dxa" w:w="4104"/>
            <w:vAlign w:val="center"/>
            <w:tcMar>
              <w:top w:w="85" w:type="dxa"/>
              <w:bottom w:w="85" w:type="dxa"/>
              <w:left w:w="100" w:type="dxa"/>
              <w:right w:w="100" w:type="dxa"/>
            </w:tcMar>
            <w:shd w:fill="F3F5F3"/>
          </w:tcPr>
          <w:p>
            <w:pPr>
              <w:spacing w:after="40" w:line="252" w:lineRule="auto"/>
            </w:pPr>
            <w:r>
              <w:rPr>
                <w:sz w:val="19"/>
              </w:rPr>
              <w:t>/register</w:t>
            </w:r>
          </w:p>
        </w:tc>
        <w:tc>
          <w:tcPr>
            <w:tcW w:type="dxa" w:w="2952"/>
            <w:vAlign w:val="center"/>
            <w:tcMar>
              <w:top w:w="85" w:type="dxa"/>
              <w:bottom w:w="85" w:type="dxa"/>
              <w:left w:w="100" w:type="dxa"/>
              <w:right w:w="100" w:type="dxa"/>
            </w:tcMar>
            <w:shd w:fill="F3F5F3"/>
          </w:tcPr>
          <w:p>
            <w:pPr>
              <w:spacing w:after="40" w:line="252" w:lineRule="auto"/>
            </w:pPr>
            <w:r>
              <w:rPr>
                <w:sz w:val="19"/>
              </w:rPr>
              <w:t>Public</w:t>
            </w:r>
          </w:p>
        </w:tc>
      </w:tr>
      <w:tr>
        <w:trPr>
          <w:cantSplit/>
        </w:trPr>
        <w:tc>
          <w:tcPr>
            <w:tcW w:type="dxa" w:w="3096"/>
            <w:vAlign w:val="center"/>
            <w:tcMar>
              <w:top w:w="85" w:type="dxa"/>
              <w:bottom w:w="85" w:type="dxa"/>
              <w:left w:w="100" w:type="dxa"/>
              <w:right w:w="100" w:type="dxa"/>
            </w:tcMar>
            <w:shd w:fill="FFFFFF"/>
          </w:tcPr>
          <w:p>
            <w:pPr>
              <w:spacing w:after="40" w:line="252" w:lineRule="auto"/>
            </w:pPr>
            <w:r>
              <w:rPr>
                <w:sz w:val="19"/>
              </w:rPr>
              <w:t>Email verification</w:t>
            </w:r>
          </w:p>
        </w:tc>
        <w:tc>
          <w:tcPr>
            <w:tcW w:type="dxa" w:w="4104"/>
            <w:vAlign w:val="center"/>
            <w:tcMar>
              <w:top w:w="85" w:type="dxa"/>
              <w:bottom w:w="85" w:type="dxa"/>
              <w:left w:w="100" w:type="dxa"/>
              <w:right w:w="100" w:type="dxa"/>
            </w:tcMar>
            <w:shd w:fill="FFFFFF"/>
          </w:tcPr>
          <w:p>
            <w:pPr>
              <w:spacing w:after="40" w:line="252" w:lineRule="auto"/>
            </w:pPr>
            <w:r>
              <w:rPr>
                <w:sz w:val="19"/>
              </w:rPr>
              <w:t>/verify-email</w:t>
            </w:r>
          </w:p>
        </w:tc>
        <w:tc>
          <w:tcPr>
            <w:tcW w:type="dxa" w:w="2952"/>
            <w:vAlign w:val="center"/>
            <w:tcMar>
              <w:top w:w="85" w:type="dxa"/>
              <w:bottom w:w="85" w:type="dxa"/>
              <w:left w:w="100" w:type="dxa"/>
              <w:right w:w="100" w:type="dxa"/>
            </w:tcMar>
            <w:shd w:fill="FFFFFF"/>
          </w:tcPr>
          <w:p>
            <w:pPr>
              <w:spacing w:after="40" w:line="252" w:lineRule="auto"/>
            </w:pPr>
            <w:r>
              <w:rPr>
                <w:sz w:val="19"/>
              </w:rPr>
              <w:t>Public</w:t>
            </w:r>
          </w:p>
        </w:tc>
      </w:tr>
      <w:tr>
        <w:trPr>
          <w:cantSplit/>
        </w:trPr>
        <w:tc>
          <w:tcPr>
            <w:tcW w:type="dxa" w:w="3096"/>
            <w:vAlign w:val="center"/>
            <w:tcMar>
              <w:top w:w="85" w:type="dxa"/>
              <w:bottom w:w="85" w:type="dxa"/>
              <w:left w:w="100" w:type="dxa"/>
              <w:right w:w="100" w:type="dxa"/>
            </w:tcMar>
            <w:shd w:fill="F3F5F3"/>
          </w:tcPr>
          <w:p>
            <w:pPr>
              <w:spacing w:after="40" w:line="252" w:lineRule="auto"/>
            </w:pPr>
            <w:r>
              <w:rPr>
                <w:sz w:val="19"/>
              </w:rPr>
              <w:t>Password recovery</w:t>
            </w:r>
          </w:p>
        </w:tc>
        <w:tc>
          <w:tcPr>
            <w:tcW w:type="dxa" w:w="4104"/>
            <w:vAlign w:val="center"/>
            <w:tcMar>
              <w:top w:w="85" w:type="dxa"/>
              <w:bottom w:w="85" w:type="dxa"/>
              <w:left w:w="100" w:type="dxa"/>
              <w:right w:w="100" w:type="dxa"/>
            </w:tcMar>
            <w:shd w:fill="F3F5F3"/>
          </w:tcPr>
          <w:p>
            <w:pPr>
              <w:spacing w:after="40" w:line="252" w:lineRule="auto"/>
            </w:pPr>
            <w:r>
              <w:rPr>
                <w:sz w:val="19"/>
              </w:rPr>
              <w:t>/forgot-password</w:t>
            </w:r>
          </w:p>
        </w:tc>
        <w:tc>
          <w:tcPr>
            <w:tcW w:type="dxa" w:w="2952"/>
            <w:vAlign w:val="center"/>
            <w:tcMar>
              <w:top w:w="85" w:type="dxa"/>
              <w:bottom w:w="85" w:type="dxa"/>
              <w:left w:w="100" w:type="dxa"/>
              <w:right w:w="100" w:type="dxa"/>
            </w:tcMar>
            <w:shd w:fill="F3F5F3"/>
          </w:tcPr>
          <w:p>
            <w:pPr>
              <w:spacing w:after="40" w:line="252" w:lineRule="auto"/>
            </w:pPr>
            <w:r>
              <w:rPr>
                <w:sz w:val="19"/>
              </w:rPr>
              <w:t>Public</w:t>
            </w:r>
          </w:p>
        </w:tc>
      </w:tr>
      <w:tr>
        <w:trPr>
          <w:cantSplit/>
        </w:trPr>
        <w:tc>
          <w:tcPr>
            <w:tcW w:type="dxa" w:w="3096"/>
            <w:vAlign w:val="center"/>
            <w:tcMar>
              <w:top w:w="85" w:type="dxa"/>
              <w:bottom w:w="85" w:type="dxa"/>
              <w:left w:w="100" w:type="dxa"/>
              <w:right w:w="100" w:type="dxa"/>
            </w:tcMar>
            <w:shd w:fill="FFFFFF"/>
          </w:tcPr>
          <w:p>
            <w:pPr>
              <w:spacing w:after="40" w:line="252" w:lineRule="auto"/>
            </w:pPr>
            <w:r>
              <w:rPr>
                <w:sz w:val="19"/>
              </w:rPr>
              <w:t>Password reset</w:t>
            </w:r>
          </w:p>
        </w:tc>
        <w:tc>
          <w:tcPr>
            <w:tcW w:type="dxa" w:w="4104"/>
            <w:vAlign w:val="center"/>
            <w:tcMar>
              <w:top w:w="85" w:type="dxa"/>
              <w:bottom w:w="85" w:type="dxa"/>
              <w:left w:w="100" w:type="dxa"/>
              <w:right w:w="100" w:type="dxa"/>
            </w:tcMar>
            <w:shd w:fill="FFFFFF"/>
          </w:tcPr>
          <w:p>
            <w:pPr>
              <w:spacing w:after="40" w:line="252" w:lineRule="auto"/>
            </w:pPr>
            <w:r>
              <w:rPr>
                <w:sz w:val="19"/>
              </w:rPr>
              <w:t>/reset-password</w:t>
            </w:r>
          </w:p>
        </w:tc>
        <w:tc>
          <w:tcPr>
            <w:tcW w:type="dxa" w:w="2952"/>
            <w:vAlign w:val="center"/>
            <w:tcMar>
              <w:top w:w="85" w:type="dxa"/>
              <w:bottom w:w="85" w:type="dxa"/>
              <w:left w:w="100" w:type="dxa"/>
              <w:right w:w="100" w:type="dxa"/>
            </w:tcMar>
            <w:shd w:fill="FFFFFF"/>
          </w:tcPr>
          <w:p>
            <w:pPr>
              <w:spacing w:after="40" w:line="252" w:lineRule="auto"/>
            </w:pPr>
            <w:r>
              <w:rPr>
                <w:sz w:val="19"/>
              </w:rPr>
              <w:t>Public</w:t>
            </w:r>
          </w:p>
        </w:tc>
      </w:tr>
      <w:tr>
        <w:trPr>
          <w:cantSplit/>
        </w:trPr>
        <w:tc>
          <w:tcPr>
            <w:tcW w:type="dxa" w:w="3096"/>
            <w:vAlign w:val="center"/>
            <w:tcMar>
              <w:top w:w="85" w:type="dxa"/>
              <w:bottom w:w="85" w:type="dxa"/>
              <w:left w:w="100" w:type="dxa"/>
              <w:right w:w="100" w:type="dxa"/>
            </w:tcMar>
            <w:shd w:fill="F3F5F3"/>
          </w:tcPr>
          <w:p>
            <w:pPr>
              <w:spacing w:after="40" w:line="252" w:lineRule="auto"/>
            </w:pPr>
            <w:r>
              <w:rPr>
                <w:sz w:val="19"/>
              </w:rPr>
              <w:t>Email change confirmation</w:t>
            </w:r>
          </w:p>
        </w:tc>
        <w:tc>
          <w:tcPr>
            <w:tcW w:type="dxa" w:w="4104"/>
            <w:vAlign w:val="center"/>
            <w:tcMar>
              <w:top w:w="85" w:type="dxa"/>
              <w:bottom w:w="85" w:type="dxa"/>
              <w:left w:w="100" w:type="dxa"/>
              <w:right w:w="100" w:type="dxa"/>
            </w:tcMar>
            <w:shd w:fill="F3F5F3"/>
          </w:tcPr>
          <w:p>
            <w:pPr>
              <w:spacing w:after="40" w:line="252" w:lineRule="auto"/>
            </w:pPr>
            <w:r>
              <w:rPr>
                <w:sz w:val="19"/>
              </w:rPr>
              <w:t>/confirm-email-change</w:t>
            </w:r>
          </w:p>
        </w:tc>
        <w:tc>
          <w:tcPr>
            <w:tcW w:type="dxa" w:w="2952"/>
            <w:vAlign w:val="center"/>
            <w:tcMar>
              <w:top w:w="85" w:type="dxa"/>
              <w:bottom w:w="85" w:type="dxa"/>
              <w:left w:w="100" w:type="dxa"/>
              <w:right w:w="100" w:type="dxa"/>
            </w:tcMar>
            <w:shd w:fill="F3F5F3"/>
          </w:tcPr>
          <w:p>
            <w:pPr>
              <w:spacing w:after="40" w:line="252" w:lineRule="auto"/>
            </w:pPr>
            <w:r>
              <w:rPr>
                <w:sz w:val="19"/>
              </w:rPr>
              <w:t>Public</w:t>
            </w:r>
          </w:p>
        </w:tc>
      </w:tr>
      <w:tr>
        <w:trPr>
          <w:cantSplit/>
        </w:trPr>
        <w:tc>
          <w:tcPr>
            <w:tcW w:type="dxa" w:w="3096"/>
            <w:vAlign w:val="center"/>
            <w:tcMar>
              <w:top w:w="85" w:type="dxa"/>
              <w:bottom w:w="85" w:type="dxa"/>
              <w:left w:w="100" w:type="dxa"/>
              <w:right w:w="100" w:type="dxa"/>
            </w:tcMar>
            <w:shd w:fill="FFFFFF"/>
          </w:tcPr>
          <w:p>
            <w:pPr>
              <w:spacing w:after="40" w:line="252" w:lineRule="auto"/>
            </w:pPr>
            <w:r>
              <w:rPr>
                <w:sz w:val="19"/>
              </w:rPr>
              <w:t>Horse detail</w:t>
            </w:r>
          </w:p>
        </w:tc>
        <w:tc>
          <w:tcPr>
            <w:tcW w:type="dxa" w:w="4104"/>
            <w:vAlign w:val="center"/>
            <w:tcMar>
              <w:top w:w="85" w:type="dxa"/>
              <w:bottom w:w="85" w:type="dxa"/>
              <w:left w:w="100" w:type="dxa"/>
              <w:right w:w="100" w:type="dxa"/>
            </w:tcMar>
            <w:shd w:fill="FFFFFF"/>
          </w:tcPr>
          <w:p>
            <w:pPr>
              <w:spacing w:after="40" w:line="252" w:lineRule="auto"/>
            </w:pPr>
            <w:r>
              <w:rPr>
                <w:sz w:val="19"/>
              </w:rPr>
              <w:t>/horses/:id</w:t>
            </w:r>
          </w:p>
        </w:tc>
        <w:tc>
          <w:tcPr>
            <w:tcW w:type="dxa" w:w="2952"/>
            <w:vAlign w:val="center"/>
            <w:tcMar>
              <w:top w:w="85" w:type="dxa"/>
              <w:bottom w:w="85" w:type="dxa"/>
              <w:left w:w="100" w:type="dxa"/>
              <w:right w:w="100" w:type="dxa"/>
            </w:tcMar>
            <w:shd w:fill="FFFFFF"/>
          </w:tcPr>
          <w:p>
            <w:pPr>
              <w:spacing w:after="40" w:line="252" w:lineRule="auto"/>
            </w:pPr>
            <w:r>
              <w:rPr>
                <w:sz w:val="19"/>
              </w:rPr>
              <w:t>Authenticated</w:t>
            </w:r>
          </w:p>
        </w:tc>
      </w:tr>
      <w:tr>
        <w:trPr>
          <w:cantSplit/>
        </w:trPr>
        <w:tc>
          <w:tcPr>
            <w:tcW w:type="dxa" w:w="3096"/>
            <w:vAlign w:val="center"/>
            <w:tcMar>
              <w:top w:w="85" w:type="dxa"/>
              <w:bottom w:w="85" w:type="dxa"/>
              <w:left w:w="100" w:type="dxa"/>
              <w:right w:w="100" w:type="dxa"/>
            </w:tcMar>
            <w:shd w:fill="F3F5F3"/>
          </w:tcPr>
          <w:p>
            <w:pPr>
              <w:spacing w:after="40" w:line="252" w:lineRule="auto"/>
            </w:pPr>
            <w:r>
              <w:rPr>
                <w:sz w:val="19"/>
              </w:rPr>
              <w:t>Horse equipment</w:t>
            </w:r>
          </w:p>
        </w:tc>
        <w:tc>
          <w:tcPr>
            <w:tcW w:type="dxa" w:w="4104"/>
            <w:vAlign w:val="center"/>
            <w:tcMar>
              <w:top w:w="85" w:type="dxa"/>
              <w:bottom w:w="85" w:type="dxa"/>
              <w:left w:w="100" w:type="dxa"/>
              <w:right w:w="100" w:type="dxa"/>
            </w:tcMar>
            <w:shd w:fill="F3F5F3"/>
          </w:tcPr>
          <w:p>
            <w:pPr>
              <w:spacing w:after="40" w:line="252" w:lineRule="auto"/>
            </w:pPr>
            <w:r>
              <w:rPr>
                <w:sz w:val="19"/>
              </w:rPr>
              <w:t>/horses/:id/equip</w:t>
            </w:r>
          </w:p>
        </w:tc>
        <w:tc>
          <w:tcPr>
            <w:tcW w:type="dxa" w:w="2952"/>
            <w:vAlign w:val="center"/>
            <w:tcMar>
              <w:top w:w="85" w:type="dxa"/>
              <w:bottom w:w="85" w:type="dxa"/>
              <w:left w:w="100" w:type="dxa"/>
              <w:right w:w="100" w:type="dxa"/>
            </w:tcMar>
            <w:shd w:fill="F3F5F3"/>
          </w:tcPr>
          <w:p>
            <w:pPr>
              <w:spacing w:after="40" w:line="252" w:lineRule="auto"/>
            </w:pPr>
            <w:r>
              <w:rPr>
                <w:sz w:val="19"/>
              </w:rPr>
              <w:t>Authenticated</w:t>
            </w:r>
          </w:p>
        </w:tc>
      </w:tr>
      <w:tr>
        <w:trPr>
          <w:cantSplit/>
        </w:trPr>
        <w:tc>
          <w:tcPr>
            <w:tcW w:type="dxa" w:w="3096"/>
            <w:vAlign w:val="center"/>
            <w:tcMar>
              <w:top w:w="85" w:type="dxa"/>
              <w:bottom w:w="85" w:type="dxa"/>
              <w:left w:w="100" w:type="dxa"/>
              <w:right w:w="100" w:type="dxa"/>
            </w:tcMar>
            <w:shd w:fill="FFFFFF"/>
          </w:tcPr>
          <w:p>
            <w:pPr>
              <w:spacing w:after="40" w:line="252" w:lineRule="auto"/>
            </w:pPr>
            <w:r>
              <w:rPr>
                <w:sz w:val="19"/>
              </w:rPr>
              <w:t>Foal detail</w:t>
            </w:r>
          </w:p>
        </w:tc>
        <w:tc>
          <w:tcPr>
            <w:tcW w:type="dxa" w:w="4104"/>
            <w:vAlign w:val="center"/>
            <w:tcMar>
              <w:top w:w="85" w:type="dxa"/>
              <w:bottom w:w="85" w:type="dxa"/>
              <w:left w:w="100" w:type="dxa"/>
              <w:right w:w="100" w:type="dxa"/>
            </w:tcMar>
            <w:shd w:fill="FFFFFF"/>
          </w:tcPr>
          <w:p>
            <w:pPr>
              <w:spacing w:after="40" w:line="252" w:lineRule="auto"/>
            </w:pPr>
            <w:r>
              <w:rPr>
                <w:sz w:val="19"/>
              </w:rPr>
              <w:t>/foals/:id</w:t>
            </w:r>
          </w:p>
        </w:tc>
        <w:tc>
          <w:tcPr>
            <w:tcW w:type="dxa" w:w="2952"/>
            <w:vAlign w:val="center"/>
            <w:tcMar>
              <w:top w:w="85" w:type="dxa"/>
              <w:bottom w:w="85" w:type="dxa"/>
              <w:left w:w="100" w:type="dxa"/>
              <w:right w:w="100" w:type="dxa"/>
            </w:tcMar>
            <w:shd w:fill="FFFFFF"/>
          </w:tcPr>
          <w:p>
            <w:pPr>
              <w:spacing w:after="40" w:line="252" w:lineRule="auto"/>
            </w:pPr>
            <w:r>
              <w:rPr>
                <w:sz w:val="19"/>
              </w:rPr>
              <w:t>Authenticated</w:t>
            </w:r>
          </w:p>
        </w:tc>
      </w:tr>
    </w:tbl>
    <w:p>
      <w:pPr>
        <w:widowControl/>
      </w:pPr>
    </w:p>
    <w:p>
      <w:pPr>
        <w:widowControl/>
        <w:spacing w:after="80"/>
      </w:pPr>
      <w:r>
        <w:rPr>
          <w:sz w:val="18"/>
        </w:rPr>
        <w:t>Source: frontend/src/nav-items.tsx and frontend/src/App.tsx. API authorization remains server-side; frontend guards control navigation only.</w:t>
      </w:r>
    </w:p>
    <w:p>
      <w:pPr>
        <w:pStyle w:val="Heading1"/>
        <w:keepNext/>
        <w:widowControl/>
      </w:pPr>
      <w:r>
        <w:t>Current web stack</w:t>
      </w:r>
    </w:p>
    <w:p>
      <w:pPr>
        <w:widowControl/>
      </w:pPr>
      <w:r>
        <w:t>Versions below are resolved from the checked-in package-lock.json files, rather than inferred from version ranges in package.json. The packages specify Node &gt;=22.13.0. Root, backend, frontend and database packages have separate manifests and lockfiles; the root provides orchestration scripts rather than an npm workspaces declaration. [S04]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352"/>
      </w:tblGrid>
      <w:tr>
        <w:trPr>
          <w:cantSplit/>
          <w:tblHeader/>
        </w:trPr>
        <w:tc>
          <w:tcPr>
            <w:tcW w:type="dxa" w:w="1800"/>
            <w:vAlign w:val="center"/>
            <w:tcMar>
              <w:top w:w="85" w:type="dxa"/>
              <w:bottom w:w="85" w:type="dxa"/>
              <w:left w:w="100" w:type="dxa"/>
              <w:right w:w="100" w:type="dxa"/>
            </w:tcMar>
            <w:shd w:fill="17233A"/>
          </w:tcPr>
          <w:p>
            <w:pPr>
              <w:spacing w:after="40" w:line="252" w:lineRule="auto"/>
            </w:pPr>
            <w:r>
              <w:rPr>
                <w:b/>
                <w:color w:val="FFFFFF"/>
                <w:sz w:val="19"/>
              </w:rPr>
              <w:t>Layer</w:t>
            </w:r>
          </w:p>
        </w:tc>
        <w:tc>
          <w:tcPr>
            <w:tcW w:type="dxa" w:w="8352"/>
            <w:vAlign w:val="center"/>
            <w:tcMar>
              <w:top w:w="85" w:type="dxa"/>
              <w:bottom w:w="85" w:type="dxa"/>
              <w:left w:w="100" w:type="dxa"/>
              <w:right w:w="100" w:type="dxa"/>
            </w:tcMar>
            <w:shd w:fill="17233A"/>
          </w:tcPr>
          <w:p>
            <w:pPr>
              <w:spacing w:after="40" w:line="252" w:lineRule="auto"/>
            </w:pPr>
            <w:r>
              <w:rPr>
                <w:b/>
                <w:color w:val="FFFFFF"/>
                <w:sz w:val="19"/>
              </w:rPr>
              <w:t>Implemented stack</w:t>
            </w:r>
          </w:p>
        </w:tc>
      </w:tr>
      <w:tr>
        <w:trPr>
          <w:cantSplit/>
        </w:trPr>
        <w:tc>
          <w:tcPr>
            <w:tcW w:type="dxa" w:w="1800"/>
            <w:vAlign w:val="center"/>
            <w:tcMar>
              <w:top w:w="85" w:type="dxa"/>
              <w:bottom w:w="85" w:type="dxa"/>
              <w:left w:w="100" w:type="dxa"/>
              <w:right w:w="100" w:type="dxa"/>
            </w:tcMar>
            <w:shd w:fill="FFFFFF"/>
          </w:tcPr>
          <w:p>
            <w:pPr>
              <w:spacing w:after="40" w:line="252" w:lineRule="auto"/>
            </w:pPr>
            <w:r>
              <w:rPr>
                <w:sz w:val="19"/>
              </w:rPr>
              <w:t>Client</w:t>
            </w:r>
          </w:p>
        </w:tc>
        <w:tc>
          <w:tcPr>
            <w:tcW w:type="dxa" w:w="8352"/>
            <w:vAlign w:val="center"/>
            <w:tcMar>
              <w:top w:w="85" w:type="dxa"/>
              <w:bottom w:w="85" w:type="dxa"/>
              <w:left w:w="100" w:type="dxa"/>
              <w:right w:w="100" w:type="dxa"/>
            </w:tcMar>
            <w:shd w:fill="FFFFFF"/>
          </w:tcPr>
          <w:p>
            <w:pPr>
              <w:spacing w:after="40" w:line="252" w:lineRule="auto"/>
            </w:pPr>
            <w:r>
              <w:rPr>
                <w:sz w:val="19"/>
              </w:rPr>
              <w:t>React / React DOM 19.2.7; React Router 7.18.4; TypeScript 5.9.3; Vite 8.1.2; Tailwind CSS 3.4.19; TanStack Query 5.101.2.</w:t>
            </w:r>
          </w:p>
        </w:tc>
      </w:tr>
      <w:tr>
        <w:trPr>
          <w:cantSplit/>
        </w:trPr>
        <w:tc>
          <w:tcPr>
            <w:tcW w:type="dxa" w:w="1800"/>
            <w:vAlign w:val="center"/>
            <w:tcMar>
              <w:top w:w="85" w:type="dxa"/>
              <w:bottom w:w="85" w:type="dxa"/>
              <w:left w:w="100" w:type="dxa"/>
              <w:right w:w="100" w:type="dxa"/>
            </w:tcMar>
            <w:shd w:fill="F3F5F3"/>
          </w:tcPr>
          <w:p>
            <w:pPr>
              <w:spacing w:after="40" w:line="252" w:lineRule="auto"/>
            </w:pPr>
            <w:r>
              <w:rPr>
                <w:sz w:val="19"/>
              </w:rPr>
              <w:t>Interface</w:t>
            </w:r>
          </w:p>
        </w:tc>
        <w:tc>
          <w:tcPr>
            <w:tcW w:type="dxa" w:w="8352"/>
            <w:vAlign w:val="center"/>
            <w:tcMar>
              <w:top w:w="85" w:type="dxa"/>
              <w:bottom w:w="85" w:type="dxa"/>
              <w:left w:w="100" w:type="dxa"/>
              <w:right w:w="100" w:type="dxa"/>
            </w:tcMar>
            <w:shd w:fill="F3F5F3"/>
          </w:tcPr>
          <w:p>
            <w:pPr>
              <w:spacing w:after="40" w:line="252" w:lineRule="auto"/>
            </w:pPr>
            <w:r>
              <w:rPr>
                <w:sz w:val="19"/>
              </w:rPr>
              <w:t>Lucide; game-specific UI components; Sonner; Recharts; Chart.js/react-chartjs-2; Zod; locally served art and fonts.</w:t>
            </w:r>
          </w:p>
        </w:tc>
      </w:tr>
      <w:tr>
        <w:trPr>
          <w:cantSplit/>
        </w:trPr>
        <w:tc>
          <w:tcPr>
            <w:tcW w:type="dxa" w:w="1800"/>
            <w:vAlign w:val="center"/>
            <w:tcMar>
              <w:top w:w="85" w:type="dxa"/>
              <w:bottom w:w="85" w:type="dxa"/>
              <w:left w:w="100" w:type="dxa"/>
              <w:right w:w="100" w:type="dxa"/>
            </w:tcMar>
            <w:shd w:fill="FFFFFF"/>
          </w:tcPr>
          <w:p>
            <w:pPr>
              <w:spacing w:after="40" w:line="252" w:lineRule="auto"/>
            </w:pPr>
            <w:r>
              <w:rPr>
                <w:sz w:val="19"/>
              </w:rPr>
              <w:t>Server</w:t>
            </w:r>
          </w:p>
        </w:tc>
        <w:tc>
          <w:tcPr>
            <w:tcW w:type="dxa" w:w="8352"/>
            <w:vAlign w:val="center"/>
            <w:tcMar>
              <w:top w:w="85" w:type="dxa"/>
              <w:bottom w:w="85" w:type="dxa"/>
              <w:left w:w="100" w:type="dxa"/>
              <w:right w:w="100" w:type="dxa"/>
            </w:tcMar>
            <w:shd w:fill="FFFFFF"/>
          </w:tcPr>
          <w:p>
            <w:pPr>
              <w:spacing w:after="40" w:line="252" w:lineRule="auto"/>
            </w:pPr>
            <w:r>
              <w:rPr>
                <w:sz w:val="19"/>
              </w:rPr>
              <w:t>Node &gt;=22.13.0; Express 4.22.3; ESM .mjs; express-validator, Helmet 7.2.0, csrf-csrf 4.0.3, bcryptjs and jsonwebtoken.</w:t>
            </w:r>
          </w:p>
        </w:tc>
      </w:tr>
      <w:tr>
        <w:trPr>
          <w:cantSplit/>
        </w:trPr>
        <w:tc>
          <w:tcPr>
            <w:tcW w:type="dxa" w:w="1800"/>
            <w:vAlign w:val="center"/>
            <w:tcMar>
              <w:top w:w="85" w:type="dxa"/>
              <w:bottom w:w="85" w:type="dxa"/>
              <w:left w:w="100" w:type="dxa"/>
              <w:right w:w="100" w:type="dxa"/>
            </w:tcMar>
            <w:shd w:fill="F3F5F3"/>
          </w:tcPr>
          <w:p>
            <w:pPr>
              <w:spacing w:after="40" w:line="252" w:lineRule="auto"/>
            </w:pPr>
            <w:r>
              <w:rPr>
                <w:sz w:val="19"/>
              </w:rPr>
              <w:t>Database</w:t>
            </w:r>
          </w:p>
        </w:tc>
        <w:tc>
          <w:tcPr>
            <w:tcW w:type="dxa" w:w="8352"/>
            <w:vAlign w:val="center"/>
            <w:tcMar>
              <w:top w:w="85" w:type="dxa"/>
              <w:bottom w:w="85" w:type="dxa"/>
              <w:left w:w="100" w:type="dxa"/>
              <w:right w:w="100" w:type="dxa"/>
            </w:tcMar>
            <w:shd w:fill="F3F5F3"/>
          </w:tcPr>
          <w:p>
            <w:pPr>
              <w:spacing w:after="40" w:line="252" w:lineRule="auto"/>
            </w:pPr>
            <w:r>
              <w:rPr>
                <w:sz w:val="19"/>
              </w:rPr>
              <w:t>PostgreSQL; Prisma client/CLI 6.8.2. Production PostgreSQL version was not queried. CI provisions PostgreSQL 15.</w:t>
            </w:r>
          </w:p>
        </w:tc>
      </w:tr>
      <w:tr>
        <w:trPr>
          <w:cantSplit/>
        </w:trPr>
        <w:tc>
          <w:tcPr>
            <w:tcW w:type="dxa" w:w="1800"/>
            <w:vAlign w:val="center"/>
            <w:tcMar>
              <w:top w:w="85" w:type="dxa"/>
              <w:bottom w:w="85" w:type="dxa"/>
              <w:left w:w="100" w:type="dxa"/>
              <w:right w:w="100" w:type="dxa"/>
            </w:tcMar>
            <w:shd w:fill="FFFFFF"/>
          </w:tcPr>
          <w:p>
            <w:pPr>
              <w:spacing w:after="40" w:line="252" w:lineRule="auto"/>
            </w:pPr>
            <w:r>
              <w:rPr>
                <w:sz w:val="19"/>
              </w:rPr>
              <w:t>Cache and limits</w:t>
            </w:r>
          </w:p>
        </w:tc>
        <w:tc>
          <w:tcPr>
            <w:tcW w:type="dxa" w:w="8352"/>
            <w:vAlign w:val="center"/>
            <w:tcMar>
              <w:top w:w="85" w:type="dxa"/>
              <w:bottom w:w="85" w:type="dxa"/>
              <w:left w:w="100" w:type="dxa"/>
              <w:right w:w="100" w:type="dxa"/>
            </w:tcMar>
            <w:shd w:fill="FFFFFF"/>
          </w:tcPr>
          <w:p>
            <w:pPr>
              <w:spacing w:after="40" w:line="252" w:lineRule="auto"/>
            </w:pPr>
            <w:r>
              <w:rPr>
                <w:sz w:val="19"/>
              </w:rPr>
              <w:t>ioredis 5.11.1 query cache; redis 5.12.1/rate-limit-redis distributed limiting; Opossum circuit breakers.</w:t>
            </w:r>
          </w:p>
        </w:tc>
      </w:tr>
      <w:tr>
        <w:trPr>
          <w:cantSplit/>
        </w:trPr>
        <w:tc>
          <w:tcPr>
            <w:tcW w:type="dxa" w:w="1800"/>
            <w:vAlign w:val="center"/>
            <w:tcMar>
              <w:top w:w="85" w:type="dxa"/>
              <w:bottom w:w="85" w:type="dxa"/>
              <w:left w:w="100" w:type="dxa"/>
              <w:right w:w="100" w:type="dxa"/>
            </w:tcMar>
            <w:shd w:fill="F3F5F3"/>
          </w:tcPr>
          <w:p>
            <w:pPr>
              <w:spacing w:after="40" w:line="252" w:lineRule="auto"/>
            </w:pPr>
            <w:r>
              <w:rPr>
                <w:sz w:val="19"/>
              </w:rPr>
              <w:t>Scheduling and events</w:t>
            </w:r>
          </w:p>
        </w:tc>
        <w:tc>
          <w:tcPr>
            <w:tcW w:type="dxa" w:w="8352"/>
            <w:vAlign w:val="center"/>
            <w:tcMar>
              <w:top w:w="85" w:type="dxa"/>
              <w:bottom w:w="85" w:type="dxa"/>
              <w:left w:w="100" w:type="dxa"/>
              <w:right w:w="100" w:type="dxa"/>
            </w:tcMar>
            <w:shd w:fill="F3F5F3"/>
          </w:tcPr>
          <w:p>
            <w:pPr>
              <w:spacing w:after="40" w:line="252" w:lineRule="auto"/>
            </w:pPr>
            <w:r>
              <w:rPr>
                <w:sz w:val="19"/>
              </w:rPr>
              <w:t>node-cron 4.5.0, PostgreSQL advisory locks, process-local EventEmitter and SSE.</w:t>
            </w:r>
          </w:p>
        </w:tc>
      </w:tr>
      <w:tr>
        <w:trPr>
          <w:cantSplit/>
        </w:trPr>
        <w:tc>
          <w:tcPr>
            <w:tcW w:type="dxa" w:w="1800"/>
            <w:vAlign w:val="center"/>
            <w:tcMar>
              <w:top w:w="85" w:type="dxa"/>
              <w:bottom w:w="85" w:type="dxa"/>
              <w:left w:w="100" w:type="dxa"/>
              <w:right w:w="100" w:type="dxa"/>
            </w:tcMar>
            <w:shd w:fill="FFFFFF"/>
          </w:tcPr>
          <w:p>
            <w:pPr>
              <w:spacing w:after="40" w:line="252" w:lineRule="auto"/>
            </w:pPr>
            <w:r>
              <w:rPr>
                <w:sz w:val="19"/>
              </w:rPr>
              <w:t>Email and logs</w:t>
            </w:r>
          </w:p>
        </w:tc>
        <w:tc>
          <w:tcPr>
            <w:tcW w:type="dxa" w:w="8352"/>
            <w:vAlign w:val="center"/>
            <w:tcMar>
              <w:top w:w="85" w:type="dxa"/>
              <w:bottom w:w="85" w:type="dxa"/>
              <w:left w:w="100" w:type="dxa"/>
              <w:right w:w="100" w:type="dxa"/>
            </w:tcMar>
            <w:shd w:fill="FFFFFF"/>
          </w:tcPr>
          <w:p>
            <w:pPr>
              <w:spacing w:after="40" w:line="252" w:lineRule="auto"/>
            </w:pPr>
            <w:r>
              <w:rPr>
                <w:sz w:val="19"/>
              </w:rPr>
              <w:t>Nodemailer SMTP in production; preview capture outside production; Winston console logging and database audit/job records.</w:t>
            </w:r>
          </w:p>
        </w:tc>
      </w:tr>
      <w:tr>
        <w:trPr>
          <w:cantSplit/>
        </w:trPr>
        <w:tc>
          <w:tcPr>
            <w:tcW w:type="dxa" w:w="1800"/>
            <w:vAlign w:val="center"/>
            <w:tcMar>
              <w:top w:w="85" w:type="dxa"/>
              <w:bottom w:w="85" w:type="dxa"/>
              <w:left w:w="100" w:type="dxa"/>
              <w:right w:w="100" w:type="dxa"/>
            </w:tcMar>
            <w:shd w:fill="F3F5F3"/>
          </w:tcPr>
          <w:p>
            <w:pPr>
              <w:spacing w:after="40" w:line="252" w:lineRule="auto"/>
            </w:pPr>
            <w:r>
              <w:rPr>
                <w:sz w:val="19"/>
              </w:rPr>
              <w:t>3D and offline</w:t>
            </w:r>
          </w:p>
        </w:tc>
        <w:tc>
          <w:tcPr>
            <w:tcW w:type="dxa" w:w="8352"/>
            <w:vAlign w:val="center"/>
            <w:tcMar>
              <w:top w:w="85" w:type="dxa"/>
              <w:bottom w:w="85" w:type="dxa"/>
              <w:left w:w="100" w:type="dxa"/>
              <w:right w:w="100" w:type="dxa"/>
            </w:tcMar>
            <w:shd w:fill="F3F5F3"/>
          </w:tcPr>
          <w:p>
            <w:pPr>
              <w:spacing w:after="40" w:line="252" w:lineRule="auto"/>
            </w:pPr>
            <w:r>
              <w:rPr>
                <w:sz w:val="19"/>
              </w:rPr>
              <w:t>No active 3D engine or offline simulation delivery in the inspected entry points.</w:t>
            </w:r>
          </w:p>
        </w:tc>
      </w:tr>
      <w:tr>
        <w:trPr>
          <w:cantSplit/>
        </w:trPr>
        <w:tc>
          <w:tcPr>
            <w:tcW w:type="dxa" w:w="1800"/>
            <w:vAlign w:val="center"/>
            <w:tcMar>
              <w:top w:w="85" w:type="dxa"/>
              <w:bottom w:w="85" w:type="dxa"/>
              <w:left w:w="100" w:type="dxa"/>
              <w:right w:w="100" w:type="dxa"/>
            </w:tcMar>
            <w:shd w:fill="FFFFFF"/>
          </w:tcPr>
          <w:p>
            <w:pPr>
              <w:spacing w:after="40" w:line="252" w:lineRule="auto"/>
            </w:pPr>
            <w:r>
              <w:rPr>
                <w:sz w:val="19"/>
              </w:rPr>
              <w:t>Tests</w:t>
            </w:r>
          </w:p>
        </w:tc>
        <w:tc>
          <w:tcPr>
            <w:tcW w:type="dxa" w:w="8352"/>
            <w:vAlign w:val="center"/>
            <w:tcMar>
              <w:top w:w="85" w:type="dxa"/>
              <w:bottom w:w="85" w:type="dxa"/>
              <w:left w:w="100" w:type="dxa"/>
              <w:right w:w="100" w:type="dxa"/>
            </w:tcMar>
            <w:shd w:fill="FFFFFF"/>
          </w:tcPr>
          <w:p>
            <w:pPr>
              <w:spacing w:after="40" w:line="252" w:lineRule="auto"/>
            </w:pPr>
            <w:r>
              <w:rPr>
                <w:sz w:val="19"/>
              </w:rPr>
              <w:t>Jest 30.4.2 backend; Vitest 4.1.11 frontend; Storybook 10.4.6; root Playwright test lock 1.61.1.</w:t>
            </w:r>
          </w:p>
        </w:tc>
      </w:tr>
      <w:tr>
        <w:trPr>
          <w:cantSplit/>
        </w:trPr>
        <w:tc>
          <w:tcPr>
            <w:tcW w:type="dxa" w:w="1800"/>
            <w:vAlign w:val="center"/>
            <w:tcMar>
              <w:top w:w="85" w:type="dxa"/>
              <w:bottom w:w="85" w:type="dxa"/>
              <w:left w:w="100" w:type="dxa"/>
              <w:right w:w="100" w:type="dxa"/>
            </w:tcMar>
            <w:shd w:fill="F3F5F3"/>
          </w:tcPr>
          <w:p>
            <w:pPr>
              <w:spacing w:after="40" w:line="252" w:lineRule="auto"/>
            </w:pPr>
            <w:r>
              <w:rPr>
                <w:sz w:val="19"/>
              </w:rPr>
              <w:t>Build and CI</w:t>
            </w:r>
          </w:p>
        </w:tc>
        <w:tc>
          <w:tcPr>
            <w:tcW w:type="dxa" w:w="8352"/>
            <w:vAlign w:val="center"/>
            <w:tcMar>
              <w:top w:w="85" w:type="dxa"/>
              <w:bottom w:w="85" w:type="dxa"/>
              <w:left w:w="100" w:type="dxa"/>
              <w:right w:w="100" w:type="dxa"/>
            </w:tcMar>
            <w:shd w:fill="F3F5F3"/>
          </w:tcPr>
          <w:p>
            <w:pPr>
              <w:spacing w:after="40" w:line="252" w:lineRule="auto"/>
            </w:pPr>
            <w:r>
              <w:rPr>
                <w:sz w:val="19"/>
              </w:rPr>
              <w:t>Separate npm packages/lockfiles; GitHub Actions; Railway Railpack build and migrate-before-start configuration.</w:t>
            </w:r>
          </w:p>
        </w:tc>
      </w:tr>
    </w:tbl>
    <w:p>
      <w:pPr>
        <w:widowControl/>
      </w:pPr>
    </w:p>
    <w:p>
      <w:pPr>
        <w:pStyle w:val="Heading1"/>
        <w:keepNext/>
        <w:widowControl/>
      </w:pPr>
      <w:r>
        <w:t>Current repository architecture</w:t>
      </w:r>
    </w:p>
    <w:p>
      <w:pPr>
        <w:widowControl/>
      </w:pPr>
      <w:r>
        <w:t>The request path is browser page → domain query hook → typed API wrapper → fetchWithAuth → Express middleware and router → controller or service → Prisma/PostgreSQL. Notifications and cache invalidation follow successful gameplay writes where the individual implementation wires them. Scheduled jobs use the same domain layer without a browser request. There is no separate durable message broker or independently deployed worker service in the checked-in start command.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6480"/>
      </w:tblGrid>
      <w:tr>
        <w:trPr>
          <w:cantSplit/>
          <w:tblHeader/>
        </w:trPr>
        <w:tc>
          <w:tcPr>
            <w:tcW w:type="dxa" w:w="3672"/>
            <w:vAlign w:val="center"/>
            <w:tcMar>
              <w:top w:w="85" w:type="dxa"/>
              <w:bottom w:w="85" w:type="dxa"/>
              <w:left w:w="100" w:type="dxa"/>
              <w:right w:w="100" w:type="dxa"/>
            </w:tcMar>
            <w:shd w:fill="17233A"/>
          </w:tcPr>
          <w:p>
            <w:pPr>
              <w:spacing w:after="40" w:line="252" w:lineRule="auto"/>
            </w:pPr>
            <w:r>
              <w:rPr>
                <w:b/>
                <w:color w:val="FFFFFF"/>
                <w:sz w:val="19"/>
              </w:rPr>
              <w:t>Location</w:t>
            </w:r>
          </w:p>
        </w:tc>
        <w:tc>
          <w:tcPr>
            <w:tcW w:type="dxa" w:w="6480"/>
            <w:vAlign w:val="center"/>
            <w:tcMar>
              <w:top w:w="85" w:type="dxa"/>
              <w:bottom w:w="85" w:type="dxa"/>
              <w:left w:w="100" w:type="dxa"/>
              <w:right w:w="100" w:type="dxa"/>
            </w:tcMar>
            <w:shd w:fill="17233A"/>
          </w:tcPr>
          <w:p>
            <w:pPr>
              <w:spacing w:after="40" w:line="252" w:lineRule="auto"/>
            </w:pPr>
            <w:r>
              <w:rPr>
                <w:b/>
                <w:color w:val="FFFFFF"/>
                <w:sz w:val="19"/>
              </w:rPr>
              <w:t>Current responsibility</w:t>
            </w:r>
          </w:p>
        </w:tc>
      </w:tr>
      <w:tr>
        <w:trPr>
          <w:cantSplit/>
        </w:trPr>
        <w:tc>
          <w:tcPr>
            <w:tcW w:type="dxa" w:w="3672"/>
            <w:vAlign w:val="center"/>
            <w:tcMar>
              <w:top w:w="85" w:type="dxa"/>
              <w:bottom w:w="85" w:type="dxa"/>
              <w:left w:w="100" w:type="dxa"/>
              <w:right w:w="100" w:type="dxa"/>
            </w:tcMar>
            <w:shd w:fill="FFFFFF"/>
          </w:tcPr>
          <w:p>
            <w:pPr>
              <w:spacing w:after="40" w:line="252" w:lineRule="auto"/>
            </w:pPr>
            <w:r>
              <w:rPr>
                <w:sz w:val="19"/>
              </w:rPr>
              <w:t>backend/app.mjs and backend/app/</w:t>
            </w:r>
          </w:p>
        </w:tc>
        <w:tc>
          <w:tcPr>
            <w:tcW w:type="dxa" w:w="6480"/>
            <w:vAlign w:val="center"/>
            <w:tcMar>
              <w:top w:w="85" w:type="dxa"/>
              <w:bottom w:w="85" w:type="dxa"/>
              <w:left w:w="100" w:type="dxa"/>
              <w:right w:w="100" w:type="dxa"/>
            </w:tcMar>
            <w:shd w:fill="FFFFFF"/>
          </w:tcPr>
          <w:p>
            <w:pPr>
              <w:spacing w:after="40" w:line="252" w:lineRule="auto"/>
            </w:pPr>
            <w:r>
              <w:rPr>
                <w:sz w:val="19"/>
              </w:rPr>
              <w:t>Express composition, public/auth/admin route boundaries.</w:t>
            </w:r>
          </w:p>
        </w:tc>
      </w:tr>
      <w:tr>
        <w:trPr>
          <w:cantSplit/>
        </w:trPr>
        <w:tc>
          <w:tcPr>
            <w:tcW w:type="dxa" w:w="3672"/>
            <w:vAlign w:val="center"/>
            <w:tcMar>
              <w:top w:w="85" w:type="dxa"/>
              <w:bottom w:w="85" w:type="dxa"/>
              <w:left w:w="100" w:type="dxa"/>
              <w:right w:w="100" w:type="dxa"/>
            </w:tcMar>
            <w:shd w:fill="F3F5F3"/>
          </w:tcPr>
          <w:p>
            <w:pPr>
              <w:spacing w:after="40" w:line="252" w:lineRule="auto"/>
            </w:pPr>
            <w:r>
              <w:rPr>
                <w:sz w:val="19"/>
              </w:rPr>
              <w:t>backend/modules/</w:t>
            </w:r>
          </w:p>
        </w:tc>
        <w:tc>
          <w:tcPr>
            <w:tcW w:type="dxa" w:w="6480"/>
            <w:vAlign w:val="center"/>
            <w:tcMar>
              <w:top w:w="85" w:type="dxa"/>
              <w:bottom w:w="85" w:type="dxa"/>
              <w:left w:w="100" w:type="dxa"/>
              <w:right w:w="100" w:type="dxa"/>
            </w:tcMar>
            <w:shd w:fill="F3F5F3"/>
          </w:tcPr>
          <w:p>
            <w:pPr>
              <w:spacing w:after="40" w:line="252" w:lineRule="auto"/>
            </w:pPr>
            <w:r>
              <w:rPr>
                <w:sz w:val="19"/>
              </w:rPr>
              <w:t>21 domain/platform modules with route, controller, service and data boundaries.</w:t>
            </w:r>
          </w:p>
        </w:tc>
      </w:tr>
      <w:tr>
        <w:trPr>
          <w:cantSplit/>
        </w:trPr>
        <w:tc>
          <w:tcPr>
            <w:tcW w:type="dxa" w:w="3672"/>
            <w:vAlign w:val="center"/>
            <w:tcMar>
              <w:top w:w="85" w:type="dxa"/>
              <w:bottom w:w="85" w:type="dxa"/>
              <w:left w:w="100" w:type="dxa"/>
              <w:right w:w="100" w:type="dxa"/>
            </w:tcMar>
            <w:shd w:fill="FFFFFF"/>
          </w:tcPr>
          <w:p>
            <w:pPr>
              <w:spacing w:after="40" w:line="252" w:lineRule="auto"/>
            </w:pPr>
            <w:r>
              <w:rPr>
                <w:sz w:val="19"/>
              </w:rPr>
              <w:t>backend/middleware/ and config/</w:t>
            </w:r>
          </w:p>
        </w:tc>
        <w:tc>
          <w:tcPr>
            <w:tcW w:type="dxa" w:w="6480"/>
            <w:vAlign w:val="center"/>
            <w:tcMar>
              <w:top w:w="85" w:type="dxa"/>
              <w:bottom w:w="85" w:type="dxa"/>
              <w:left w:w="100" w:type="dxa"/>
              <w:right w:w="100" w:type="dxa"/>
            </w:tcMar>
            <w:shd w:fill="FFFFFF"/>
          </w:tcPr>
          <w:p>
            <w:pPr>
              <w:spacing w:after="40" w:line="252" w:lineRule="auto"/>
            </w:pPr>
            <w:r>
              <w:rPr>
                <w:sz w:val="19"/>
              </w:rPr>
              <w:t>Auth, CSRF, ownership, limits, logging, errors, security, health, CORS and static delivery.</w:t>
            </w:r>
          </w:p>
        </w:tc>
      </w:tr>
      <w:tr>
        <w:trPr>
          <w:cantSplit/>
        </w:trPr>
        <w:tc>
          <w:tcPr>
            <w:tcW w:type="dxa" w:w="3672"/>
            <w:vAlign w:val="center"/>
            <w:tcMar>
              <w:top w:w="85" w:type="dxa"/>
              <w:bottom w:w="85" w:type="dxa"/>
              <w:left w:w="100" w:type="dxa"/>
              <w:right w:w="100" w:type="dxa"/>
            </w:tcMar>
            <w:shd w:fill="F3F5F3"/>
          </w:tcPr>
          <w:p>
            <w:pPr>
              <w:spacing w:after="40" w:line="252" w:lineRule="auto"/>
            </w:pPr>
            <w:r>
              <w:rPr>
                <w:sz w:val="19"/>
              </w:rPr>
              <w:t>backend/services/ and utils/</w:t>
            </w:r>
          </w:p>
        </w:tc>
        <w:tc>
          <w:tcPr>
            <w:tcW w:type="dxa" w:w="6480"/>
            <w:vAlign w:val="center"/>
            <w:tcMar>
              <w:top w:w="85" w:type="dxa"/>
              <w:bottom w:w="85" w:type="dxa"/>
              <w:left w:w="100" w:type="dxa"/>
              <w:right w:w="100" w:type="dxa"/>
            </w:tcMar>
            <w:shd w:fill="F3F5F3"/>
          </w:tcPr>
          <w:p>
            <w:pPr>
              <w:spacing w:after="40" w:line="252" w:lineRule="auto"/>
            </w:pPr>
            <w:r>
              <w:rPr>
                <w:sz w:val="19"/>
              </w:rPr>
              <w:t>Schedulers, job implementations, monitoring, caches, shared simulation and security helpers.</w:t>
            </w:r>
          </w:p>
        </w:tc>
      </w:tr>
      <w:tr>
        <w:trPr>
          <w:cantSplit/>
        </w:trPr>
        <w:tc>
          <w:tcPr>
            <w:tcW w:type="dxa" w:w="3672"/>
            <w:vAlign w:val="center"/>
            <w:tcMar>
              <w:top w:w="85" w:type="dxa"/>
              <w:bottom w:w="85" w:type="dxa"/>
              <w:left w:w="100" w:type="dxa"/>
              <w:right w:w="100" w:type="dxa"/>
            </w:tcMar>
            <w:shd w:fill="FFFFFF"/>
          </w:tcPr>
          <w:p>
            <w:pPr>
              <w:spacing w:after="40" w:line="252" w:lineRule="auto"/>
            </w:pPr>
            <w:r>
              <w:rPr>
                <w:sz w:val="19"/>
              </w:rPr>
              <w:t>backend/data/, constants/, logic/</w:t>
            </w:r>
          </w:p>
        </w:tc>
        <w:tc>
          <w:tcPr>
            <w:tcW w:type="dxa" w:w="6480"/>
            <w:vAlign w:val="center"/>
            <w:tcMar>
              <w:top w:w="85" w:type="dxa"/>
              <w:bottom w:w="85" w:type="dxa"/>
              <w:left w:w="100" w:type="dxa"/>
              <w:right w:w="100" w:type="dxa"/>
            </w:tcMar>
            <w:shd w:fill="FFFFFF"/>
          </w:tcPr>
          <w:p>
            <w:pPr>
              <w:spacing w:after="40" w:line="252" w:lineRule="auto"/>
            </w:pPr>
            <w:r>
              <w:rPr>
                <w:sz w:val="19"/>
              </w:rPr>
              <w:t>Reference data, rules, time/age constants and shared calculations.</w:t>
            </w:r>
          </w:p>
        </w:tc>
      </w:tr>
      <w:tr>
        <w:trPr>
          <w:cantSplit/>
        </w:trPr>
        <w:tc>
          <w:tcPr>
            <w:tcW w:type="dxa" w:w="3672"/>
            <w:vAlign w:val="center"/>
            <w:tcMar>
              <w:top w:w="85" w:type="dxa"/>
              <w:bottom w:w="85" w:type="dxa"/>
              <w:left w:w="100" w:type="dxa"/>
              <w:right w:w="100" w:type="dxa"/>
            </w:tcMar>
            <w:shd w:fill="F3F5F3"/>
          </w:tcPr>
          <w:p>
            <w:pPr>
              <w:spacing w:after="40" w:line="252" w:lineRule="auto"/>
            </w:pPr>
            <w:r>
              <w:rPr>
                <w:sz w:val="19"/>
              </w:rPr>
              <w:t>frontend/src/pages/ and components/</w:t>
            </w:r>
          </w:p>
        </w:tc>
        <w:tc>
          <w:tcPr>
            <w:tcW w:type="dxa" w:w="6480"/>
            <w:vAlign w:val="center"/>
            <w:tcMar>
              <w:top w:w="85" w:type="dxa"/>
              <w:bottom w:w="85" w:type="dxa"/>
              <w:left w:w="100" w:type="dxa"/>
              <w:right w:w="100" w:type="dxa"/>
            </w:tcMar>
            <w:shd w:fill="F3F5F3"/>
          </w:tcPr>
          <w:p>
            <w:pPr>
              <w:spacing w:after="40" w:line="252" w:lineRule="auto"/>
            </w:pPr>
            <w:r>
              <w:rPr>
                <w:sz w:val="19"/>
              </w:rPr>
              <w:t>Routed screens, game components, layout, navigation and interaction feedback.</w:t>
            </w:r>
          </w:p>
        </w:tc>
      </w:tr>
      <w:tr>
        <w:trPr>
          <w:cantSplit/>
        </w:trPr>
        <w:tc>
          <w:tcPr>
            <w:tcW w:type="dxa" w:w="3672"/>
            <w:vAlign w:val="center"/>
            <w:tcMar>
              <w:top w:w="85" w:type="dxa"/>
              <w:bottom w:w="85" w:type="dxa"/>
              <w:left w:w="100" w:type="dxa"/>
              <w:right w:w="100" w:type="dxa"/>
            </w:tcMar>
            <w:shd w:fill="FFFFFF"/>
          </w:tcPr>
          <w:p>
            <w:pPr>
              <w:spacing w:after="40" w:line="252" w:lineRule="auto"/>
            </w:pPr>
            <w:r>
              <w:rPr>
                <w:sz w:val="19"/>
              </w:rPr>
              <w:t>frontend/src/hooks/ and lib/api/</w:t>
            </w:r>
          </w:p>
        </w:tc>
        <w:tc>
          <w:tcPr>
            <w:tcW w:type="dxa" w:w="6480"/>
            <w:vAlign w:val="center"/>
            <w:tcMar>
              <w:top w:w="85" w:type="dxa"/>
              <w:bottom w:w="85" w:type="dxa"/>
              <w:left w:w="100" w:type="dxa"/>
              <w:right w:w="100" w:type="dxa"/>
            </w:tcMar>
            <w:shd w:fill="FFFFFF"/>
          </w:tcPr>
          <w:p>
            <w:pPr>
              <w:spacing w:after="40" w:line="252" w:lineRule="auto"/>
            </w:pPr>
            <w:r>
              <w:rPr>
                <w:sz w:val="19"/>
              </w:rPr>
              <w:t>TanStack Query hooks, typed domain API wrappers and client helpers.</w:t>
            </w:r>
          </w:p>
        </w:tc>
      </w:tr>
      <w:tr>
        <w:trPr>
          <w:cantSplit/>
        </w:trPr>
        <w:tc>
          <w:tcPr>
            <w:tcW w:type="dxa" w:w="3672"/>
            <w:vAlign w:val="center"/>
            <w:tcMar>
              <w:top w:w="85" w:type="dxa"/>
              <w:bottom w:w="85" w:type="dxa"/>
              <w:left w:w="100" w:type="dxa"/>
              <w:right w:w="100" w:type="dxa"/>
            </w:tcMar>
            <w:shd w:fill="F3F5F3"/>
          </w:tcPr>
          <w:p>
            <w:pPr>
              <w:spacing w:after="40" w:line="252" w:lineRule="auto"/>
            </w:pPr>
            <w:r>
              <w:rPr>
                <w:sz w:val="19"/>
              </w:rPr>
              <w:t>frontend/src/contexts/ and lib/http/</w:t>
            </w:r>
          </w:p>
        </w:tc>
        <w:tc>
          <w:tcPr>
            <w:tcW w:type="dxa" w:w="6480"/>
            <w:vAlign w:val="center"/>
            <w:tcMar>
              <w:top w:w="85" w:type="dxa"/>
              <w:bottom w:w="85" w:type="dxa"/>
              <w:left w:w="100" w:type="dxa"/>
              <w:right w:w="100" w:type="dxa"/>
            </w:tcMar>
            <w:shd w:fill="F3F5F3"/>
          </w:tcPr>
          <w:p>
            <w:pPr>
              <w:spacing w:after="40" w:line="252" w:lineRule="auto"/>
            </w:pPr>
            <w:r>
              <w:rPr>
                <w:sz w:val="19"/>
              </w:rPr>
              <w:t>Authentication/session state, feature-flag scaffolding and cookie-aware transport.</w:t>
            </w:r>
          </w:p>
        </w:tc>
      </w:tr>
      <w:tr>
        <w:trPr>
          <w:cantSplit/>
        </w:trPr>
        <w:tc>
          <w:tcPr>
            <w:tcW w:type="dxa" w:w="3672"/>
            <w:vAlign w:val="center"/>
            <w:tcMar>
              <w:top w:w="85" w:type="dxa"/>
              <w:bottom w:w="85" w:type="dxa"/>
              <w:left w:w="100" w:type="dxa"/>
              <w:right w:w="100" w:type="dxa"/>
            </w:tcMar>
            <w:shd w:fill="FFFFFF"/>
          </w:tcPr>
          <w:p>
            <w:pPr>
              <w:spacing w:after="40" w:line="252" w:lineRule="auto"/>
            </w:pPr>
            <w:r>
              <w:rPr>
                <w:sz w:val="19"/>
              </w:rPr>
              <w:t>frontend/public/ and assets</w:t>
            </w:r>
          </w:p>
        </w:tc>
        <w:tc>
          <w:tcPr>
            <w:tcW w:type="dxa" w:w="6480"/>
            <w:vAlign w:val="center"/>
            <w:tcMar>
              <w:top w:w="85" w:type="dxa"/>
              <w:bottom w:w="85" w:type="dxa"/>
              <w:left w:w="100" w:type="dxa"/>
              <w:right w:w="100" w:type="dxa"/>
            </w:tcMar>
            <w:shd w:fill="FFFFFF"/>
          </w:tcPr>
          <w:p>
            <w:pPr>
              <w:spacing w:after="40" w:line="252" w:lineRule="auto"/>
            </w:pPr>
            <w:r>
              <w:rPr>
                <w:sz w:val="19"/>
              </w:rPr>
              <w:t>Static game art, backgrounds and fonts; Vite emits frontend/dist.</w:t>
            </w:r>
          </w:p>
        </w:tc>
      </w:tr>
      <w:tr>
        <w:trPr>
          <w:cantSplit/>
        </w:trPr>
        <w:tc>
          <w:tcPr>
            <w:tcW w:type="dxa" w:w="3672"/>
            <w:vAlign w:val="center"/>
            <w:tcMar>
              <w:top w:w="85" w:type="dxa"/>
              <w:bottom w:w="85" w:type="dxa"/>
              <w:left w:w="100" w:type="dxa"/>
              <w:right w:w="100" w:type="dxa"/>
            </w:tcMar>
            <w:shd w:fill="F3F5F3"/>
          </w:tcPr>
          <w:p>
            <w:pPr>
              <w:spacing w:after="40" w:line="252" w:lineRule="auto"/>
            </w:pPr>
            <w:r>
              <w:rPr>
                <w:sz w:val="19"/>
              </w:rPr>
              <w:t>packages/database/</w:t>
            </w:r>
          </w:p>
        </w:tc>
        <w:tc>
          <w:tcPr>
            <w:tcW w:type="dxa" w:w="6480"/>
            <w:vAlign w:val="center"/>
            <w:tcMar>
              <w:top w:w="85" w:type="dxa"/>
              <w:bottom w:w="85" w:type="dxa"/>
              <w:left w:w="100" w:type="dxa"/>
              <w:right w:w="100" w:type="dxa"/>
            </w:tcMar>
            <w:shd w:fill="F3F5F3"/>
          </w:tcPr>
          <w:p>
            <w:pPr>
              <w:spacing w:after="40" w:line="252" w:lineRule="auto"/>
            </w:pPr>
            <w:r>
              <w:rPr>
                <w:sz w:val="19"/>
              </w:rPr>
              <w:t>Prisma schema/migrations, generated client lifecycle, pool configuration and sex canonicalization.</w:t>
            </w:r>
          </w:p>
        </w:tc>
      </w:tr>
      <w:tr>
        <w:trPr>
          <w:cantSplit/>
        </w:trPr>
        <w:tc>
          <w:tcPr>
            <w:tcW w:type="dxa" w:w="3672"/>
            <w:vAlign w:val="center"/>
            <w:tcMar>
              <w:top w:w="85" w:type="dxa"/>
              <w:bottom w:w="85" w:type="dxa"/>
              <w:left w:w="100" w:type="dxa"/>
              <w:right w:w="100" w:type="dxa"/>
            </w:tcMar>
            <w:shd w:fill="FFFFFF"/>
          </w:tcPr>
          <w:p>
            <w:pPr>
              <w:spacing w:after="40" w:line="252" w:lineRule="auto"/>
            </w:pPr>
            <w:r>
              <w:rPr>
                <w:sz w:val="19"/>
              </w:rPr>
              <w:t>Tests</w:t>
            </w:r>
          </w:p>
        </w:tc>
        <w:tc>
          <w:tcPr>
            <w:tcW w:type="dxa" w:w="6480"/>
            <w:vAlign w:val="center"/>
            <w:tcMar>
              <w:top w:w="85" w:type="dxa"/>
              <w:bottom w:w="85" w:type="dxa"/>
              <w:left w:w="100" w:type="dxa"/>
              <w:right w:w="100" w:type="dxa"/>
            </w:tcMar>
            <w:shd w:fill="FFFFFF"/>
          </w:tcPr>
          <w:p>
            <w:pPr>
              <w:spacing w:after="40" w:line="252" w:lineRule="auto"/>
            </w:pPr>
            <w:r>
              <w:rPr>
                <w:sz w:val="19"/>
              </w:rPr>
              <w:t>Backend __tests__/tests and module tests; frontend colocated tests, MSW and stories; tests/e2e including readiness.</w:t>
            </w:r>
          </w:p>
        </w:tc>
      </w:tr>
      <w:tr>
        <w:trPr>
          <w:cantSplit/>
        </w:trPr>
        <w:tc>
          <w:tcPr>
            <w:tcW w:type="dxa" w:w="3672"/>
            <w:vAlign w:val="center"/>
            <w:tcMar>
              <w:top w:w="85" w:type="dxa"/>
              <w:bottom w:w="85" w:type="dxa"/>
              <w:left w:w="100" w:type="dxa"/>
              <w:right w:w="100" w:type="dxa"/>
            </w:tcMar>
            <w:shd w:fill="F3F5F3"/>
          </w:tcPr>
          <w:p>
            <w:pPr>
              <w:spacing w:after="40" w:line="252" w:lineRule="auto"/>
            </w:pPr>
            <w:r>
              <w:rPr>
                <w:sz w:val="19"/>
              </w:rPr>
              <w:t>scripts/, .github/workflows/ and docs/</w:t>
            </w:r>
          </w:p>
        </w:tc>
        <w:tc>
          <w:tcPr>
            <w:tcW w:type="dxa" w:w="6480"/>
            <w:vAlign w:val="center"/>
            <w:tcMar>
              <w:top w:w="85" w:type="dxa"/>
              <w:bottom w:w="85" w:type="dxa"/>
              <w:left w:w="100" w:type="dxa"/>
              <w:right w:w="100" w:type="dxa"/>
            </w:tcMar>
            <w:shd w:fill="F3F5F3"/>
          </w:tcPr>
          <w:p>
            <w:pPr>
              <w:spacing w:after="40" w:line="252" w:lineRule="auto"/>
            </w:pPr>
            <w:r>
              <w:rPr>
                <w:sz w:val="19"/>
              </w:rPr>
              <w:t>Build, doctrine, database preflight, CI automation and project/audit documentation.</w:t>
            </w:r>
          </w:p>
        </w:tc>
      </w:tr>
    </w:tbl>
    <w:p>
      <w:pPr>
        <w:widowControl/>
      </w:pPr>
    </w:p>
    <w:p>
      <w:pPr>
        <w:widowControl/>
      </w:pPr>
      <w:r>
        <w:t>The backend has 21 named gameplay and platform module directories. A typical module exposes an index.mjs boundary and contains routes, controllers, services, data and tests as needed. Modules are admin, auth, bank, breeding, community, competition, crafting, docs, economy, events, grooms, health, horses, labs, leaderboards, marketplace, riders, trainers, training, traits and users. Economy contains vet, tack-shop, farrier, feed-shop, inventory and shared money operations. Not every folder has every layer, and some older controllers still contain persistence logic.</w:t>
      </w:r>
    </w:p>
    <w:p>
      <w:pPr>
        <w:widowControl/>
      </w:pPr>
      <w:r>
        <w:t>backend/app.mjs is the HTTP composition root; backend/server.mjs owns environment validation, breed-profile preload, listener startup, production scheduling and shutdown. Failure to preload breed profiles stops startup before the listener binds. SIGTERM, SIGINT and fatal process errors close the listener, stop production cron jobs, release memory services, close Redis and disconnect Prisma; a ten-second timer forces shutdown if cleanup stalls. [S03, S05]</w:t>
      </w:r>
    </w:p>
    <w:p>
      <w:pPr>
        <w:widowControl/>
      </w:pPr>
      <w:r>
        <w:t>Configuration is environment-driven. backend/config/config.mjs loads env.test for test, env.beta-readiness for the readiness profile, env.beta or an env.test fallback for beta, and .env otherwise. The shared Prisma client separately loads backend/.env.test in test and backend/.env otherwise. Explicit process environment values take precedence. These similar filenames are distinct loaders, and incorrect assumptions about them can send tests to the wrong database. Secrets are intentionally omitted from this volume. [S06]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20"/>
      </w:tblGrid>
      <w:tr>
        <w:trPr>
          <w:cantSplit/>
          <w:tblHeader/>
        </w:trPr>
        <w:tc>
          <w:tcPr>
            <w:tcW w:type="dxa" w:w="2232"/>
            <w:vAlign w:val="center"/>
            <w:tcMar>
              <w:top w:w="85" w:type="dxa"/>
              <w:bottom w:w="85" w:type="dxa"/>
              <w:left w:w="100" w:type="dxa"/>
              <w:right w:w="100" w:type="dxa"/>
            </w:tcMar>
            <w:shd w:fill="17233A"/>
          </w:tcPr>
          <w:p>
            <w:pPr>
              <w:spacing w:after="40" w:line="252" w:lineRule="auto"/>
            </w:pPr>
            <w:r>
              <w:rPr>
                <w:b/>
                <w:color w:val="FFFFFF"/>
                <w:sz w:val="19"/>
              </w:rPr>
              <w:t>Configuration area</w:t>
            </w:r>
          </w:p>
        </w:tc>
        <w:tc>
          <w:tcPr>
            <w:tcW w:type="dxa" w:w="7920"/>
            <w:vAlign w:val="center"/>
            <w:tcMar>
              <w:top w:w="85" w:type="dxa"/>
              <w:bottom w:w="85" w:type="dxa"/>
              <w:left w:w="100" w:type="dxa"/>
              <w:right w:w="100" w:type="dxa"/>
            </w:tcMar>
            <w:shd w:fill="17233A"/>
          </w:tcPr>
          <w:p>
            <w:pPr>
              <w:spacing w:after="40" w:line="252" w:lineRule="auto"/>
            </w:pPr>
            <w:r>
              <w:rPr>
                <w:b/>
                <w:color w:val="FFFFFF"/>
                <w:sz w:val="19"/>
              </w:rPr>
              <w:t>Names and actual use</w:t>
            </w:r>
          </w:p>
        </w:tc>
      </w:tr>
      <w:tr>
        <w:trPr>
          <w:cantSplit/>
        </w:trPr>
        <w:tc>
          <w:tcPr>
            <w:tcW w:type="dxa" w:w="2232"/>
            <w:vAlign w:val="center"/>
            <w:tcMar>
              <w:top w:w="85" w:type="dxa"/>
              <w:bottom w:w="85" w:type="dxa"/>
              <w:left w:w="100" w:type="dxa"/>
              <w:right w:w="100" w:type="dxa"/>
            </w:tcMar>
            <w:shd w:fill="FFFFFF"/>
          </w:tcPr>
          <w:p>
            <w:pPr>
              <w:spacing w:after="40" w:line="252" w:lineRule="auto"/>
            </w:pPr>
            <w:r>
              <w:rPr>
                <w:sz w:val="19"/>
              </w:rPr>
              <w:t>Core runtime</w:t>
            </w:r>
          </w:p>
        </w:tc>
        <w:tc>
          <w:tcPr>
            <w:tcW w:type="dxa" w:w="7920"/>
            <w:vAlign w:val="center"/>
            <w:tcMar>
              <w:top w:w="85" w:type="dxa"/>
              <w:bottom w:w="85" w:type="dxa"/>
              <w:left w:w="100" w:type="dxa"/>
              <w:right w:w="100" w:type="dxa"/>
            </w:tcMar>
            <w:shd w:fill="FFFFFF"/>
          </w:tcPr>
          <w:p>
            <w:pPr>
              <w:spacing w:after="40" w:line="252" w:lineRule="auto"/>
            </w:pPr>
            <w:r>
              <w:rPr>
                <w:sz w:val="19"/>
              </w:rPr>
              <w:t>NODE_ENV, PORT, DATABASE_URL; JWT_SECRET and JWT_REFRESH_SECRET are validated at boot.</w:t>
            </w:r>
          </w:p>
        </w:tc>
      </w:tr>
      <w:tr>
        <w:trPr>
          <w:cantSplit/>
        </w:trPr>
        <w:tc>
          <w:tcPr>
            <w:tcW w:type="dxa" w:w="2232"/>
            <w:vAlign w:val="center"/>
            <w:tcMar>
              <w:top w:w="85" w:type="dxa"/>
              <w:bottom w:w="85" w:type="dxa"/>
              <w:left w:w="100" w:type="dxa"/>
              <w:right w:w="100" w:type="dxa"/>
            </w:tcMar>
            <w:shd w:fill="F3F5F3"/>
          </w:tcPr>
          <w:p>
            <w:pPr>
              <w:spacing w:after="40" w:line="252" w:lineRule="auto"/>
            </w:pPr>
            <w:r>
              <w:rPr>
                <w:sz w:val="19"/>
              </w:rPr>
              <w:t>Migrations and pool</w:t>
            </w:r>
          </w:p>
        </w:tc>
        <w:tc>
          <w:tcPr>
            <w:tcW w:type="dxa" w:w="7920"/>
            <w:vAlign w:val="center"/>
            <w:tcMar>
              <w:top w:w="85" w:type="dxa"/>
              <w:bottom w:w="85" w:type="dxa"/>
              <w:left w:w="100" w:type="dxa"/>
              <w:right w:w="100" w:type="dxa"/>
            </w:tcMar>
            <w:shd w:fill="F3F5F3"/>
          </w:tcPr>
          <w:p>
            <w:pPr>
              <w:spacing w:after="40" w:line="252" w:lineRule="auto"/>
            </w:pPr>
            <w:r>
              <w:rPr>
                <w:sz w:val="19"/>
              </w:rPr>
              <w:t>DIRECT_URL in Railway start; DB_POOL_SIZE, DB_POOL_TIMEOUT, DB_CONNECT_TIMEOUT; corresponding TEST_DB_* pool settings.</w:t>
            </w:r>
          </w:p>
        </w:tc>
      </w:tr>
      <w:tr>
        <w:trPr>
          <w:cantSplit/>
        </w:trPr>
        <w:tc>
          <w:tcPr>
            <w:tcW w:type="dxa" w:w="2232"/>
            <w:vAlign w:val="center"/>
            <w:tcMar>
              <w:top w:w="85" w:type="dxa"/>
              <w:bottom w:w="85" w:type="dxa"/>
              <w:left w:w="100" w:type="dxa"/>
              <w:right w:w="100" w:type="dxa"/>
            </w:tcMar>
            <w:shd w:fill="FFFFFF"/>
          </w:tcPr>
          <w:p>
            <w:pPr>
              <w:spacing w:after="40" w:line="252" w:lineRule="auto"/>
            </w:pPr>
            <w:r>
              <w:rPr>
                <w:sz w:val="19"/>
              </w:rPr>
              <w:t>Browser origin and API</w:t>
            </w:r>
          </w:p>
        </w:tc>
        <w:tc>
          <w:tcPr>
            <w:tcW w:type="dxa" w:w="7920"/>
            <w:vAlign w:val="center"/>
            <w:tcMar>
              <w:top w:w="85" w:type="dxa"/>
              <w:bottom w:w="85" w:type="dxa"/>
              <w:left w:w="100" w:type="dxa"/>
              <w:right w:w="100" w:type="dxa"/>
            </w:tcMar>
            <w:shd w:fill="FFFFFF"/>
          </w:tcPr>
          <w:p>
            <w:pPr>
              <w:spacing w:after="40" w:line="252" w:lineRule="auto"/>
            </w:pPr>
            <w:r>
              <w:rPr>
                <w:sz w:val="19"/>
              </w:rPr>
              <w:t>ALLOWED_ORIGINS; VITE_API_URL; EQUORIA_BACKEND_PORT; API_BASE_URL for Swagger.</w:t>
            </w:r>
          </w:p>
        </w:tc>
      </w:tr>
      <w:tr>
        <w:trPr>
          <w:cantSplit/>
        </w:trPr>
        <w:tc>
          <w:tcPr>
            <w:tcW w:type="dxa" w:w="2232"/>
            <w:vAlign w:val="center"/>
            <w:tcMar>
              <w:top w:w="85" w:type="dxa"/>
              <w:bottom w:w="85" w:type="dxa"/>
              <w:left w:w="100" w:type="dxa"/>
              <w:right w:w="100" w:type="dxa"/>
            </w:tcMar>
            <w:shd w:fill="F3F5F3"/>
          </w:tcPr>
          <w:p>
            <w:pPr>
              <w:spacing w:after="40" w:line="252" w:lineRule="auto"/>
            </w:pPr>
            <w:r>
              <w:rPr>
                <w:sz w:val="19"/>
              </w:rPr>
              <w:t>Cookies and key rotation</w:t>
            </w:r>
          </w:p>
        </w:tc>
        <w:tc>
          <w:tcPr>
            <w:tcW w:type="dxa" w:w="7920"/>
            <w:vAlign w:val="center"/>
            <w:tcMar>
              <w:top w:w="85" w:type="dxa"/>
              <w:bottom w:w="85" w:type="dxa"/>
              <w:left w:w="100" w:type="dxa"/>
              <w:right w:w="100" w:type="dxa"/>
            </w:tcMar>
            <w:shd w:fill="F3F5F3"/>
          </w:tcPr>
          <w:p>
            <w:pPr>
              <w:spacing w:after="40" w:line="252" w:lineRule="auto"/>
            </w:pPr>
            <w:r>
              <w:rPr>
                <w:sz w:val="19"/>
              </w:rPr>
              <w:t>COOKIE_SECURE, COOKIE_SAMESITE, COOKIE_DOMAIN; JWT_SECRET_PREVIOUS and JWT_REFRESH_SECRET_PREVIOUS.</w:t>
            </w:r>
          </w:p>
        </w:tc>
      </w:tr>
      <w:tr>
        <w:trPr>
          <w:cantSplit/>
        </w:trPr>
        <w:tc>
          <w:tcPr>
            <w:tcW w:type="dxa" w:w="2232"/>
            <w:vAlign w:val="center"/>
            <w:tcMar>
              <w:top w:w="85" w:type="dxa"/>
              <w:bottom w:w="85" w:type="dxa"/>
              <w:left w:w="100" w:type="dxa"/>
              <w:right w:w="100" w:type="dxa"/>
            </w:tcMar>
            <w:shd w:fill="FFFFFF"/>
          </w:tcPr>
          <w:p>
            <w:pPr>
              <w:spacing w:after="40" w:line="252" w:lineRule="auto"/>
            </w:pPr>
            <w:r>
              <w:rPr>
                <w:sz w:val="19"/>
              </w:rPr>
              <w:t>MFA and passwords</w:t>
            </w:r>
          </w:p>
        </w:tc>
        <w:tc>
          <w:tcPr>
            <w:tcW w:type="dxa" w:w="7920"/>
            <w:vAlign w:val="center"/>
            <w:tcMar>
              <w:top w:w="85" w:type="dxa"/>
              <w:bottom w:w="85" w:type="dxa"/>
              <w:left w:w="100" w:type="dxa"/>
              <w:right w:w="100" w:type="dxa"/>
            </w:tcMar>
            <w:shd w:fill="FFFFFF"/>
          </w:tcPr>
          <w:p>
            <w:pPr>
              <w:spacing w:after="40" w:line="252" w:lineRule="auto"/>
            </w:pPr>
            <w:r>
              <w:rPr>
                <w:sz w:val="19"/>
              </w:rPr>
              <w:t>FIELD_ENCRYPTION_KEY, ADMIN_MFA_REQUIRED, BCRYPT_SALT_ROUNDS.</w:t>
            </w:r>
          </w:p>
        </w:tc>
      </w:tr>
      <w:tr>
        <w:trPr>
          <w:cantSplit/>
        </w:trPr>
        <w:tc>
          <w:tcPr>
            <w:tcW w:type="dxa" w:w="2232"/>
            <w:vAlign w:val="center"/>
            <w:tcMar>
              <w:top w:w="85" w:type="dxa"/>
              <w:bottom w:w="85" w:type="dxa"/>
              <w:left w:w="100" w:type="dxa"/>
              <w:right w:w="100" w:type="dxa"/>
            </w:tcMar>
            <w:shd w:fill="F3F5F3"/>
          </w:tcPr>
          <w:p>
            <w:pPr>
              <w:spacing w:after="40" w:line="252" w:lineRule="auto"/>
            </w:pPr>
            <w:r>
              <w:rPr>
                <w:sz w:val="19"/>
              </w:rPr>
              <w:t>Rate-limit Redis</w:t>
            </w:r>
          </w:p>
        </w:tc>
        <w:tc>
          <w:tcPr>
            <w:tcW w:type="dxa" w:w="7920"/>
            <w:vAlign w:val="center"/>
            <w:tcMar>
              <w:top w:w="85" w:type="dxa"/>
              <w:bottom w:w="85" w:type="dxa"/>
              <w:left w:w="100" w:type="dxa"/>
              <w:right w:w="100" w:type="dxa"/>
            </w:tcMar>
            <w:shd w:fill="F3F5F3"/>
          </w:tcPr>
          <w:p>
            <w:pPr>
              <w:spacing w:after="40" w:line="252" w:lineRule="auto"/>
            </w:pPr>
            <w:r>
              <w:rPr>
                <w:sz w:val="19"/>
              </w:rPr>
              <w:t>REDIS_URL or host/port configuration; REDIS_DISABLED; RATE_LIMIT_REQUIRE_REDIS; REDIS_BOOT_TIMEOUT_MS.</w:t>
            </w:r>
          </w:p>
        </w:tc>
      </w:tr>
      <w:tr>
        <w:trPr>
          <w:cantSplit/>
        </w:trPr>
        <w:tc>
          <w:tcPr>
            <w:tcW w:type="dxa" w:w="2232"/>
            <w:vAlign w:val="center"/>
            <w:tcMar>
              <w:top w:w="85" w:type="dxa"/>
              <w:bottom w:w="85" w:type="dxa"/>
              <w:left w:w="100" w:type="dxa"/>
              <w:right w:w="100" w:type="dxa"/>
            </w:tcMar>
            <w:shd w:fill="FFFFFF"/>
          </w:tcPr>
          <w:p>
            <w:pPr>
              <w:spacing w:after="40" w:line="252" w:lineRule="auto"/>
            </w:pPr>
            <w:r>
              <w:rPr>
                <w:sz w:val="19"/>
              </w:rPr>
              <w:t>Query-cache Redis</w:t>
            </w:r>
          </w:p>
        </w:tc>
        <w:tc>
          <w:tcPr>
            <w:tcW w:type="dxa" w:w="7920"/>
            <w:vAlign w:val="center"/>
            <w:tcMar>
              <w:top w:w="85" w:type="dxa"/>
              <w:bottom w:w="85" w:type="dxa"/>
              <w:left w:w="100" w:type="dxa"/>
              <w:right w:w="100" w:type="dxa"/>
            </w:tcMar>
            <w:shd w:fill="FFFFFF"/>
          </w:tcPr>
          <w:p>
            <w:pPr>
              <w:spacing w:after="40" w:line="252" w:lineRule="auto"/>
            </w:pPr>
            <w:r>
              <w:rPr>
                <w:sz w:val="19"/>
              </w:rPr>
              <w:t>REDIS_HOST, REDIS_PORT, REDIS_PASSWORD, REDIS_DB; CACHE_REQUIRE_REDIS warns on degradation. See ARCH-03.</w:t>
            </w:r>
          </w:p>
        </w:tc>
      </w:tr>
      <w:tr>
        <w:trPr>
          <w:cantSplit/>
        </w:trPr>
        <w:tc>
          <w:tcPr>
            <w:tcW w:type="dxa" w:w="2232"/>
            <w:vAlign w:val="center"/>
            <w:tcMar>
              <w:top w:w="85" w:type="dxa"/>
              <w:bottom w:w="85" w:type="dxa"/>
              <w:left w:w="100" w:type="dxa"/>
              <w:right w:w="100" w:type="dxa"/>
            </w:tcMar>
            <w:shd w:fill="F3F5F3"/>
          </w:tcPr>
          <w:p>
            <w:pPr>
              <w:spacing w:after="40" w:line="252" w:lineRule="auto"/>
            </w:pPr>
            <w:r>
              <w:rPr>
                <w:sz w:val="19"/>
              </w:rPr>
              <w:t>Email delivery</w:t>
            </w:r>
          </w:p>
        </w:tc>
        <w:tc>
          <w:tcPr>
            <w:tcW w:type="dxa" w:w="7920"/>
            <w:vAlign w:val="center"/>
            <w:tcMar>
              <w:top w:w="85" w:type="dxa"/>
              <w:bottom w:w="85" w:type="dxa"/>
              <w:left w:w="100" w:type="dxa"/>
              <w:right w:w="100" w:type="dxa"/>
            </w:tcMar>
            <w:shd w:fill="F3F5F3"/>
          </w:tcPr>
          <w:p>
            <w:pPr>
              <w:spacing w:after="40" w:line="252" w:lineRule="auto"/>
            </w:pPr>
            <w:r>
              <w:rPr>
                <w:sz w:val="19"/>
              </w:rPr>
              <w:t>SMTP_HOST, SMTP_PORT, SMTP_USER, SMTP_PASS; EMAIL_FROM, EMAIL_FROM_NAME; VERIFICATION_URL_BASE, PASSWORD_RESET_URL_BASE, EMAIL_CHANGE_URL_BASE, DASHBOARD_URL.</w:t>
            </w:r>
          </w:p>
        </w:tc>
      </w:tr>
      <w:tr>
        <w:trPr>
          <w:cantSplit/>
        </w:trPr>
        <w:tc>
          <w:tcPr>
            <w:tcW w:type="dxa" w:w="2232"/>
            <w:vAlign w:val="center"/>
            <w:tcMar>
              <w:top w:w="85" w:type="dxa"/>
              <w:bottom w:w="85" w:type="dxa"/>
              <w:left w:w="100" w:type="dxa"/>
              <w:right w:w="100" w:type="dxa"/>
            </w:tcMar>
            <w:shd w:fill="FFFFFF"/>
          </w:tcPr>
          <w:p>
            <w:pPr>
              <w:spacing w:after="40" w:line="252" w:lineRule="auto"/>
            </w:pPr>
            <w:r>
              <w:rPr>
                <w:sz w:val="19"/>
              </w:rPr>
              <w:t>Test delivery</w:t>
            </w:r>
          </w:p>
        </w:tc>
        <w:tc>
          <w:tcPr>
            <w:tcW w:type="dxa" w:w="7920"/>
            <w:vAlign w:val="center"/>
            <w:tcMar>
              <w:top w:w="85" w:type="dxa"/>
              <w:bottom w:w="85" w:type="dxa"/>
              <w:left w:w="100" w:type="dxa"/>
              <w:right w:w="100" w:type="dxa"/>
            </w:tcMar>
            <w:shd w:fill="FFFFFF"/>
          </w:tcPr>
          <w:p>
            <w:pPr>
              <w:spacing w:after="40" w:line="252" w:lineRule="auto"/>
            </w:pPr>
            <w:r>
              <w:rPr>
                <w:sz w:val="19"/>
              </w:rPr>
              <w:t>EMAIL_CAPTURE_FILE; TEST_RATE_LIMIT_*; E2E_RATE_LIMIT_MAX outside production; VITE_BETA_MODE; development-only VITE_DEV_BYPASS_AUTH.</w:t>
            </w:r>
          </w:p>
        </w:tc>
      </w:tr>
      <w:tr>
        <w:trPr>
          <w:cantSplit/>
        </w:trPr>
        <w:tc>
          <w:tcPr>
            <w:tcW w:type="dxa" w:w="2232"/>
            <w:vAlign w:val="center"/>
            <w:tcMar>
              <w:top w:w="85" w:type="dxa"/>
              <w:bottom w:w="85" w:type="dxa"/>
              <w:left w:w="100" w:type="dxa"/>
              <w:right w:w="100" w:type="dxa"/>
            </w:tcMar>
            <w:shd w:fill="F3F5F3"/>
          </w:tcPr>
          <w:p>
            <w:pPr>
              <w:spacing w:after="40" w:line="252" w:lineRule="auto"/>
            </w:pPr>
            <w:r>
              <w:rPr>
                <w:sz w:val="19"/>
              </w:rPr>
              <w:t>Events and replicas</w:t>
            </w:r>
          </w:p>
        </w:tc>
        <w:tc>
          <w:tcPr>
            <w:tcW w:type="dxa" w:w="7920"/>
            <w:vAlign w:val="center"/>
            <w:tcMar>
              <w:top w:w="85" w:type="dxa"/>
              <w:bottom w:w="85" w:type="dxa"/>
              <w:left w:w="100" w:type="dxa"/>
              <w:right w:w="100" w:type="dxa"/>
            </w:tcMar>
            <w:shd w:fill="F3F5F3"/>
          </w:tcPr>
          <w:p>
            <w:pPr>
              <w:spacing w:after="40" w:line="252" w:lineRule="auto"/>
            </w:pPr>
            <w:r>
              <w:rPr>
                <w:sz w:val="19"/>
              </w:rPr>
              <w:t>SSE_HEARTBEAT_MS; RAILWAY_REPLICA_COUNT, NUM_REPLICAS, CLUSTER_ENABLED and WEB_CONCURRENCY are consulted by the multi-instance guard.</w:t>
            </w:r>
          </w:p>
        </w:tc>
      </w:tr>
      <w:tr>
        <w:trPr>
          <w:cantSplit/>
        </w:trPr>
        <w:tc>
          <w:tcPr>
            <w:tcW w:type="dxa" w:w="2232"/>
            <w:vAlign w:val="center"/>
            <w:tcMar>
              <w:top w:w="85" w:type="dxa"/>
              <w:bottom w:w="85" w:type="dxa"/>
              <w:left w:w="100" w:type="dxa"/>
              <w:right w:w="100" w:type="dxa"/>
            </w:tcMar>
            <w:shd w:fill="FFFFFF"/>
          </w:tcPr>
          <w:p>
            <w:pPr>
              <w:spacing w:after="40" w:line="252" w:lineRule="auto"/>
            </w:pPr>
            <w:r>
              <w:rPr>
                <w:sz w:val="19"/>
              </w:rPr>
              <w:t>Files on disk</w:t>
            </w:r>
          </w:p>
        </w:tc>
        <w:tc>
          <w:tcPr>
            <w:tcW w:type="dxa" w:w="7920"/>
            <w:vAlign w:val="center"/>
            <w:tcMar>
              <w:top w:w="85" w:type="dxa"/>
              <w:bottom w:w="85" w:type="dxa"/>
              <w:left w:w="100" w:type="dxa"/>
              <w:right w:w="100" w:type="dxa"/>
            </w:tcMar>
            <w:shd w:fill="FFFFFF"/>
          </w:tcPr>
          <w:p>
            <w:pPr>
              <w:spacing w:after="40" w:line="252" w:lineRule="auto"/>
            </w:pPr>
            <w:r>
              <w:rPr>
                <w:sz w:val="19"/>
              </w:rPr>
              <w:t>backend/.env, .env.test, env.test, env.beta, env.beta-readiness and templates; frontend/.env and template; packages/database/.env and template. Values are not reproduced.</w:t>
            </w:r>
          </w:p>
        </w:tc>
      </w:tr>
    </w:tbl>
    <w:p>
      <w:pPr>
        <w:widowControl/>
      </w:pPr>
    </w:p>
    <w:p>
      <w:pPr>
        <w:pStyle w:val="Heading1"/>
        <w:keepNext/>
        <w:widowControl/>
      </w:pPr>
      <w:r>
        <w:t>Data models</w:t>
      </w:r>
    </w:p>
    <w:p>
      <w:pPr>
        <w:widowControl/>
      </w:pPr>
      <w:r>
        <w:t>The database schema is PostgreSQL-specific and contains 54 models and six enums. User is the player account model; there is no separate Player table. Horse, Breed and Stable map to horses, breeds and stables. User uses a UUID string key, while most gameplay entities use integer keys; Notification uses a cuid and FoalTrainingHistory uses a UUID. Appendix A lists every model field, its Prisma type and attributes, relation definitions, indexes and table mapping. [S07]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7344"/>
      </w:tblGrid>
      <w:tr>
        <w:trPr>
          <w:cantSplit/>
          <w:tblHeader/>
        </w:trPr>
        <w:tc>
          <w:tcPr>
            <w:tcW w:type="dxa" w:w="2808"/>
            <w:vAlign w:val="center"/>
            <w:tcMar>
              <w:top w:w="85" w:type="dxa"/>
              <w:bottom w:w="85" w:type="dxa"/>
              <w:left w:w="100" w:type="dxa"/>
              <w:right w:w="100" w:type="dxa"/>
            </w:tcMar>
            <w:shd w:fill="17233A"/>
          </w:tcPr>
          <w:p>
            <w:pPr>
              <w:spacing w:after="40" w:line="252" w:lineRule="auto"/>
            </w:pPr>
            <w:r>
              <w:rPr>
                <w:b/>
                <w:color w:val="FFFFFF"/>
                <w:sz w:val="19"/>
              </w:rPr>
              <w:t>Model</w:t>
            </w:r>
          </w:p>
        </w:tc>
        <w:tc>
          <w:tcPr>
            <w:tcW w:type="dxa" w:w="7344"/>
            <w:vAlign w:val="center"/>
            <w:tcMar>
              <w:top w:w="85" w:type="dxa"/>
              <w:bottom w:w="85" w:type="dxa"/>
              <w:left w:w="100" w:type="dxa"/>
              <w:right w:w="100" w:type="dxa"/>
            </w:tcMar>
            <w:shd w:fill="17233A"/>
          </w:tcPr>
          <w:p>
            <w:pPr>
              <w:spacing w:after="40" w:line="252" w:lineRule="auto"/>
            </w:pPr>
            <w:r>
              <w:rPr>
                <w:b/>
                <w:color w:val="FFFFFF"/>
                <w:sz w:val="19"/>
              </w:rPr>
              <w:t>Interpretation today</w:t>
            </w:r>
          </w:p>
        </w:tc>
      </w:tr>
      <w:tr>
        <w:trPr>
          <w:cantSplit/>
        </w:trPr>
        <w:tc>
          <w:tcPr>
            <w:tcW w:type="dxa" w:w="2808"/>
            <w:vAlign w:val="center"/>
            <w:tcMar>
              <w:top w:w="85" w:type="dxa"/>
              <w:bottom w:w="85" w:type="dxa"/>
              <w:left w:w="100" w:type="dxa"/>
              <w:right w:w="100" w:type="dxa"/>
            </w:tcMar>
            <w:shd w:fill="FFFFFF"/>
          </w:tcPr>
          <w:p>
            <w:pPr>
              <w:spacing w:after="40" w:line="252" w:lineRule="auto"/>
            </w:pPr>
            <w:r>
              <w:rPr>
                <w:sz w:val="19"/>
              </w:rPr>
              <w:t>User</w:t>
            </w:r>
          </w:p>
        </w:tc>
        <w:tc>
          <w:tcPr>
            <w:tcW w:type="dxa" w:w="7344"/>
            <w:vAlign w:val="center"/>
            <w:tcMar>
              <w:top w:w="85" w:type="dxa"/>
              <w:bottom w:w="85" w:type="dxa"/>
              <w:left w:w="100" w:type="dxa"/>
              <w:right w:w="100" w:type="dxa"/>
            </w:tcMar>
            <w:shd w:fill="FFFFFF"/>
          </w:tcPr>
          <w:p>
            <w:pPr>
              <w:spacing w:after="40" w:line="252" w:lineRule="auto"/>
            </w:pPr>
            <w:r>
              <w:rPr>
                <w:sz w:val="19"/>
              </w:rPr>
              <w:t>Player identity, credentials, wallet, progression and JSON settings.</w:t>
            </w:r>
          </w:p>
        </w:tc>
      </w:tr>
      <w:tr>
        <w:trPr>
          <w:cantSplit/>
        </w:trPr>
        <w:tc>
          <w:tcPr>
            <w:tcW w:type="dxa" w:w="2808"/>
            <w:vAlign w:val="center"/>
            <w:tcMar>
              <w:top w:w="85" w:type="dxa"/>
              <w:bottom w:w="85" w:type="dxa"/>
              <w:left w:w="100" w:type="dxa"/>
              <w:right w:w="100" w:type="dxa"/>
            </w:tcMar>
            <w:shd w:fill="F3F5F3"/>
          </w:tcPr>
          <w:p>
            <w:pPr>
              <w:spacing w:after="40" w:line="252" w:lineRule="auto"/>
            </w:pPr>
            <w:r>
              <w:rPr>
                <w:sz w:val="19"/>
              </w:rPr>
              <w:t>Notification</w:t>
            </w:r>
          </w:p>
        </w:tc>
        <w:tc>
          <w:tcPr>
            <w:tcW w:type="dxa" w:w="7344"/>
            <w:vAlign w:val="center"/>
            <w:tcMar>
              <w:top w:w="85" w:type="dxa"/>
              <w:bottom w:w="85" w:type="dxa"/>
              <w:left w:w="100" w:type="dxa"/>
              <w:right w:w="100" w:type="dxa"/>
            </w:tcMar>
            <w:shd w:fill="F3F5F3"/>
          </w:tcPr>
          <w:p>
            <w:pPr>
              <w:spacing w:after="40" w:line="252" w:lineRule="auto"/>
            </w:pPr>
            <w:r>
              <w:rPr>
                <w:sz w:val="19"/>
              </w:rPr>
              <w:t>Persistent per-player event payloads and read status.</w:t>
            </w:r>
          </w:p>
        </w:tc>
      </w:tr>
      <w:tr>
        <w:trPr>
          <w:cantSplit/>
        </w:trPr>
        <w:tc>
          <w:tcPr>
            <w:tcW w:type="dxa" w:w="2808"/>
            <w:vAlign w:val="center"/>
            <w:tcMar>
              <w:top w:w="85" w:type="dxa"/>
              <w:bottom w:w="85" w:type="dxa"/>
              <w:left w:w="100" w:type="dxa"/>
              <w:right w:w="100" w:type="dxa"/>
            </w:tcMar>
            <w:shd w:fill="FFFFFF"/>
          </w:tcPr>
          <w:p>
            <w:pPr>
              <w:spacing w:after="40" w:line="252" w:lineRule="auto"/>
            </w:pPr>
            <w:r>
              <w:rPr>
                <w:sz w:val="19"/>
              </w:rPr>
              <w:t>Breed</w:t>
            </w:r>
          </w:p>
        </w:tc>
        <w:tc>
          <w:tcPr>
            <w:tcW w:type="dxa" w:w="7344"/>
            <w:vAlign w:val="center"/>
            <w:tcMar>
              <w:top w:w="85" w:type="dxa"/>
              <w:bottom w:w="85" w:type="dxa"/>
              <w:left w:w="100" w:type="dxa"/>
              <w:right w:w="100" w:type="dxa"/>
            </w:tcMar>
            <w:shd w:fill="FFFFFF"/>
          </w:tcPr>
          <w:p>
            <w:pPr>
              <w:spacing w:after="40" w:line="252" w:lineRule="auto"/>
            </w:pPr>
            <w:r>
              <w:rPr>
                <w:sz w:val="19"/>
              </w:rPr>
              <w:t>Breed identity and the genetic-profile JSON loaded at startup.</w:t>
            </w:r>
          </w:p>
        </w:tc>
      </w:tr>
      <w:tr>
        <w:trPr>
          <w:cantSplit/>
        </w:trPr>
        <w:tc>
          <w:tcPr>
            <w:tcW w:type="dxa" w:w="2808"/>
            <w:vAlign w:val="center"/>
            <w:tcMar>
              <w:top w:w="85" w:type="dxa"/>
              <w:bottom w:w="85" w:type="dxa"/>
              <w:left w:w="100" w:type="dxa"/>
              <w:right w:w="100" w:type="dxa"/>
            </w:tcMar>
            <w:shd w:fill="F3F5F3"/>
          </w:tcPr>
          <w:p>
            <w:pPr>
              <w:spacing w:after="40" w:line="252" w:lineRule="auto"/>
            </w:pPr>
            <w:r>
              <w:rPr>
                <w:sz w:val="19"/>
              </w:rPr>
              <w:t>Stable</w:t>
            </w:r>
          </w:p>
        </w:tc>
        <w:tc>
          <w:tcPr>
            <w:tcW w:type="dxa" w:w="7344"/>
            <w:vAlign w:val="center"/>
            <w:tcMar>
              <w:top w:w="85" w:type="dxa"/>
              <w:bottom w:w="85" w:type="dxa"/>
              <w:left w:w="100" w:type="dxa"/>
              <w:right w:w="100" w:type="dxa"/>
            </w:tcMar>
            <w:shd w:fill="F3F5F3"/>
          </w:tcPr>
          <w:p>
            <w:pPr>
              <w:spacing w:after="40" w:line="252" w:lineRule="auto"/>
            </w:pPr>
            <w:r>
              <w:rPr>
                <w:sz w:val="19"/>
              </w:rPr>
              <w:t>Named/location container linked to horses; distinct from player stable-profile settings.</w:t>
            </w:r>
          </w:p>
        </w:tc>
      </w:tr>
      <w:tr>
        <w:trPr>
          <w:cantSplit/>
        </w:trPr>
        <w:tc>
          <w:tcPr>
            <w:tcW w:type="dxa" w:w="2808"/>
            <w:vAlign w:val="center"/>
            <w:tcMar>
              <w:top w:w="85" w:type="dxa"/>
              <w:bottom w:w="85" w:type="dxa"/>
              <w:left w:w="100" w:type="dxa"/>
              <w:right w:w="100" w:type="dxa"/>
            </w:tcMar>
            <w:shd w:fill="FFFFFF"/>
          </w:tcPr>
          <w:p>
            <w:pPr>
              <w:spacing w:after="40" w:line="252" w:lineRule="auto"/>
            </w:pPr>
            <w:r>
              <w:rPr>
                <w:sz w:val="19"/>
              </w:rPr>
              <w:t>Horse</w:t>
            </w:r>
          </w:p>
        </w:tc>
        <w:tc>
          <w:tcPr>
            <w:tcW w:type="dxa" w:w="7344"/>
            <w:vAlign w:val="center"/>
            <w:tcMar>
              <w:top w:w="85" w:type="dxa"/>
              <w:bottom w:w="85" w:type="dxa"/>
              <w:left w:w="100" w:type="dxa"/>
              <w:right w:w="100" w:type="dxa"/>
            </w:tcMar>
            <w:shd w:fill="FFFFFF"/>
          </w:tcPr>
          <w:p>
            <w:pPr>
              <w:spacing w:after="40" w:line="252" w:lineRule="auto"/>
            </w:pPr>
            <w:r>
              <w:rPr>
                <w:sz w:val="19"/>
              </w:rPr>
              <w:t>Owned simulation entity with twelve stats, genealogy, pregnancy, care, progression and genetic JSON.</w:t>
            </w:r>
          </w:p>
        </w:tc>
      </w:tr>
      <w:tr>
        <w:trPr>
          <w:cantSplit/>
        </w:trPr>
        <w:tc>
          <w:tcPr>
            <w:tcW w:type="dxa" w:w="2808"/>
            <w:vAlign w:val="center"/>
            <w:tcMar>
              <w:top w:w="85" w:type="dxa"/>
              <w:bottom w:w="85" w:type="dxa"/>
              <w:left w:w="100" w:type="dxa"/>
              <w:right w:w="100" w:type="dxa"/>
            </w:tcMar>
            <w:shd w:fill="F3F5F3"/>
          </w:tcPr>
          <w:p>
            <w:pPr>
              <w:spacing w:after="40" w:line="252" w:lineRule="auto"/>
            </w:pPr>
            <w:r>
              <w:rPr>
                <w:sz w:val="19"/>
              </w:rPr>
              <w:t>Groom</w:t>
            </w:r>
          </w:p>
        </w:tc>
        <w:tc>
          <w:tcPr>
            <w:tcW w:type="dxa" w:w="7344"/>
            <w:vAlign w:val="center"/>
            <w:tcMar>
              <w:top w:w="85" w:type="dxa"/>
              <w:bottom w:w="85" w:type="dxa"/>
              <w:left w:w="100" w:type="dxa"/>
              <w:right w:w="100" w:type="dxa"/>
            </w:tcMar>
            <w:shd w:fill="F3F5F3"/>
          </w:tcPr>
          <w:p>
            <w:pPr>
              <w:spacing w:after="40" w:line="252" w:lineRule="auto"/>
            </w:pPr>
            <w:r>
              <w:rPr>
                <w:sz w:val="19"/>
              </w:rPr>
              <w:t>Groom identity, specialty, skill, influence/perks, rates, owner and career/retirement state.</w:t>
            </w:r>
          </w:p>
        </w:tc>
      </w:tr>
      <w:tr>
        <w:trPr>
          <w:cantSplit/>
        </w:trPr>
        <w:tc>
          <w:tcPr>
            <w:tcW w:type="dxa" w:w="2808"/>
            <w:vAlign w:val="center"/>
            <w:tcMar>
              <w:top w:w="85" w:type="dxa"/>
              <w:bottom w:w="85" w:type="dxa"/>
              <w:left w:w="100" w:type="dxa"/>
              <w:right w:w="100" w:type="dxa"/>
            </w:tcMar>
            <w:shd w:fill="FFFFFF"/>
          </w:tcPr>
          <w:p>
            <w:pPr>
              <w:spacing w:after="40" w:line="252" w:lineRule="auto"/>
            </w:pPr>
            <w:r>
              <w:rPr>
                <w:sz w:val="19"/>
              </w:rPr>
              <w:t>GroomRetirementSchedule</w:t>
            </w:r>
          </w:p>
        </w:tc>
        <w:tc>
          <w:tcPr>
            <w:tcW w:type="dxa" w:w="7344"/>
            <w:vAlign w:val="center"/>
            <w:tcMar>
              <w:top w:w="85" w:type="dxa"/>
              <w:bottom w:w="85" w:type="dxa"/>
              <w:left w:w="100" w:type="dxa"/>
              <w:right w:w="100" w:type="dxa"/>
            </w:tcMar>
            <w:shd w:fill="FFFFFF"/>
          </w:tcPr>
          <w:p>
            <w:pPr>
              <w:spacing w:after="40" w:line="252" w:lineRule="auto"/>
            </w:pPr>
            <w:r>
              <w:rPr>
                <w:sz w:val="19"/>
              </w:rPr>
              <w:t>Private predetermined retirement age for a groom.</w:t>
            </w:r>
          </w:p>
        </w:tc>
      </w:tr>
      <w:tr>
        <w:trPr>
          <w:cantSplit/>
        </w:trPr>
        <w:tc>
          <w:tcPr>
            <w:tcW w:type="dxa" w:w="2808"/>
            <w:vAlign w:val="center"/>
            <w:tcMar>
              <w:top w:w="85" w:type="dxa"/>
              <w:bottom w:w="85" w:type="dxa"/>
              <w:left w:w="100" w:type="dxa"/>
              <w:right w:w="100" w:type="dxa"/>
            </w:tcMar>
            <w:shd w:fill="F3F5F3"/>
          </w:tcPr>
          <w:p>
            <w:pPr>
              <w:spacing w:after="40" w:line="252" w:lineRule="auto"/>
            </w:pPr>
            <w:r>
              <w:rPr>
                <w:sz w:val="19"/>
              </w:rPr>
              <w:t>GroomEngagement</w:t>
            </w:r>
          </w:p>
        </w:tc>
        <w:tc>
          <w:tcPr>
            <w:tcW w:type="dxa" w:w="7344"/>
            <w:vAlign w:val="center"/>
            <w:tcMar>
              <w:top w:w="85" w:type="dxa"/>
              <w:bottom w:w="85" w:type="dxa"/>
              <w:left w:w="100" w:type="dxa"/>
              <w:right w:w="100" w:type="dxa"/>
            </w:tcMar>
            <w:shd w:fill="F3F5F3"/>
          </w:tcPr>
          <w:p>
            <w:pPr>
              <w:spacing w:after="40" w:line="252" w:lineRule="auto"/>
            </w:pPr>
            <w:r>
              <w:rPr>
                <w:sz w:val="19"/>
              </w:rPr>
              <w:t>History of employment periods and end reasons.</w:t>
            </w:r>
          </w:p>
        </w:tc>
      </w:tr>
      <w:tr>
        <w:trPr>
          <w:cantSplit/>
        </w:trPr>
        <w:tc>
          <w:tcPr>
            <w:tcW w:type="dxa" w:w="2808"/>
            <w:vAlign w:val="center"/>
            <w:tcMar>
              <w:top w:w="85" w:type="dxa"/>
              <w:bottom w:w="85" w:type="dxa"/>
              <w:left w:w="100" w:type="dxa"/>
              <w:right w:w="100" w:type="dxa"/>
            </w:tcMar>
            <w:shd w:fill="FFFFFF"/>
          </w:tcPr>
          <w:p>
            <w:pPr>
              <w:spacing w:after="40" w:line="252" w:lineRule="auto"/>
            </w:pPr>
            <w:r>
              <w:rPr>
                <w:sz w:val="19"/>
              </w:rPr>
              <w:t>GroomAssignment</w:t>
            </w:r>
          </w:p>
        </w:tc>
        <w:tc>
          <w:tcPr>
            <w:tcW w:type="dxa" w:w="7344"/>
            <w:vAlign w:val="center"/>
            <w:tcMar>
              <w:top w:w="85" w:type="dxa"/>
              <w:bottom w:w="85" w:type="dxa"/>
              <w:left w:w="100" w:type="dxa"/>
              <w:right w:w="100" w:type="dxa"/>
            </w:tcMar>
            <w:shd w:fill="FFFFFF"/>
          </w:tcPr>
          <w:p>
            <w:pPr>
              <w:spacing w:after="40" w:line="252" w:lineRule="auto"/>
            </w:pPr>
            <w:r>
              <w:rPr>
                <w:sz w:val="19"/>
              </w:rPr>
              <w:t>Active/default groom-to-foal assignment with owner, priority and bond.</w:t>
            </w:r>
          </w:p>
        </w:tc>
      </w:tr>
      <w:tr>
        <w:trPr>
          <w:cantSplit/>
        </w:trPr>
        <w:tc>
          <w:tcPr>
            <w:tcW w:type="dxa" w:w="2808"/>
            <w:vAlign w:val="center"/>
            <w:tcMar>
              <w:top w:w="85" w:type="dxa"/>
              <w:bottom w:w="85" w:type="dxa"/>
              <w:left w:w="100" w:type="dxa"/>
              <w:right w:w="100" w:type="dxa"/>
            </w:tcMar>
            <w:shd w:fill="F3F5F3"/>
          </w:tcPr>
          <w:p>
            <w:pPr>
              <w:spacing w:after="40" w:line="252" w:lineRule="auto"/>
            </w:pPr>
            <w:r>
              <w:rPr>
                <w:sz w:val="19"/>
              </w:rPr>
              <w:t>GroomInteraction</w:t>
            </w:r>
          </w:p>
        </w:tc>
        <w:tc>
          <w:tcPr>
            <w:tcW w:type="dxa" w:w="7344"/>
            <w:vAlign w:val="center"/>
            <w:tcMar>
              <w:top w:w="85" w:type="dxa"/>
              <w:bottom w:w="85" w:type="dxa"/>
              <w:left w:w="100" w:type="dxa"/>
              <w:right w:w="100" w:type="dxa"/>
            </w:tcMar>
            <w:shd w:fill="F3F5F3"/>
          </w:tcPr>
          <w:p>
            <w:pPr>
              <w:spacing w:after="40" w:line="252" w:lineRule="auto"/>
            </w:pPr>
            <w:r>
              <w:rPr>
                <w:sz w:val="19"/>
              </w:rPr>
              <w:t>Recorded care session, costs, quality, bond/stress deltas and milestone context.</w:t>
            </w:r>
          </w:p>
        </w:tc>
      </w:tr>
      <w:tr>
        <w:trPr>
          <w:cantSplit/>
        </w:trPr>
        <w:tc>
          <w:tcPr>
            <w:tcW w:type="dxa" w:w="2808"/>
            <w:vAlign w:val="center"/>
            <w:tcMar>
              <w:top w:w="85" w:type="dxa"/>
              <w:bottom w:w="85" w:type="dxa"/>
              <w:left w:w="100" w:type="dxa"/>
              <w:right w:w="100" w:type="dxa"/>
            </w:tcMar>
            <w:shd w:fill="FFFFFF"/>
          </w:tcPr>
          <w:p>
            <w:pPr>
              <w:spacing w:after="40" w:line="252" w:lineRule="auto"/>
            </w:pPr>
            <w:r>
              <w:rPr>
                <w:sz w:val="19"/>
              </w:rPr>
              <w:t>Show</w:t>
            </w:r>
          </w:p>
        </w:tc>
        <w:tc>
          <w:tcPr>
            <w:tcW w:type="dxa" w:w="7344"/>
            <w:vAlign w:val="center"/>
            <w:tcMar>
              <w:top w:w="85" w:type="dxa"/>
              <w:bottom w:w="85" w:type="dxa"/>
              <w:left w:w="100" w:type="dxa"/>
              <w:right w:w="100" w:type="dxa"/>
            </w:tcMar>
            <w:shd w:fill="FFFFFF"/>
          </w:tcPr>
          <w:p>
            <w:pPr>
              <w:spacing w:after="40" w:line="252" w:lineRule="auto"/>
            </w:pPr>
            <w:r>
              <w:rPr>
                <w:sz w:val="19"/>
              </w:rPr>
              <w:t>Ridden/conformation competition schedule, lifecycle, recovery staging and escrow balances.</w:t>
            </w:r>
          </w:p>
        </w:tc>
      </w:tr>
      <w:tr>
        <w:trPr>
          <w:cantSplit/>
        </w:trPr>
        <w:tc>
          <w:tcPr>
            <w:tcW w:type="dxa" w:w="2808"/>
            <w:vAlign w:val="center"/>
            <w:tcMar>
              <w:top w:w="85" w:type="dxa"/>
              <w:bottom w:w="85" w:type="dxa"/>
              <w:left w:w="100" w:type="dxa"/>
              <w:right w:w="100" w:type="dxa"/>
            </w:tcMar>
            <w:shd w:fill="F3F5F3"/>
          </w:tcPr>
          <w:p>
            <w:pPr>
              <w:spacing w:after="40" w:line="252" w:lineRule="auto"/>
            </w:pPr>
            <w:r>
              <w:rPr>
                <w:sz w:val="19"/>
              </w:rPr>
              <w:t>SystemAccount</w:t>
            </w:r>
          </w:p>
        </w:tc>
        <w:tc>
          <w:tcPr>
            <w:tcW w:type="dxa" w:w="7344"/>
            <w:vAlign w:val="center"/>
            <w:tcMar>
              <w:top w:w="85" w:type="dxa"/>
              <w:bottom w:w="85" w:type="dxa"/>
              <w:left w:w="100" w:type="dxa"/>
              <w:right w:w="100" w:type="dxa"/>
            </w:tcMar>
            <w:shd w:fill="F3F5F3"/>
          </w:tcPr>
          <w:p>
            <w:pPr>
              <w:spacing w:after="40" w:line="252" w:lineRule="auto"/>
            </w:pPr>
            <w:r>
              <w:rPr>
                <w:sz w:val="19"/>
              </w:rPr>
              <w:t>Named economy counterpart balances, including burns and show escrow.</w:t>
            </w:r>
          </w:p>
        </w:tc>
      </w:tr>
      <w:tr>
        <w:trPr>
          <w:cantSplit/>
        </w:trPr>
        <w:tc>
          <w:tcPr>
            <w:tcW w:type="dxa" w:w="2808"/>
            <w:vAlign w:val="center"/>
            <w:tcMar>
              <w:top w:w="85" w:type="dxa"/>
              <w:bottom w:w="85" w:type="dxa"/>
              <w:left w:w="100" w:type="dxa"/>
              <w:right w:w="100" w:type="dxa"/>
            </w:tcMar>
            <w:shd w:fill="FFFFFF"/>
          </w:tcPr>
          <w:p>
            <w:pPr>
              <w:spacing w:after="40" w:line="252" w:lineRule="auto"/>
            </w:pPr>
            <w:r>
              <w:rPr>
                <w:sz w:val="19"/>
              </w:rPr>
              <w:t>CompetitionResult</w:t>
            </w:r>
          </w:p>
        </w:tc>
        <w:tc>
          <w:tcPr>
            <w:tcW w:type="dxa" w:w="7344"/>
            <w:vAlign w:val="center"/>
            <w:tcMar>
              <w:top w:w="85" w:type="dxa"/>
              <w:bottom w:w="85" w:type="dxa"/>
              <w:left w:w="100" w:type="dxa"/>
              <w:right w:w="100" w:type="dxa"/>
            </w:tcMar>
            <w:shd w:fill="FFFFFF"/>
          </w:tcPr>
          <w:p>
            <w:pPr>
              <w:spacing w:after="40" w:line="252" w:lineRule="auto"/>
            </w:pPr>
            <w:r>
              <w:rPr>
                <w:sz w:val="19"/>
              </w:rPr>
              <w:t>Unique horse/show outcome, payout, score, stat gains and viewed state.</w:t>
            </w:r>
          </w:p>
        </w:tc>
      </w:tr>
      <w:tr>
        <w:trPr>
          <w:cantSplit/>
        </w:trPr>
        <w:tc>
          <w:tcPr>
            <w:tcW w:type="dxa" w:w="2808"/>
            <w:vAlign w:val="center"/>
            <w:tcMar>
              <w:top w:w="85" w:type="dxa"/>
              <w:bottom w:w="85" w:type="dxa"/>
              <w:left w:w="100" w:type="dxa"/>
              <w:right w:w="100" w:type="dxa"/>
            </w:tcMar>
            <w:shd w:fill="F3F5F3"/>
          </w:tcPr>
          <w:p>
            <w:pPr>
              <w:spacing w:after="40" w:line="252" w:lineRule="auto"/>
            </w:pPr>
            <w:r>
              <w:rPr>
                <w:sz w:val="19"/>
              </w:rPr>
              <w:t>TrainingLog</w:t>
            </w:r>
          </w:p>
        </w:tc>
        <w:tc>
          <w:tcPr>
            <w:tcW w:type="dxa" w:w="7344"/>
            <w:vAlign w:val="center"/>
            <w:tcMar>
              <w:top w:w="85" w:type="dxa"/>
              <w:bottom w:w="85" w:type="dxa"/>
              <w:left w:w="100" w:type="dxa"/>
              <w:right w:w="100" w:type="dxa"/>
            </w:tcMar>
            <w:shd w:fill="F3F5F3"/>
          </w:tcPr>
          <w:p>
            <w:pPr>
              <w:spacing w:after="40" w:line="252" w:lineRule="auto"/>
            </w:pPr>
            <w:r>
              <w:rPr>
                <w:sz w:val="19"/>
              </w:rPr>
              <w:t>Horse discipline and time of training.</w:t>
            </w:r>
          </w:p>
        </w:tc>
      </w:tr>
      <w:tr>
        <w:trPr>
          <w:cantSplit/>
        </w:trPr>
        <w:tc>
          <w:tcPr>
            <w:tcW w:type="dxa" w:w="2808"/>
            <w:vAlign w:val="center"/>
            <w:tcMar>
              <w:top w:w="85" w:type="dxa"/>
              <w:bottom w:w="85" w:type="dxa"/>
              <w:left w:w="100" w:type="dxa"/>
              <w:right w:w="100" w:type="dxa"/>
            </w:tcMar>
            <w:shd w:fill="FFFFFF"/>
          </w:tcPr>
          <w:p>
            <w:pPr>
              <w:spacing w:after="40" w:line="252" w:lineRule="auto"/>
            </w:pPr>
            <w:r>
              <w:rPr>
                <w:sz w:val="19"/>
              </w:rPr>
              <w:t>FoalDevelopment</w:t>
            </w:r>
          </w:p>
        </w:tc>
        <w:tc>
          <w:tcPr>
            <w:tcW w:type="dxa" w:w="7344"/>
            <w:vAlign w:val="center"/>
            <w:tcMar>
              <w:top w:w="85" w:type="dxa"/>
              <w:bottom w:w="85" w:type="dxa"/>
              <w:left w:w="100" w:type="dxa"/>
              <w:right w:w="100" w:type="dxa"/>
            </w:tcMar>
            <w:shd w:fill="FFFFFF"/>
          </w:tcPr>
          <w:p>
            <w:pPr>
              <w:spacing w:after="40" w:line="252" w:lineRule="auto"/>
            </w:pPr>
            <w:r>
              <w:rPr>
                <w:sz w:val="19"/>
              </w:rPr>
              <w:t>One development state per foal with day, age stage, care and milestone JSON.</w:t>
            </w:r>
          </w:p>
        </w:tc>
      </w:tr>
      <w:tr>
        <w:trPr>
          <w:cantSplit/>
        </w:trPr>
        <w:tc>
          <w:tcPr>
            <w:tcW w:type="dxa" w:w="2808"/>
            <w:vAlign w:val="center"/>
            <w:tcMar>
              <w:top w:w="85" w:type="dxa"/>
              <w:bottom w:w="85" w:type="dxa"/>
              <w:left w:w="100" w:type="dxa"/>
              <w:right w:w="100" w:type="dxa"/>
            </w:tcMar>
            <w:shd w:fill="F3F5F3"/>
          </w:tcPr>
          <w:p>
            <w:pPr>
              <w:spacing w:after="40" w:line="252" w:lineRule="auto"/>
            </w:pPr>
            <w:r>
              <w:rPr>
                <w:sz w:val="19"/>
              </w:rPr>
              <w:t>FoalActivity</w:t>
            </w:r>
          </w:p>
        </w:tc>
        <w:tc>
          <w:tcPr>
            <w:tcW w:type="dxa" w:w="7344"/>
            <w:vAlign w:val="center"/>
            <w:tcMar>
              <w:top w:w="85" w:type="dxa"/>
              <w:bottom w:w="85" w:type="dxa"/>
              <w:left w:w="100" w:type="dxa"/>
              <w:right w:w="100" w:type="dxa"/>
            </w:tcMar>
            <w:shd w:fill="F3F5F3"/>
          </w:tcPr>
          <w:p>
            <w:pPr>
              <w:spacing w:after="40" w:line="252" w:lineRule="auto"/>
            </w:pPr>
            <w:r>
              <w:rPr>
                <w:sz w:val="19"/>
              </w:rPr>
              <w:t>Recorded developmental activity and its bond/stress outcome.</w:t>
            </w:r>
          </w:p>
        </w:tc>
      </w:tr>
      <w:tr>
        <w:trPr>
          <w:cantSplit/>
        </w:trPr>
        <w:tc>
          <w:tcPr>
            <w:tcW w:type="dxa" w:w="2808"/>
            <w:vAlign w:val="center"/>
            <w:tcMar>
              <w:top w:w="85" w:type="dxa"/>
              <w:bottom w:w="85" w:type="dxa"/>
              <w:left w:w="100" w:type="dxa"/>
              <w:right w:w="100" w:type="dxa"/>
            </w:tcMar>
            <w:shd w:fill="FFFFFF"/>
          </w:tcPr>
          <w:p>
            <w:pPr>
              <w:spacing w:after="40" w:line="252" w:lineRule="auto"/>
            </w:pPr>
            <w:r>
              <w:rPr>
                <w:sz w:val="19"/>
              </w:rPr>
              <w:t>FoalTrainingHistory</w:t>
            </w:r>
          </w:p>
        </w:tc>
        <w:tc>
          <w:tcPr>
            <w:tcW w:type="dxa" w:w="7344"/>
            <w:vAlign w:val="center"/>
            <w:tcMar>
              <w:top w:w="85" w:type="dxa"/>
              <w:bottom w:w="85" w:type="dxa"/>
              <w:left w:w="100" w:type="dxa"/>
              <w:right w:w="100" w:type="dxa"/>
            </w:tcMar>
            <w:shd w:fill="FFFFFF"/>
          </w:tcPr>
          <w:p>
            <w:pPr>
              <w:spacing w:after="40" w:line="252" w:lineRule="auto"/>
            </w:pPr>
            <w:r>
              <w:rPr>
                <w:sz w:val="19"/>
              </w:rPr>
              <w:t>Unique horse/day/activity history and changes.</w:t>
            </w:r>
          </w:p>
        </w:tc>
      </w:tr>
      <w:tr>
        <w:trPr>
          <w:cantSplit/>
        </w:trPr>
        <w:tc>
          <w:tcPr>
            <w:tcW w:type="dxa" w:w="2808"/>
            <w:vAlign w:val="center"/>
            <w:tcMar>
              <w:top w:w="85" w:type="dxa"/>
              <w:bottom w:w="85" w:type="dxa"/>
              <w:left w:w="100" w:type="dxa"/>
              <w:right w:w="100" w:type="dxa"/>
            </w:tcMar>
            <w:shd w:fill="F3F5F3"/>
          </w:tcPr>
          <w:p>
            <w:pPr>
              <w:spacing w:after="40" w:line="252" w:lineRule="auto"/>
            </w:pPr>
            <w:r>
              <w:rPr>
                <w:sz w:val="19"/>
              </w:rPr>
              <w:t>XpEvent</w:t>
            </w:r>
          </w:p>
        </w:tc>
        <w:tc>
          <w:tcPr>
            <w:tcW w:type="dxa" w:w="7344"/>
            <w:vAlign w:val="center"/>
            <w:tcMar>
              <w:top w:w="85" w:type="dxa"/>
              <w:bottom w:w="85" w:type="dxa"/>
              <w:left w:w="100" w:type="dxa"/>
              <w:right w:w="100" w:type="dxa"/>
            </w:tcMar>
            <w:shd w:fill="F3F5F3"/>
          </w:tcPr>
          <w:p>
            <w:pPr>
              <w:spacing w:after="40" w:line="252" w:lineRule="auto"/>
            </w:pPr>
            <w:r>
              <w:rPr>
                <w:sz w:val="19"/>
              </w:rPr>
              <w:t>Player XP event ledger.</w:t>
            </w:r>
          </w:p>
        </w:tc>
      </w:tr>
      <w:tr>
        <w:trPr>
          <w:cantSplit/>
        </w:trPr>
        <w:tc>
          <w:tcPr>
            <w:tcW w:type="dxa" w:w="2808"/>
            <w:vAlign w:val="center"/>
            <w:tcMar>
              <w:top w:w="85" w:type="dxa"/>
              <w:bottom w:w="85" w:type="dxa"/>
              <w:left w:w="100" w:type="dxa"/>
              <w:right w:w="100" w:type="dxa"/>
            </w:tcMar>
            <w:shd w:fill="FFFFFF"/>
          </w:tcPr>
          <w:p>
            <w:pPr>
              <w:spacing w:after="40" w:line="252" w:lineRule="auto"/>
            </w:pPr>
            <w:r>
              <w:rPr>
                <w:sz w:val="19"/>
              </w:rPr>
              <w:t>RefreshToken</w:t>
            </w:r>
          </w:p>
        </w:tc>
        <w:tc>
          <w:tcPr>
            <w:tcW w:type="dxa" w:w="7344"/>
            <w:vAlign w:val="center"/>
            <w:tcMar>
              <w:top w:w="85" w:type="dxa"/>
              <w:bottom w:w="85" w:type="dxa"/>
              <w:left w:w="100" w:type="dxa"/>
              <w:right w:w="100" w:type="dxa"/>
            </w:tcMar>
            <w:shd w:fill="FFFFFF"/>
          </w:tcPr>
          <w:p>
            <w:pPr>
              <w:spacing w:after="40" w:line="252" w:lineRule="auto"/>
            </w:pPr>
            <w:r>
              <w:rPr>
                <w:sz w:val="19"/>
              </w:rPr>
              <w:t>Hashed refresh credential, family, expiry and revocation/activity state.</w:t>
            </w:r>
          </w:p>
        </w:tc>
      </w:tr>
      <w:tr>
        <w:trPr>
          <w:cantSplit/>
        </w:trPr>
        <w:tc>
          <w:tcPr>
            <w:tcW w:type="dxa" w:w="2808"/>
            <w:vAlign w:val="center"/>
            <w:tcMar>
              <w:top w:w="85" w:type="dxa"/>
              <w:bottom w:w="85" w:type="dxa"/>
              <w:left w:w="100" w:type="dxa"/>
              <w:right w:w="100" w:type="dxa"/>
            </w:tcMar>
            <w:shd w:fill="F3F5F3"/>
          </w:tcPr>
          <w:p>
            <w:pPr>
              <w:spacing w:after="40" w:line="252" w:lineRule="auto"/>
            </w:pPr>
            <w:r>
              <w:rPr>
                <w:sz w:val="19"/>
              </w:rPr>
              <w:t>EmailVerificationToken</w:t>
            </w:r>
          </w:p>
        </w:tc>
        <w:tc>
          <w:tcPr>
            <w:tcW w:type="dxa" w:w="7344"/>
            <w:vAlign w:val="center"/>
            <w:tcMar>
              <w:top w:w="85" w:type="dxa"/>
              <w:bottom w:w="85" w:type="dxa"/>
              <w:left w:w="100" w:type="dxa"/>
              <w:right w:w="100" w:type="dxa"/>
            </w:tcMar>
            <w:shd w:fill="F3F5F3"/>
          </w:tcPr>
          <w:p>
            <w:pPr>
              <w:spacing w:after="40" w:line="252" w:lineRule="auto"/>
            </w:pPr>
            <w:r>
              <w:rPr>
                <w:sz w:val="19"/>
              </w:rPr>
              <w:t>Hashed verification credential tied to an address with expiry/usage metadata.</w:t>
            </w:r>
          </w:p>
        </w:tc>
      </w:tr>
      <w:tr>
        <w:trPr>
          <w:cantSplit/>
        </w:trPr>
        <w:tc>
          <w:tcPr>
            <w:tcW w:type="dxa" w:w="2808"/>
            <w:vAlign w:val="center"/>
            <w:tcMar>
              <w:top w:w="85" w:type="dxa"/>
              <w:bottom w:w="85" w:type="dxa"/>
              <w:left w:w="100" w:type="dxa"/>
              <w:right w:w="100" w:type="dxa"/>
            </w:tcMar>
            <w:shd w:fill="FFFFFF"/>
          </w:tcPr>
          <w:p>
            <w:pPr>
              <w:spacing w:after="40" w:line="252" w:lineRule="auto"/>
            </w:pPr>
            <w:r>
              <w:rPr>
                <w:sz w:val="19"/>
              </w:rPr>
              <w:t>PasswordResetToken</w:t>
            </w:r>
          </w:p>
        </w:tc>
        <w:tc>
          <w:tcPr>
            <w:tcW w:type="dxa" w:w="7344"/>
            <w:vAlign w:val="center"/>
            <w:tcMar>
              <w:top w:w="85" w:type="dxa"/>
              <w:bottom w:w="85" w:type="dxa"/>
              <w:left w:w="100" w:type="dxa"/>
              <w:right w:w="100" w:type="dxa"/>
            </w:tcMar>
            <w:shd w:fill="FFFFFF"/>
          </w:tcPr>
          <w:p>
            <w:pPr>
              <w:spacing w:after="40" w:line="252" w:lineRule="auto"/>
            </w:pPr>
            <w:r>
              <w:rPr>
                <w:sz w:val="19"/>
              </w:rPr>
              <w:t>Hashed password-reset credential and one-use/expiry metadata.</w:t>
            </w:r>
          </w:p>
        </w:tc>
      </w:tr>
      <w:tr>
        <w:trPr>
          <w:cantSplit/>
        </w:trPr>
        <w:tc>
          <w:tcPr>
            <w:tcW w:type="dxa" w:w="2808"/>
            <w:vAlign w:val="center"/>
            <w:tcMar>
              <w:top w:w="85" w:type="dxa"/>
              <w:bottom w:w="85" w:type="dxa"/>
              <w:left w:w="100" w:type="dxa"/>
              <w:right w:w="100" w:type="dxa"/>
            </w:tcMar>
            <w:shd w:fill="F3F5F3"/>
          </w:tcPr>
          <w:p>
            <w:pPr>
              <w:spacing w:after="40" w:line="252" w:lineRule="auto"/>
            </w:pPr>
            <w:r>
              <w:rPr>
                <w:sz w:val="19"/>
              </w:rPr>
              <w:t>UserTransaction</w:t>
            </w:r>
          </w:p>
        </w:tc>
        <w:tc>
          <w:tcPr>
            <w:tcW w:type="dxa" w:w="7344"/>
            <w:vAlign w:val="center"/>
            <w:tcMar>
              <w:top w:w="85" w:type="dxa"/>
              <w:bottom w:w="85" w:type="dxa"/>
              <w:left w:w="100" w:type="dxa"/>
              <w:right w:w="100" w:type="dxa"/>
            </w:tcMar>
            <w:shd w:fill="F3F5F3"/>
          </w:tcPr>
          <w:p>
            <w:pPr>
              <w:spacing w:after="40" w:line="252" w:lineRule="auto"/>
            </w:pPr>
            <w:r>
              <w:rPr>
                <w:sz w:val="19"/>
              </w:rPr>
              <w:t>Coin ledger with category, amount, description, balance-after and metadata.</w:t>
            </w:r>
          </w:p>
        </w:tc>
      </w:tr>
      <w:tr>
        <w:trPr>
          <w:cantSplit/>
        </w:trPr>
        <w:tc>
          <w:tcPr>
            <w:tcW w:type="dxa" w:w="2808"/>
            <w:vAlign w:val="center"/>
            <w:tcMar>
              <w:top w:w="85" w:type="dxa"/>
              <w:bottom w:w="85" w:type="dxa"/>
              <w:left w:w="100" w:type="dxa"/>
              <w:right w:w="100" w:type="dxa"/>
            </w:tcMar>
            <w:shd w:fill="FFFFFF"/>
          </w:tcPr>
          <w:p>
            <w:pPr>
              <w:spacing w:after="40" w:line="252" w:lineRule="auto"/>
            </w:pPr>
            <w:r>
              <w:rPr>
                <w:sz w:val="19"/>
              </w:rPr>
              <w:t>HorseXpEvent</w:t>
            </w:r>
          </w:p>
        </w:tc>
        <w:tc>
          <w:tcPr>
            <w:tcW w:type="dxa" w:w="7344"/>
            <w:vAlign w:val="center"/>
            <w:tcMar>
              <w:top w:w="85" w:type="dxa"/>
              <w:bottom w:w="85" w:type="dxa"/>
              <w:left w:w="100" w:type="dxa"/>
              <w:right w:w="100" w:type="dxa"/>
            </w:tcMar>
            <w:shd w:fill="FFFFFF"/>
          </w:tcPr>
          <w:p>
            <w:pPr>
              <w:spacing w:after="40" w:line="252" w:lineRule="auto"/>
            </w:pPr>
            <w:r>
              <w:rPr>
                <w:sz w:val="19"/>
              </w:rPr>
              <w:t>Horse-specific XP event ledger.</w:t>
            </w:r>
          </w:p>
        </w:tc>
      </w:tr>
      <w:tr>
        <w:trPr>
          <w:cantSplit/>
        </w:trPr>
        <w:tc>
          <w:tcPr>
            <w:tcW w:type="dxa" w:w="2808"/>
            <w:vAlign w:val="center"/>
            <w:tcMar>
              <w:top w:w="85" w:type="dxa"/>
              <w:bottom w:w="85" w:type="dxa"/>
              <w:left w:w="100" w:type="dxa"/>
              <w:right w:w="100" w:type="dxa"/>
            </w:tcMar>
            <w:shd w:fill="F3F5F3"/>
          </w:tcPr>
          <w:p>
            <w:pPr>
              <w:spacing w:after="40" w:line="252" w:lineRule="auto"/>
            </w:pPr>
            <w:r>
              <w:rPr>
                <w:sz w:val="19"/>
              </w:rPr>
              <w:t>GroomSalaryPayment</w:t>
            </w:r>
          </w:p>
        </w:tc>
        <w:tc>
          <w:tcPr>
            <w:tcW w:type="dxa" w:w="7344"/>
            <w:vAlign w:val="center"/>
            <w:tcMar>
              <w:top w:w="85" w:type="dxa"/>
              <w:bottom w:w="85" w:type="dxa"/>
              <w:left w:w="100" w:type="dxa"/>
              <w:right w:w="100" w:type="dxa"/>
            </w:tcMar>
            <w:shd w:fill="F3F5F3"/>
          </w:tcPr>
          <w:p>
            <w:pPr>
              <w:spacing w:after="40" w:line="252" w:lineRule="auto"/>
            </w:pPr>
            <w:r>
              <w:rPr>
                <w:sz w:val="19"/>
              </w:rPr>
              <w:t>Groom salary/payment status history.</w:t>
            </w:r>
          </w:p>
        </w:tc>
      </w:tr>
      <w:tr>
        <w:trPr>
          <w:cantSplit/>
        </w:trPr>
        <w:tc>
          <w:tcPr>
            <w:tcW w:type="dxa" w:w="2808"/>
            <w:vAlign w:val="center"/>
            <w:tcMar>
              <w:top w:w="85" w:type="dxa"/>
              <w:bottom w:w="85" w:type="dxa"/>
              <w:left w:w="100" w:type="dxa"/>
              <w:right w:w="100" w:type="dxa"/>
            </w:tcMar>
            <w:shd w:fill="FFFFFF"/>
          </w:tcPr>
          <w:p>
            <w:pPr>
              <w:spacing w:after="40" w:line="252" w:lineRule="auto"/>
            </w:pPr>
            <w:r>
              <w:rPr>
                <w:sz w:val="19"/>
              </w:rPr>
              <w:t>GroomPerformanceRecord</w:t>
            </w:r>
          </w:p>
        </w:tc>
        <w:tc>
          <w:tcPr>
            <w:tcW w:type="dxa" w:w="7344"/>
            <w:vAlign w:val="center"/>
            <w:tcMar>
              <w:top w:w="85" w:type="dxa"/>
              <w:bottom w:w="85" w:type="dxa"/>
              <w:left w:w="100" w:type="dxa"/>
              <w:right w:w="100" w:type="dxa"/>
            </w:tcMar>
            <w:shd w:fill="FFFFFF"/>
          </w:tcPr>
          <w:p>
            <w:pPr>
              <w:spacing w:after="40" w:line="252" w:lineRule="auto"/>
            </w:pPr>
            <w:r>
              <w:rPr>
                <w:sz w:val="19"/>
              </w:rPr>
              <w:t>Interaction-derived performance, owner and optional horse context.</w:t>
            </w:r>
          </w:p>
        </w:tc>
      </w:tr>
      <w:tr>
        <w:trPr>
          <w:cantSplit/>
        </w:trPr>
        <w:tc>
          <w:tcPr>
            <w:tcW w:type="dxa" w:w="2808"/>
            <w:vAlign w:val="center"/>
            <w:tcMar>
              <w:top w:w="85" w:type="dxa"/>
              <w:bottom w:w="85" w:type="dxa"/>
              <w:left w:w="100" w:type="dxa"/>
              <w:right w:w="100" w:type="dxa"/>
            </w:tcMar>
            <w:shd w:fill="F3F5F3"/>
          </w:tcPr>
          <w:p>
            <w:pPr>
              <w:spacing w:after="40" w:line="252" w:lineRule="auto"/>
            </w:pPr>
            <w:r>
              <w:rPr>
                <w:sz w:val="19"/>
              </w:rPr>
              <w:t>GroomMetrics</w:t>
            </w:r>
          </w:p>
        </w:tc>
        <w:tc>
          <w:tcPr>
            <w:tcW w:type="dxa" w:w="7344"/>
            <w:vAlign w:val="center"/>
            <w:tcMar>
              <w:top w:w="85" w:type="dxa"/>
              <w:bottom w:w="85" w:type="dxa"/>
              <w:left w:w="100" w:type="dxa"/>
              <w:right w:w="100" w:type="dxa"/>
            </w:tcMar>
            <w:shd w:fill="F3F5F3"/>
          </w:tcPr>
          <w:p>
            <w:pPr>
              <w:spacing w:after="40" w:line="252" w:lineRule="auto"/>
            </w:pPr>
            <w:r>
              <w:rPr>
                <w:sz w:val="19"/>
              </w:rPr>
              <w:t>Aggregated groom performance and reputation indicators.</w:t>
            </w:r>
          </w:p>
        </w:tc>
      </w:tr>
      <w:tr>
        <w:trPr>
          <w:cantSplit/>
        </w:trPr>
        <w:tc>
          <w:tcPr>
            <w:tcW w:type="dxa" w:w="2808"/>
            <w:vAlign w:val="center"/>
            <w:tcMar>
              <w:top w:w="85" w:type="dxa"/>
              <w:bottom w:w="85" w:type="dxa"/>
              <w:left w:w="100" w:type="dxa"/>
              <w:right w:w="100" w:type="dxa"/>
            </w:tcMar>
            <w:shd w:fill="FFFFFF"/>
          </w:tcPr>
          <w:p>
            <w:pPr>
              <w:spacing w:after="40" w:line="252" w:lineRule="auto"/>
            </w:pPr>
            <w:r>
              <w:rPr>
                <w:sz w:val="19"/>
              </w:rPr>
              <w:t>TraitHistoryLog</w:t>
            </w:r>
          </w:p>
        </w:tc>
        <w:tc>
          <w:tcPr>
            <w:tcW w:type="dxa" w:w="7344"/>
            <w:vAlign w:val="center"/>
            <w:tcMar>
              <w:top w:w="85" w:type="dxa"/>
              <w:bottom w:w="85" w:type="dxa"/>
              <w:left w:w="100" w:type="dxa"/>
              <w:right w:w="100" w:type="dxa"/>
            </w:tcMar>
            <w:shd w:fill="FFFFFF"/>
          </w:tcPr>
          <w:p>
            <w:pPr>
              <w:spacing w:after="40" w:line="252" w:lineRule="auto"/>
            </w:pPr>
            <w:r>
              <w:rPr>
                <w:sz w:val="19"/>
              </w:rPr>
              <w:t>Trait discovery/influence provenance and care context.</w:t>
            </w:r>
          </w:p>
        </w:tc>
      </w:tr>
      <w:tr>
        <w:trPr>
          <w:cantSplit/>
        </w:trPr>
        <w:tc>
          <w:tcPr>
            <w:tcW w:type="dxa" w:w="2808"/>
            <w:vAlign w:val="center"/>
            <w:tcMar>
              <w:top w:w="85" w:type="dxa"/>
              <w:bottom w:w="85" w:type="dxa"/>
              <w:left w:w="100" w:type="dxa"/>
              <w:right w:w="100" w:type="dxa"/>
            </w:tcMar>
            <w:shd w:fill="F3F5F3"/>
          </w:tcPr>
          <w:p>
            <w:pPr>
              <w:spacing w:after="40" w:line="252" w:lineRule="auto"/>
            </w:pPr>
            <w:r>
              <w:rPr>
                <w:sz w:val="19"/>
              </w:rPr>
              <w:t>MilestoneTraitLog</w:t>
            </w:r>
          </w:p>
        </w:tc>
        <w:tc>
          <w:tcPr>
            <w:tcW w:type="dxa" w:w="7344"/>
            <w:vAlign w:val="center"/>
            <w:tcMar>
              <w:top w:w="85" w:type="dxa"/>
              <w:bottom w:w="85" w:type="dxa"/>
              <w:left w:w="100" w:type="dxa"/>
              <w:right w:w="100" w:type="dxa"/>
            </w:tcMar>
            <w:shd w:fill="F3F5F3"/>
          </w:tcPr>
          <w:p>
            <w:pPr>
              <w:spacing w:after="40" w:line="252" w:lineRule="auto"/>
            </w:pPr>
            <w:r>
              <w:rPr>
                <w:sz w:val="19"/>
              </w:rPr>
              <w:t>Milestone scoring, resulting trait, modifiers and rationale.</w:t>
            </w:r>
          </w:p>
        </w:tc>
      </w:tr>
      <w:tr>
        <w:trPr>
          <w:cantSplit/>
        </w:trPr>
        <w:tc>
          <w:tcPr>
            <w:tcW w:type="dxa" w:w="2808"/>
            <w:vAlign w:val="center"/>
            <w:tcMar>
              <w:top w:w="85" w:type="dxa"/>
              <w:bottom w:w="85" w:type="dxa"/>
              <w:left w:w="100" w:type="dxa"/>
              <w:right w:w="100" w:type="dxa"/>
            </w:tcMar>
            <w:shd w:fill="FFFFFF"/>
          </w:tcPr>
          <w:p>
            <w:pPr>
              <w:spacing w:after="40" w:line="252" w:lineRule="auto"/>
            </w:pPr>
            <w:r>
              <w:rPr>
                <w:sz w:val="19"/>
              </w:rPr>
              <w:t>UltraRareTraitEvent</w:t>
            </w:r>
          </w:p>
        </w:tc>
        <w:tc>
          <w:tcPr>
            <w:tcW w:type="dxa" w:w="7344"/>
            <w:vAlign w:val="center"/>
            <w:tcMar>
              <w:top w:w="85" w:type="dxa"/>
              <w:bottom w:w="85" w:type="dxa"/>
              <w:left w:w="100" w:type="dxa"/>
              <w:right w:w="100" w:type="dxa"/>
            </w:tcMar>
            <w:shd w:fill="FFFFFF"/>
          </w:tcPr>
          <w:p>
            <w:pPr>
              <w:spacing w:after="40" w:line="252" w:lineRule="auto"/>
            </w:pPr>
            <w:r>
              <w:rPr>
                <w:sz w:val="19"/>
              </w:rPr>
              <w:t>Rare/exotic trait attempt, probability, conditions and outcome.</w:t>
            </w:r>
          </w:p>
        </w:tc>
      </w:tr>
      <w:tr>
        <w:trPr>
          <w:cantSplit/>
        </w:trPr>
        <w:tc>
          <w:tcPr>
            <w:tcW w:type="dxa" w:w="2808"/>
            <w:vAlign w:val="center"/>
            <w:tcMar>
              <w:top w:w="85" w:type="dxa"/>
              <w:bottom w:w="85" w:type="dxa"/>
              <w:left w:w="100" w:type="dxa"/>
              <w:right w:w="100" w:type="dxa"/>
            </w:tcMar>
            <w:shd w:fill="F3F5F3"/>
          </w:tcPr>
          <w:p>
            <w:pPr>
              <w:spacing w:after="40" w:line="252" w:lineRule="auto"/>
            </w:pPr>
            <w:r>
              <w:rPr>
                <w:sz w:val="19"/>
              </w:rPr>
              <w:t>GroomHorseSynergy</w:t>
            </w:r>
          </w:p>
        </w:tc>
        <w:tc>
          <w:tcPr>
            <w:tcW w:type="dxa" w:w="7344"/>
            <w:vAlign w:val="center"/>
            <w:tcMar>
              <w:top w:w="85" w:type="dxa"/>
              <w:bottom w:w="85" w:type="dxa"/>
              <w:left w:w="100" w:type="dxa"/>
              <w:right w:w="100" w:type="dxa"/>
            </w:tcMar>
            <w:shd w:fill="F3F5F3"/>
          </w:tcPr>
          <w:p>
            <w:pPr>
              <w:spacing w:after="40" w:line="252" w:lineRule="auto"/>
            </w:pPr>
            <w:r>
              <w:rPr>
                <w:sz w:val="19"/>
              </w:rPr>
              <w:t>Unique groom/horse pairing and accumulated relationship strength.</w:t>
            </w:r>
          </w:p>
        </w:tc>
      </w:tr>
      <w:tr>
        <w:trPr>
          <w:cantSplit/>
        </w:trPr>
        <w:tc>
          <w:tcPr>
            <w:tcW w:type="dxa" w:w="2808"/>
            <w:vAlign w:val="center"/>
            <w:tcMar>
              <w:top w:w="85" w:type="dxa"/>
              <w:bottom w:w="85" w:type="dxa"/>
              <w:left w:w="100" w:type="dxa"/>
              <w:right w:w="100" w:type="dxa"/>
            </w:tcMar>
            <w:shd w:fill="FFFFFF"/>
          </w:tcPr>
          <w:p>
            <w:pPr>
              <w:spacing w:after="40" w:line="252" w:lineRule="auto"/>
            </w:pPr>
            <w:r>
              <w:rPr>
                <w:sz w:val="19"/>
              </w:rPr>
              <w:t>GroomAssignmentLog</w:t>
            </w:r>
          </w:p>
        </w:tc>
        <w:tc>
          <w:tcPr>
            <w:tcW w:type="dxa" w:w="7344"/>
            <w:vAlign w:val="center"/>
            <w:tcMar>
              <w:top w:w="85" w:type="dxa"/>
              <w:bottom w:w="85" w:type="dxa"/>
              <w:left w:w="100" w:type="dxa"/>
              <w:right w:w="100" w:type="dxa"/>
            </w:tcMar>
            <w:shd w:fill="FFFFFF"/>
          </w:tcPr>
          <w:p>
            <w:pPr>
              <w:spacing w:after="40" w:line="252" w:lineRule="auto"/>
            </w:pPr>
            <w:r>
              <w:rPr>
                <w:sz w:val="19"/>
              </w:rPr>
              <w:t>Assignment chronology with milestone, trait and XP summaries.</w:t>
            </w:r>
          </w:p>
        </w:tc>
      </w:tr>
      <w:tr>
        <w:trPr>
          <w:cantSplit/>
        </w:trPr>
        <w:tc>
          <w:tcPr>
            <w:tcW w:type="dxa" w:w="2808"/>
            <w:vAlign w:val="center"/>
            <w:tcMar>
              <w:top w:w="85" w:type="dxa"/>
              <w:bottom w:w="85" w:type="dxa"/>
              <w:left w:w="100" w:type="dxa"/>
              <w:right w:w="100" w:type="dxa"/>
            </w:tcMar>
            <w:shd w:fill="F3F5F3"/>
          </w:tcPr>
          <w:p>
            <w:pPr>
              <w:spacing w:after="40" w:line="252" w:lineRule="auto"/>
            </w:pPr>
            <w:r>
              <w:rPr>
                <w:sz w:val="19"/>
              </w:rPr>
              <w:t>GroomLegacyLog</w:t>
            </w:r>
          </w:p>
        </w:tc>
        <w:tc>
          <w:tcPr>
            <w:tcW w:type="dxa" w:w="7344"/>
            <w:vAlign w:val="center"/>
            <w:tcMar>
              <w:top w:w="85" w:type="dxa"/>
              <w:bottom w:w="85" w:type="dxa"/>
              <w:left w:w="100" w:type="dxa"/>
              <w:right w:w="100" w:type="dxa"/>
            </w:tcMar>
            <w:shd w:fill="F3F5F3"/>
          </w:tcPr>
          <w:p>
            <w:pPr>
              <w:spacing w:after="40" w:line="252" w:lineRule="auto"/>
            </w:pPr>
            <w:r>
              <w:rPr>
                <w:sz w:val="19"/>
              </w:rPr>
              <w:t>Retired-groom mentoring/perk inheritance records.</w:t>
            </w:r>
          </w:p>
        </w:tc>
      </w:tr>
      <w:tr>
        <w:trPr>
          <w:cantSplit/>
        </w:trPr>
        <w:tc>
          <w:tcPr>
            <w:tcW w:type="dxa" w:w="2808"/>
            <w:vAlign w:val="center"/>
            <w:tcMar>
              <w:top w:w="85" w:type="dxa"/>
              <w:bottom w:w="85" w:type="dxa"/>
              <w:left w:w="100" w:type="dxa"/>
              <w:right w:w="100" w:type="dxa"/>
            </w:tcMar>
            <w:shd w:fill="FFFFFF"/>
          </w:tcPr>
          <w:p>
            <w:pPr>
              <w:spacing w:after="40" w:line="252" w:lineRule="auto"/>
            </w:pPr>
            <w:r>
              <w:rPr>
                <w:sz w:val="19"/>
              </w:rPr>
              <w:t>GroomTalentSelections</w:t>
            </w:r>
          </w:p>
        </w:tc>
        <w:tc>
          <w:tcPr>
            <w:tcW w:type="dxa" w:w="7344"/>
            <w:vAlign w:val="center"/>
            <w:tcMar>
              <w:top w:w="85" w:type="dxa"/>
              <w:bottom w:w="85" w:type="dxa"/>
              <w:left w:w="100" w:type="dxa"/>
              <w:right w:w="100" w:type="dxa"/>
            </w:tcMar>
            <w:shd w:fill="FFFFFF"/>
          </w:tcPr>
          <w:p>
            <w:pPr>
              <w:spacing w:after="40" w:line="252" w:lineRule="auto"/>
            </w:pPr>
            <w:r>
              <w:rPr>
                <w:sz w:val="19"/>
              </w:rPr>
              <w:t>Three talent-tier choices for one groom.</w:t>
            </w:r>
          </w:p>
        </w:tc>
      </w:tr>
      <w:tr>
        <w:trPr>
          <w:cantSplit/>
        </w:trPr>
        <w:tc>
          <w:tcPr>
            <w:tcW w:type="dxa" w:w="2808"/>
            <w:vAlign w:val="center"/>
            <w:tcMar>
              <w:top w:w="85" w:type="dxa"/>
              <w:bottom w:w="85" w:type="dxa"/>
              <w:left w:w="100" w:type="dxa"/>
              <w:right w:w="100" w:type="dxa"/>
            </w:tcMar>
            <w:shd w:fill="F3F5F3"/>
          </w:tcPr>
          <w:p>
            <w:pPr>
              <w:spacing w:after="40" w:line="252" w:lineRule="auto"/>
            </w:pPr>
            <w:r>
              <w:rPr>
                <w:sz w:val="19"/>
              </w:rPr>
              <w:t>Rider</w:t>
            </w:r>
          </w:p>
        </w:tc>
        <w:tc>
          <w:tcPr>
            <w:tcW w:type="dxa" w:w="7344"/>
            <w:vAlign w:val="center"/>
            <w:tcMar>
              <w:top w:w="85" w:type="dxa"/>
              <w:bottom w:w="85" w:type="dxa"/>
              <w:left w:w="100" w:type="dxa"/>
              <w:right w:w="100" w:type="dxa"/>
            </w:tcMar>
            <w:shd w:fill="F3F5F3"/>
          </w:tcPr>
          <w:p>
            <w:pPr>
              <w:spacing w:after="40" w:line="252" w:lineRule="auto"/>
            </w:pPr>
            <w:r>
              <w:rPr>
                <w:sz w:val="19"/>
              </w:rPr>
              <w:t>Riding staff identity, rates, specialization, level, prestige and career results.</w:t>
            </w:r>
          </w:p>
        </w:tc>
      </w:tr>
      <w:tr>
        <w:trPr>
          <w:cantSplit/>
        </w:trPr>
        <w:tc>
          <w:tcPr>
            <w:tcW w:type="dxa" w:w="2808"/>
            <w:vAlign w:val="center"/>
            <w:tcMar>
              <w:top w:w="85" w:type="dxa"/>
              <w:bottom w:w="85" w:type="dxa"/>
              <w:left w:w="100" w:type="dxa"/>
              <w:right w:w="100" w:type="dxa"/>
            </w:tcMar>
            <w:shd w:fill="FFFFFF"/>
          </w:tcPr>
          <w:p>
            <w:pPr>
              <w:spacing w:after="40" w:line="252" w:lineRule="auto"/>
            </w:pPr>
            <w:r>
              <w:rPr>
                <w:sz w:val="19"/>
              </w:rPr>
              <w:t>RiderAssignment</w:t>
            </w:r>
          </w:p>
        </w:tc>
        <w:tc>
          <w:tcPr>
            <w:tcW w:type="dxa" w:w="7344"/>
            <w:vAlign w:val="center"/>
            <w:tcMar>
              <w:top w:w="85" w:type="dxa"/>
              <w:bottom w:w="85" w:type="dxa"/>
              <w:left w:w="100" w:type="dxa"/>
              <w:right w:w="100" w:type="dxa"/>
            </w:tcMar>
            <w:shd w:fill="FFFFFF"/>
          </w:tcPr>
          <w:p>
            <w:pPr>
              <w:spacing w:after="40" w:line="252" w:lineRule="auto"/>
            </w:pPr>
            <w:r>
              <w:rPr>
                <w:sz w:val="19"/>
              </w:rPr>
              <w:t>Rider-to-horse assignment with activity and owner state.</w:t>
            </w:r>
          </w:p>
        </w:tc>
      </w:tr>
      <w:tr>
        <w:trPr>
          <w:cantSplit/>
        </w:trPr>
        <w:tc>
          <w:tcPr>
            <w:tcW w:type="dxa" w:w="2808"/>
            <w:vAlign w:val="center"/>
            <w:tcMar>
              <w:top w:w="85" w:type="dxa"/>
              <w:bottom w:w="85" w:type="dxa"/>
              <w:left w:w="100" w:type="dxa"/>
              <w:right w:w="100" w:type="dxa"/>
            </w:tcMar>
            <w:shd w:fill="F3F5F3"/>
          </w:tcPr>
          <w:p>
            <w:pPr>
              <w:spacing w:after="40" w:line="252" w:lineRule="auto"/>
            </w:pPr>
            <w:r>
              <w:rPr>
                <w:sz w:val="19"/>
              </w:rPr>
              <w:t>Trainer</w:t>
            </w:r>
          </w:p>
        </w:tc>
        <w:tc>
          <w:tcPr>
            <w:tcW w:type="dxa" w:w="7344"/>
            <w:vAlign w:val="center"/>
            <w:tcMar>
              <w:top w:w="85" w:type="dxa"/>
              <w:bottom w:w="85" w:type="dxa"/>
              <w:left w:w="100" w:type="dxa"/>
              <w:right w:w="100" w:type="dxa"/>
            </w:tcMar>
            <w:shd w:fill="F3F5F3"/>
          </w:tcPr>
          <w:p>
            <w:pPr>
              <w:spacing w:after="40" w:line="252" w:lineRule="auto"/>
            </w:pPr>
            <w:r>
              <w:rPr>
                <w:sz w:val="19"/>
              </w:rPr>
              <w:t>Training staff identity, rates, specialization, career state and discovery slots.</w:t>
            </w:r>
          </w:p>
        </w:tc>
      </w:tr>
      <w:tr>
        <w:trPr>
          <w:cantSplit/>
        </w:trPr>
        <w:tc>
          <w:tcPr>
            <w:tcW w:type="dxa" w:w="2808"/>
            <w:vAlign w:val="center"/>
            <w:tcMar>
              <w:top w:w="85" w:type="dxa"/>
              <w:bottom w:w="85" w:type="dxa"/>
              <w:left w:w="100" w:type="dxa"/>
              <w:right w:w="100" w:type="dxa"/>
            </w:tcMar>
            <w:shd w:fill="FFFFFF"/>
          </w:tcPr>
          <w:p>
            <w:pPr>
              <w:spacing w:after="40" w:line="252" w:lineRule="auto"/>
            </w:pPr>
            <w:r>
              <w:rPr>
                <w:sz w:val="19"/>
              </w:rPr>
              <w:t>TrainerAssignment</w:t>
            </w:r>
          </w:p>
        </w:tc>
        <w:tc>
          <w:tcPr>
            <w:tcW w:type="dxa" w:w="7344"/>
            <w:vAlign w:val="center"/>
            <w:tcMar>
              <w:top w:w="85" w:type="dxa"/>
              <w:bottom w:w="85" w:type="dxa"/>
              <w:left w:w="100" w:type="dxa"/>
              <w:right w:w="100" w:type="dxa"/>
            </w:tcMar>
            <w:shd w:fill="FFFFFF"/>
          </w:tcPr>
          <w:p>
            <w:pPr>
              <w:spacing w:after="40" w:line="252" w:lineRule="auto"/>
            </w:pPr>
            <w:r>
              <w:rPr>
                <w:sz w:val="19"/>
              </w:rPr>
              <w:t>Trainer-to-horse assignment with activity and owner state.</w:t>
            </w:r>
          </w:p>
        </w:tc>
      </w:tr>
      <w:tr>
        <w:trPr>
          <w:cantSplit/>
        </w:trPr>
        <w:tc>
          <w:tcPr>
            <w:tcW w:type="dxa" w:w="2808"/>
            <w:vAlign w:val="center"/>
            <w:tcMar>
              <w:top w:w="85" w:type="dxa"/>
              <w:bottom w:w="85" w:type="dxa"/>
              <w:left w:w="100" w:type="dxa"/>
              <w:right w:w="100" w:type="dxa"/>
            </w:tcMar>
            <w:shd w:fill="F3F5F3"/>
          </w:tcPr>
          <w:p>
            <w:pPr>
              <w:spacing w:after="40" w:line="252" w:lineRule="auto"/>
            </w:pPr>
            <w:r>
              <w:rPr>
                <w:sz w:val="19"/>
              </w:rPr>
              <w:t>Facility</w:t>
            </w:r>
          </w:p>
        </w:tc>
        <w:tc>
          <w:tcPr>
            <w:tcW w:type="dxa" w:w="7344"/>
            <w:vAlign w:val="center"/>
            <w:tcMar>
              <w:top w:w="85" w:type="dxa"/>
              <w:bottom w:w="85" w:type="dxa"/>
              <w:left w:w="100" w:type="dxa"/>
              <w:right w:w="100" w:type="dxa"/>
            </w:tcMar>
            <w:shd w:fill="F3F5F3"/>
          </w:tcPr>
          <w:p>
            <w:pPr>
              <w:spacing w:after="40" w:line="252" w:lineRule="auto"/>
            </w:pPr>
            <w:r>
              <w:rPr>
                <w:sz w:val="19"/>
              </w:rPr>
              <w:t>Persistent facility attributes and upgrade JSON; no general mounted CRUD surface.</w:t>
            </w:r>
          </w:p>
        </w:tc>
      </w:tr>
      <w:tr>
        <w:trPr>
          <w:cantSplit/>
        </w:trPr>
        <w:tc>
          <w:tcPr>
            <w:tcW w:type="dxa" w:w="2808"/>
            <w:vAlign w:val="center"/>
            <w:tcMar>
              <w:top w:w="85" w:type="dxa"/>
              <w:bottom w:w="85" w:type="dxa"/>
              <w:left w:w="100" w:type="dxa"/>
              <w:right w:w="100" w:type="dxa"/>
            </w:tcMar>
            <w:shd w:fill="FFFFFF"/>
          </w:tcPr>
          <w:p>
            <w:pPr>
              <w:spacing w:after="40" w:line="252" w:lineRule="auto"/>
            </w:pPr>
            <w:r>
              <w:rPr>
                <w:sz w:val="19"/>
              </w:rPr>
              <w:t>FacilityUpgrade</w:t>
            </w:r>
          </w:p>
        </w:tc>
        <w:tc>
          <w:tcPr>
            <w:tcW w:type="dxa" w:w="7344"/>
            <w:vAlign w:val="center"/>
            <w:tcMar>
              <w:top w:w="85" w:type="dxa"/>
              <w:bottom w:w="85" w:type="dxa"/>
              <w:left w:w="100" w:type="dxa"/>
              <w:right w:w="100" w:type="dxa"/>
            </w:tcMar>
            <w:shd w:fill="FFFFFF"/>
          </w:tcPr>
          <w:p>
            <w:pPr>
              <w:spacing w:after="40" w:line="252" w:lineRule="auto"/>
            </w:pPr>
            <w:r>
              <w:rPr>
                <w:sz w:val="19"/>
              </w:rPr>
              <w:t>Persistent facility upgrade history; schema presence does not establish a shop flow.</w:t>
            </w:r>
          </w:p>
        </w:tc>
      </w:tr>
      <w:tr>
        <w:trPr>
          <w:cantSplit/>
        </w:trPr>
        <w:tc>
          <w:tcPr>
            <w:tcW w:type="dxa" w:w="2808"/>
            <w:vAlign w:val="center"/>
            <w:tcMar>
              <w:top w:w="85" w:type="dxa"/>
              <w:bottom w:w="85" w:type="dxa"/>
              <w:left w:w="100" w:type="dxa"/>
              <w:right w:w="100" w:type="dxa"/>
            </w:tcMar>
            <w:shd w:fill="F3F5F3"/>
          </w:tcPr>
          <w:p>
            <w:pPr>
              <w:spacing w:after="40" w:line="252" w:lineRule="auto"/>
            </w:pPr>
            <w:r>
              <w:rPr>
                <w:sz w:val="19"/>
              </w:rPr>
              <w:t>ForumThread</w:t>
            </w:r>
          </w:p>
        </w:tc>
        <w:tc>
          <w:tcPr>
            <w:tcW w:type="dxa" w:w="7344"/>
            <w:vAlign w:val="center"/>
            <w:tcMar>
              <w:top w:w="85" w:type="dxa"/>
              <w:bottom w:w="85" w:type="dxa"/>
              <w:left w:w="100" w:type="dxa"/>
              <w:right w:w="100" w:type="dxa"/>
            </w:tcMar>
            <w:shd w:fill="F3F5F3"/>
          </w:tcPr>
          <w:p>
            <w:pPr>
              <w:spacing w:after="40" w:line="252" w:lineRule="auto"/>
            </w:pPr>
            <w:r>
              <w:rPr>
                <w:sz w:val="19"/>
              </w:rPr>
              <w:t>Board-section thread with author, tags, pins, views and activity time.</w:t>
            </w:r>
          </w:p>
        </w:tc>
      </w:tr>
      <w:tr>
        <w:trPr>
          <w:cantSplit/>
        </w:trPr>
        <w:tc>
          <w:tcPr>
            <w:tcW w:type="dxa" w:w="2808"/>
            <w:vAlign w:val="center"/>
            <w:tcMar>
              <w:top w:w="85" w:type="dxa"/>
              <w:bottom w:w="85" w:type="dxa"/>
              <w:left w:w="100" w:type="dxa"/>
              <w:right w:w="100" w:type="dxa"/>
            </w:tcMar>
            <w:shd w:fill="FFFFFF"/>
          </w:tcPr>
          <w:p>
            <w:pPr>
              <w:spacing w:after="40" w:line="252" w:lineRule="auto"/>
            </w:pPr>
            <w:r>
              <w:rPr>
                <w:sz w:val="19"/>
              </w:rPr>
              <w:t>ForumPost</w:t>
            </w:r>
          </w:p>
        </w:tc>
        <w:tc>
          <w:tcPr>
            <w:tcW w:type="dxa" w:w="7344"/>
            <w:vAlign w:val="center"/>
            <w:tcMar>
              <w:top w:w="85" w:type="dxa"/>
              <w:bottom w:w="85" w:type="dxa"/>
              <w:left w:w="100" w:type="dxa"/>
              <w:right w:w="100" w:type="dxa"/>
            </w:tcMar>
            <w:shd w:fill="FFFFFF"/>
          </w:tcPr>
          <w:p>
            <w:pPr>
              <w:spacing w:after="40" w:line="252" w:lineRule="auto"/>
            </w:pPr>
            <w:r>
              <w:rPr>
                <w:sz w:val="19"/>
              </w:rPr>
              <w:t>Thread content authored by a player.</w:t>
            </w:r>
          </w:p>
        </w:tc>
      </w:tr>
      <w:tr>
        <w:trPr>
          <w:cantSplit/>
        </w:trPr>
        <w:tc>
          <w:tcPr>
            <w:tcW w:type="dxa" w:w="2808"/>
            <w:vAlign w:val="center"/>
            <w:tcMar>
              <w:top w:w="85" w:type="dxa"/>
              <w:bottom w:w="85" w:type="dxa"/>
              <w:left w:w="100" w:type="dxa"/>
              <w:right w:w="100" w:type="dxa"/>
            </w:tcMar>
            <w:shd w:fill="F3F5F3"/>
          </w:tcPr>
          <w:p>
            <w:pPr>
              <w:spacing w:after="40" w:line="252" w:lineRule="auto"/>
            </w:pPr>
            <w:r>
              <w:rPr>
                <w:sz w:val="19"/>
              </w:rPr>
              <w:t>DirectMessage</w:t>
            </w:r>
          </w:p>
        </w:tc>
        <w:tc>
          <w:tcPr>
            <w:tcW w:type="dxa" w:w="7344"/>
            <w:vAlign w:val="center"/>
            <w:tcMar>
              <w:top w:w="85" w:type="dxa"/>
              <w:bottom w:w="85" w:type="dxa"/>
              <w:left w:w="100" w:type="dxa"/>
              <w:right w:w="100" w:type="dxa"/>
            </w:tcMar>
            <w:shd w:fill="F3F5F3"/>
          </w:tcPr>
          <w:p>
            <w:pPr>
              <w:spacing w:after="40" w:line="252" w:lineRule="auto"/>
            </w:pPr>
            <w:r>
              <w:rPr>
                <w:sz w:val="19"/>
              </w:rPr>
              <w:t>Sender/recipient message, optional tag and read state.</w:t>
            </w:r>
          </w:p>
        </w:tc>
      </w:tr>
      <w:tr>
        <w:trPr>
          <w:cantSplit/>
        </w:trPr>
        <w:tc>
          <w:tcPr>
            <w:tcW w:type="dxa" w:w="2808"/>
            <w:vAlign w:val="center"/>
            <w:tcMar>
              <w:top w:w="85" w:type="dxa"/>
              <w:bottom w:w="85" w:type="dxa"/>
              <w:left w:w="100" w:type="dxa"/>
              <w:right w:w="100" w:type="dxa"/>
            </w:tcMar>
            <w:shd w:fill="FFFFFF"/>
          </w:tcPr>
          <w:p>
            <w:pPr>
              <w:spacing w:after="40" w:line="252" w:lineRule="auto"/>
            </w:pPr>
            <w:r>
              <w:rPr>
                <w:sz w:val="19"/>
              </w:rPr>
              <w:t>Club</w:t>
            </w:r>
          </w:p>
        </w:tc>
        <w:tc>
          <w:tcPr>
            <w:tcW w:type="dxa" w:w="7344"/>
            <w:vAlign w:val="center"/>
            <w:tcMar>
              <w:top w:w="85" w:type="dxa"/>
              <w:bottom w:w="85" w:type="dxa"/>
              <w:left w:w="100" w:type="dxa"/>
              <w:right w:w="100" w:type="dxa"/>
            </w:tcMar>
            <w:shd w:fill="FFFFFF"/>
          </w:tcPr>
          <w:p>
            <w:pPr>
              <w:spacing w:after="40" w:line="252" w:lineRule="auto"/>
            </w:pPr>
            <w:r>
              <w:rPr>
                <w:sz w:val="19"/>
              </w:rPr>
              <w:t>Breed/discipline club and leader.</w:t>
            </w:r>
          </w:p>
        </w:tc>
      </w:tr>
      <w:tr>
        <w:trPr>
          <w:cantSplit/>
        </w:trPr>
        <w:tc>
          <w:tcPr>
            <w:tcW w:type="dxa" w:w="2808"/>
            <w:vAlign w:val="center"/>
            <w:tcMar>
              <w:top w:w="85" w:type="dxa"/>
              <w:bottom w:w="85" w:type="dxa"/>
              <w:left w:w="100" w:type="dxa"/>
              <w:right w:w="100" w:type="dxa"/>
            </w:tcMar>
            <w:shd w:fill="F3F5F3"/>
          </w:tcPr>
          <w:p>
            <w:pPr>
              <w:spacing w:after="40" w:line="252" w:lineRule="auto"/>
            </w:pPr>
            <w:r>
              <w:rPr>
                <w:sz w:val="19"/>
              </w:rPr>
              <w:t>ClubMembership</w:t>
            </w:r>
          </w:p>
        </w:tc>
        <w:tc>
          <w:tcPr>
            <w:tcW w:type="dxa" w:w="7344"/>
            <w:vAlign w:val="center"/>
            <w:tcMar>
              <w:top w:w="85" w:type="dxa"/>
              <w:bottom w:w="85" w:type="dxa"/>
              <w:left w:w="100" w:type="dxa"/>
              <w:right w:w="100" w:type="dxa"/>
            </w:tcMar>
            <w:shd w:fill="F3F5F3"/>
          </w:tcPr>
          <w:p>
            <w:pPr>
              <w:spacing w:after="40" w:line="252" w:lineRule="auto"/>
            </w:pPr>
            <w:r>
              <w:rPr>
                <w:sz w:val="19"/>
              </w:rPr>
              <w:t>Unique club/player membership and role.</w:t>
            </w:r>
          </w:p>
        </w:tc>
      </w:tr>
      <w:tr>
        <w:trPr>
          <w:cantSplit/>
        </w:trPr>
        <w:tc>
          <w:tcPr>
            <w:tcW w:type="dxa" w:w="2808"/>
            <w:vAlign w:val="center"/>
            <w:tcMar>
              <w:top w:w="85" w:type="dxa"/>
              <w:bottom w:w="85" w:type="dxa"/>
              <w:left w:w="100" w:type="dxa"/>
              <w:right w:w="100" w:type="dxa"/>
            </w:tcMar>
            <w:shd w:fill="FFFFFF"/>
          </w:tcPr>
          <w:p>
            <w:pPr>
              <w:spacing w:after="40" w:line="252" w:lineRule="auto"/>
            </w:pPr>
            <w:r>
              <w:rPr>
                <w:sz w:val="19"/>
              </w:rPr>
              <w:t>ClubElection</w:t>
            </w:r>
          </w:p>
        </w:tc>
        <w:tc>
          <w:tcPr>
            <w:tcW w:type="dxa" w:w="7344"/>
            <w:vAlign w:val="center"/>
            <w:tcMar>
              <w:top w:w="85" w:type="dxa"/>
              <w:bottom w:w="85" w:type="dxa"/>
              <w:left w:w="100" w:type="dxa"/>
              <w:right w:w="100" w:type="dxa"/>
            </w:tcMar>
            <w:shd w:fill="FFFFFF"/>
          </w:tcPr>
          <w:p>
            <w:pPr>
              <w:spacing w:after="40" w:line="252" w:lineRule="auto"/>
            </w:pPr>
            <w:r>
              <w:rPr>
                <w:sz w:val="19"/>
              </w:rPr>
              <w:t>Club position election with start/end times and lifecycle.</w:t>
            </w:r>
          </w:p>
        </w:tc>
      </w:tr>
      <w:tr>
        <w:trPr>
          <w:cantSplit/>
        </w:trPr>
        <w:tc>
          <w:tcPr>
            <w:tcW w:type="dxa" w:w="2808"/>
            <w:vAlign w:val="center"/>
            <w:tcMar>
              <w:top w:w="85" w:type="dxa"/>
              <w:bottom w:w="85" w:type="dxa"/>
              <w:left w:w="100" w:type="dxa"/>
              <w:right w:w="100" w:type="dxa"/>
            </w:tcMar>
            <w:shd w:fill="F3F5F3"/>
          </w:tcPr>
          <w:p>
            <w:pPr>
              <w:spacing w:after="40" w:line="252" w:lineRule="auto"/>
            </w:pPr>
            <w:r>
              <w:rPr>
                <w:sz w:val="19"/>
              </w:rPr>
              <w:t>ClubCandidate</w:t>
            </w:r>
          </w:p>
        </w:tc>
        <w:tc>
          <w:tcPr>
            <w:tcW w:type="dxa" w:w="7344"/>
            <w:vAlign w:val="center"/>
            <w:tcMar>
              <w:top w:w="85" w:type="dxa"/>
              <w:bottom w:w="85" w:type="dxa"/>
              <w:left w:w="100" w:type="dxa"/>
              <w:right w:w="100" w:type="dxa"/>
            </w:tcMar>
            <w:shd w:fill="F3F5F3"/>
          </w:tcPr>
          <w:p>
            <w:pPr>
              <w:spacing w:after="40" w:line="252" w:lineRule="auto"/>
            </w:pPr>
            <w:r>
              <w:rPr>
                <w:sz w:val="19"/>
              </w:rPr>
              <w:t>Unique player candidacy per election and statement.</w:t>
            </w:r>
          </w:p>
        </w:tc>
      </w:tr>
      <w:tr>
        <w:trPr>
          <w:cantSplit/>
        </w:trPr>
        <w:tc>
          <w:tcPr>
            <w:tcW w:type="dxa" w:w="2808"/>
            <w:vAlign w:val="center"/>
            <w:tcMar>
              <w:top w:w="85" w:type="dxa"/>
              <w:bottom w:w="85" w:type="dxa"/>
              <w:left w:w="100" w:type="dxa"/>
              <w:right w:w="100" w:type="dxa"/>
            </w:tcMar>
            <w:shd w:fill="FFFFFF"/>
          </w:tcPr>
          <w:p>
            <w:pPr>
              <w:spacing w:after="40" w:line="252" w:lineRule="auto"/>
            </w:pPr>
            <w:r>
              <w:rPr>
                <w:sz w:val="19"/>
              </w:rPr>
              <w:t>ClubBallot</w:t>
            </w:r>
          </w:p>
        </w:tc>
        <w:tc>
          <w:tcPr>
            <w:tcW w:type="dxa" w:w="7344"/>
            <w:vAlign w:val="center"/>
            <w:tcMar>
              <w:top w:w="85" w:type="dxa"/>
              <w:bottom w:w="85" w:type="dxa"/>
              <w:left w:w="100" w:type="dxa"/>
              <w:right w:w="100" w:type="dxa"/>
            </w:tcMar>
            <w:shd w:fill="FFFFFF"/>
          </w:tcPr>
          <w:p>
            <w:pPr>
              <w:spacing w:after="40" w:line="252" w:lineRule="auto"/>
            </w:pPr>
            <w:r>
              <w:rPr>
                <w:sz w:val="19"/>
              </w:rPr>
              <w:t>One player vote per election, pointing to a candidate.</w:t>
            </w:r>
          </w:p>
        </w:tc>
      </w:tr>
      <w:tr>
        <w:trPr>
          <w:cantSplit/>
        </w:trPr>
        <w:tc>
          <w:tcPr>
            <w:tcW w:type="dxa" w:w="2808"/>
            <w:vAlign w:val="center"/>
            <w:tcMar>
              <w:top w:w="85" w:type="dxa"/>
              <w:bottom w:w="85" w:type="dxa"/>
              <w:left w:w="100" w:type="dxa"/>
              <w:right w:w="100" w:type="dxa"/>
            </w:tcMar>
            <w:shd w:fill="F3F5F3"/>
          </w:tcPr>
          <w:p>
            <w:pPr>
              <w:spacing w:after="40" w:line="252" w:lineRule="auto"/>
            </w:pPr>
            <w:r>
              <w:rPr>
                <w:sz w:val="19"/>
              </w:rPr>
              <w:t>HorseSale</w:t>
            </w:r>
          </w:p>
        </w:tc>
        <w:tc>
          <w:tcPr>
            <w:tcW w:type="dxa" w:w="7344"/>
            <w:vAlign w:val="center"/>
            <w:tcMar>
              <w:top w:w="85" w:type="dxa"/>
              <w:bottom w:w="85" w:type="dxa"/>
              <w:left w:w="100" w:type="dxa"/>
              <w:right w:w="100" w:type="dxa"/>
            </w:tcMar>
            <w:shd w:fill="F3F5F3"/>
          </w:tcPr>
          <w:p>
            <w:pPr>
              <w:spacing w:after="40" w:line="252" w:lineRule="auto"/>
            </w:pPr>
            <w:r>
              <w:rPr>
                <w:sz w:val="19"/>
              </w:rPr>
              <w:t>Bilateral sale history retaining horse name, price, parties and time.</w:t>
            </w:r>
          </w:p>
        </w:tc>
      </w:tr>
      <w:tr>
        <w:trPr>
          <w:cantSplit/>
        </w:trPr>
        <w:tc>
          <w:tcPr>
            <w:tcW w:type="dxa" w:w="2808"/>
            <w:vAlign w:val="center"/>
            <w:tcMar>
              <w:top w:w="85" w:type="dxa"/>
              <w:bottom w:w="85" w:type="dxa"/>
              <w:left w:w="100" w:type="dxa"/>
              <w:right w:w="100" w:type="dxa"/>
            </w:tcMar>
            <w:shd w:fill="FFFFFF"/>
          </w:tcPr>
          <w:p>
            <w:pPr>
              <w:spacing w:after="40" w:line="252" w:lineRule="auto"/>
            </w:pPr>
            <w:r>
              <w:rPr>
                <w:sz w:val="19"/>
              </w:rPr>
              <w:t>ShowEntry</w:t>
            </w:r>
          </w:p>
        </w:tc>
        <w:tc>
          <w:tcPr>
            <w:tcW w:type="dxa" w:w="7344"/>
            <w:vAlign w:val="center"/>
            <w:tcMar>
              <w:top w:w="85" w:type="dxa"/>
              <w:bottom w:w="85" w:type="dxa"/>
              <w:left w:w="100" w:type="dxa"/>
              <w:right w:w="100" w:type="dxa"/>
            </w:tcMar>
            <w:shd w:fill="FFFFFF"/>
          </w:tcPr>
          <w:p>
            <w:pPr>
              <w:spacing w:after="40" w:line="252" w:lineRule="auto"/>
            </w:pPr>
            <w:r>
              <w:rPr>
                <w:sz w:val="19"/>
              </w:rPr>
              <w:t>One paid player/horse entry per show.</w:t>
            </w:r>
          </w:p>
        </w:tc>
      </w:tr>
      <w:tr>
        <w:trPr>
          <w:cantSplit/>
        </w:trPr>
        <w:tc>
          <w:tcPr>
            <w:tcW w:type="dxa" w:w="2808"/>
            <w:vAlign w:val="center"/>
            <w:tcMar>
              <w:top w:w="85" w:type="dxa"/>
              <w:bottom w:w="85" w:type="dxa"/>
              <w:left w:w="100" w:type="dxa"/>
              <w:right w:w="100" w:type="dxa"/>
            </w:tcMar>
            <w:shd w:fill="F3F5F3"/>
          </w:tcPr>
          <w:p>
            <w:pPr>
              <w:spacing w:after="40" w:line="252" w:lineRule="auto"/>
            </w:pPr>
            <w:r>
              <w:rPr>
                <w:sz w:val="19"/>
              </w:rPr>
              <w:t>StaffMarketplaceState</w:t>
            </w:r>
          </w:p>
        </w:tc>
        <w:tc>
          <w:tcPr>
            <w:tcW w:type="dxa" w:w="7344"/>
            <w:vAlign w:val="center"/>
            <w:tcMar>
              <w:top w:w="85" w:type="dxa"/>
              <w:bottom w:w="85" w:type="dxa"/>
              <w:left w:w="100" w:type="dxa"/>
              <w:right w:w="100" w:type="dxa"/>
            </w:tcMar>
            <w:shd w:fill="F3F5F3"/>
          </w:tcPr>
          <w:p>
            <w:pPr>
              <w:spacing w:after="40" w:line="252" w:lineRule="auto"/>
            </w:pPr>
            <w:r>
              <w:rPr>
                <w:sz w:val="19"/>
              </w:rPr>
              <w:t>Persistent offer JSON and refresh state per user and staff type.</w:t>
            </w:r>
          </w:p>
        </w:tc>
      </w:tr>
      <w:tr>
        <w:trPr>
          <w:cantSplit/>
        </w:trPr>
        <w:tc>
          <w:tcPr>
            <w:tcW w:type="dxa" w:w="2808"/>
            <w:vAlign w:val="center"/>
            <w:tcMar>
              <w:top w:w="85" w:type="dxa"/>
              <w:bottom w:w="85" w:type="dxa"/>
              <w:left w:w="100" w:type="dxa"/>
              <w:right w:w="100" w:type="dxa"/>
            </w:tcMar>
            <w:shd w:fill="FFFFFF"/>
          </w:tcPr>
          <w:p>
            <w:pPr>
              <w:spacing w:after="40" w:line="252" w:lineRule="auto"/>
            </w:pPr>
            <w:r>
              <w:rPr>
                <w:sz w:val="19"/>
              </w:rPr>
              <w:t>UserRankSnapshot</w:t>
            </w:r>
          </w:p>
        </w:tc>
        <w:tc>
          <w:tcPr>
            <w:tcW w:type="dxa" w:w="7344"/>
            <w:vAlign w:val="center"/>
            <w:tcMar>
              <w:top w:w="85" w:type="dxa"/>
              <w:bottom w:w="85" w:type="dxa"/>
              <w:left w:w="100" w:type="dxa"/>
              <w:right w:w="100" w:type="dxa"/>
            </w:tcMar>
            <w:shd w:fill="FFFFFF"/>
          </w:tcPr>
          <w:p>
            <w:pPr>
              <w:spacing w:after="40" w:line="252" w:lineRule="auto"/>
            </w:pPr>
            <w:r>
              <w:rPr>
                <w:sz w:val="19"/>
              </w:rPr>
              <w:t>Historical player position per ranking category.</w:t>
            </w:r>
          </w:p>
        </w:tc>
      </w:tr>
      <w:tr>
        <w:trPr>
          <w:cantSplit/>
        </w:trPr>
        <w:tc>
          <w:tcPr>
            <w:tcW w:type="dxa" w:w="2808"/>
            <w:vAlign w:val="center"/>
            <w:tcMar>
              <w:top w:w="85" w:type="dxa"/>
              <w:bottom w:w="85" w:type="dxa"/>
              <w:left w:w="100" w:type="dxa"/>
              <w:right w:w="100" w:type="dxa"/>
            </w:tcMar>
            <w:shd w:fill="F3F5F3"/>
          </w:tcPr>
          <w:p>
            <w:pPr>
              <w:spacing w:after="40" w:line="252" w:lineRule="auto"/>
            </w:pPr>
            <w:r>
              <w:rPr>
                <w:sz w:val="19"/>
              </w:rPr>
              <w:t>CronRunLog</w:t>
            </w:r>
          </w:p>
        </w:tc>
        <w:tc>
          <w:tcPr>
            <w:tcW w:type="dxa" w:w="7344"/>
            <w:vAlign w:val="center"/>
            <w:tcMar>
              <w:top w:w="85" w:type="dxa"/>
              <w:bottom w:w="85" w:type="dxa"/>
              <w:left w:w="100" w:type="dxa"/>
              <w:right w:w="100" w:type="dxa"/>
            </w:tcMar>
            <w:shd w:fill="F3F5F3"/>
          </w:tcPr>
          <w:p>
            <w:pPr>
              <w:spacing w:after="40" w:line="252" w:lineRule="auto"/>
            </w:pPr>
            <w:r>
              <w:rPr>
                <w:sz w:val="19"/>
              </w:rPr>
              <w:t>Job execution timing, counters, status and summary history.</w:t>
            </w:r>
          </w:p>
        </w:tc>
      </w:tr>
      <w:tr>
        <w:trPr>
          <w:cantSplit/>
        </w:trPr>
        <w:tc>
          <w:tcPr>
            <w:tcW w:type="dxa" w:w="2808"/>
            <w:vAlign w:val="center"/>
            <w:tcMar>
              <w:top w:w="85" w:type="dxa"/>
              <w:bottom w:w="85" w:type="dxa"/>
              <w:left w:w="100" w:type="dxa"/>
              <w:right w:w="100" w:type="dxa"/>
            </w:tcMar>
            <w:shd w:fill="FFFFFF"/>
          </w:tcPr>
          <w:p>
            <w:pPr>
              <w:spacing w:after="40" w:line="252" w:lineRule="auto"/>
            </w:pPr>
            <w:r>
              <w:rPr>
                <w:sz w:val="19"/>
              </w:rPr>
              <w:t>AuditLog</w:t>
            </w:r>
          </w:p>
        </w:tc>
        <w:tc>
          <w:tcPr>
            <w:tcW w:type="dxa" w:w="7344"/>
            <w:vAlign w:val="center"/>
            <w:tcMar>
              <w:top w:w="85" w:type="dxa"/>
              <w:bottom w:w="85" w:type="dxa"/>
              <w:left w:w="100" w:type="dxa"/>
              <w:right w:w="100" w:type="dxa"/>
            </w:tcMar>
            <w:shd w:fill="FFFFFF"/>
          </w:tcPr>
          <w:p>
            <w:pPr>
              <w:spacing w:after="40" w:line="252" w:lineRule="auto"/>
            </w:pPr>
            <w:r>
              <w:rPr>
                <w:sz w:val="19"/>
              </w:rPr>
              <w:t>Mutation/security audit records with a soft user reference.</w:t>
            </w:r>
          </w:p>
        </w:tc>
      </w:tr>
      <w:tr>
        <w:trPr>
          <w:cantSplit/>
        </w:trPr>
        <w:tc>
          <w:tcPr>
            <w:tcW w:type="dxa" w:w="2808"/>
            <w:vAlign w:val="center"/>
            <w:tcMar>
              <w:top w:w="85" w:type="dxa"/>
              <w:bottom w:w="85" w:type="dxa"/>
              <w:left w:w="100" w:type="dxa"/>
              <w:right w:w="100" w:type="dxa"/>
            </w:tcMar>
            <w:shd w:fill="F3F5F3"/>
          </w:tcPr>
          <w:p>
            <w:pPr>
              <w:spacing w:after="40" w:line="252" w:lineRule="auto"/>
            </w:pPr>
            <w:r>
              <w:rPr>
                <w:sz w:val="19"/>
              </w:rPr>
              <w:t>DocCoverageSnapshot</w:t>
            </w:r>
          </w:p>
        </w:tc>
        <w:tc>
          <w:tcPr>
            <w:tcW w:type="dxa" w:w="7344"/>
            <w:vAlign w:val="center"/>
            <w:tcMar>
              <w:top w:w="85" w:type="dxa"/>
              <w:bottom w:w="85" w:type="dxa"/>
              <w:left w:w="100" w:type="dxa"/>
              <w:right w:w="100" w:type="dxa"/>
            </w:tcMar>
            <w:shd w:fill="F3F5F3"/>
          </w:tcPr>
          <w:p>
            <w:pPr>
              <w:spacing w:after="40" w:line="252" w:lineRule="auto"/>
            </w:pPr>
            <w:r>
              <w:rPr>
                <w:sz w:val="19"/>
              </w:rPr>
              <w:t>Historical documentation coverage and quality measures.</w:t>
            </w:r>
          </w:p>
        </w:tc>
      </w:tr>
    </w:tbl>
    <w:p>
      <w:pPr>
        <w:widowControl/>
      </w:pPr>
    </w:p>
    <w:p>
      <w:pPr>
        <w:widowControl/>
      </w:pPr>
      <w:r>
        <w:t>Horse stores twelve independent integer stats: precision, strength, speed, agility, endurance, intelligence, stamina, balance, boldness, flexibility, obedience and focus. It also stores lineage, breed, ownership, health/care dates, pregnancy state, sale state, XP, stat points, tack and rider snapshots, discipline/gait/conformation scores and several genetic/trait documents. JSON columns allow richer domain structures without a new relational model for each type.</w:t>
      </w:r>
    </w:p>
    <w:p>
      <w:pPr>
        <w:widowControl/>
      </w:pPr>
      <w:r>
        <w:t>User.settings is an important persistence boundary: onboarding progress, preferences, inventory, crafting materials and workshop state, and the weekly bank claim marker are stored as JSON subfields. Inventory, crafting materials, the workshop and bank claims are therefore implemented without separate models named Inventory, CraftingMaterial, Workshop or BankAccount. Static catalogues and recipes live in backend modules. Settings path helpers and conditional updates protect selected subdocuments from overwriting unrelated state. [S14, S15, S16]</w:t>
      </w:r>
    </w:p>
    <w:p>
      <w:pPr>
        <w:widowControl/>
      </w:pPr>
      <w:r>
        <w:t>The shared Prisma client canonicalizes horse sex on create, update, updateMany, upsert and createMany. A development/global singleton avoids redundant clients; test clients register for cleanup. Production and test pool defaults are three connections, a 30-second pool timeout and a 30-second connection timeout, with environment overrides and existing URL options respected. Supabase transaction-pooler URLs on port 6543 add pgbouncer=true. This is connection compatibility, not evidence that a particular database provider is deployed. [S06]</w:t>
      </w:r>
    </w:p>
    <w:p>
      <w:pPr>
        <w:widowControl/>
      </w:pPr>
      <w:r>
        <w:t>Database integrity includes unique show/horse entry and result pairs, one development record per foal, one ballot per election and voter, one club membership per club/user, one marketplace offer-state record per user/staff type and one synergy row per groom/horse. Horse lineage and ownership use restrictive deletion relations; many child logs cascade. AuditLog intentionally has a soft userId rather than a User foreign key. B-tree and GIN indexes support ownership, ancestry, listings, JSON scores and trait queries. SQL migrations also carry constraints and indexes beyond the compact schema declarations; source migration presence is not confirmation that production applied them. [S07]</w:t>
      </w:r>
    </w:p>
    <w:p>
      <w:pPr>
        <w:pStyle w:val="Heading1"/>
        <w:keepNext/>
        <w:widowControl/>
      </w:pPr>
      <w:r>
        <w:t>Current APIs</w:t>
      </w:r>
    </w:p>
    <w:p>
      <w:pPr>
        <w:widowControl/>
      </w:pPr>
      <w:r>
        <w:t>The canonical gameplay namespace is /api/v1. Public auth endpoints, public breed reads, health, readiness, ping and documentation are mounted separately. Gameplay routes inherit authenticateToken and CSRF protection; admin routes also inherit requireRole('admin') and the optional admin-MFA policy. Some routes outside /admin add their own admin guard, including breed creation, show execution, forum pinning and leaderboard snapshot administration. Ownership and self-access checks are applied at individual domain boundaries. [S03, S09]</w:t>
      </w:r>
    </w:p>
    <w:p>
      <w:pPr>
        <w:widowControl/>
      </w:pPr>
      <w:r>
        <w:t>Appendix B is the full source-derived endpoint register. It lists explicit HTTP methods and paths, access classification, handler name where available and file/line references. It excludes static-file paths, automatic HEAD handling, CORS preflights and Express fallback handlers. Duplicate public/authenticated breed registrations are consolidated under the effective public read surface. Documentation aliases remain separate URLs.</w:t>
      </w:r>
    </w:p>
    <w:p>
      <w:pPr>
        <w:widowControl/>
      </w:pPr>
      <w:r>
        <w:t>Unless written as an absolute public path, family prefixes in the next table extend /api/v1.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104"/>
        <w:gridCol w:w="4464"/>
      </w:tblGrid>
      <w:tr>
        <w:trPr>
          <w:cantSplit/>
          <w:tblHeader/>
        </w:trPr>
        <w:tc>
          <w:tcPr>
            <w:tcW w:type="dxa" w:w="1584"/>
            <w:vAlign w:val="center"/>
            <w:tcMar>
              <w:top w:w="85" w:type="dxa"/>
              <w:bottom w:w="85" w:type="dxa"/>
              <w:left w:w="100" w:type="dxa"/>
              <w:right w:w="100" w:type="dxa"/>
            </w:tcMar>
            <w:shd w:fill="17233A"/>
          </w:tcPr>
          <w:p>
            <w:pPr>
              <w:spacing w:after="40" w:line="252" w:lineRule="auto"/>
            </w:pPr>
            <w:r>
              <w:rPr>
                <w:b/>
                <w:color w:val="FFFFFF"/>
                <w:sz w:val="19"/>
              </w:rPr>
              <w:t>Family</w:t>
            </w:r>
          </w:p>
        </w:tc>
        <w:tc>
          <w:tcPr>
            <w:tcW w:type="dxa" w:w="4104"/>
            <w:vAlign w:val="center"/>
            <w:tcMar>
              <w:top w:w="85" w:type="dxa"/>
              <w:bottom w:w="85" w:type="dxa"/>
              <w:left w:w="100" w:type="dxa"/>
              <w:right w:w="100" w:type="dxa"/>
            </w:tcMar>
            <w:shd w:fill="17233A"/>
          </w:tcPr>
          <w:p>
            <w:pPr>
              <w:spacing w:after="40" w:line="252" w:lineRule="auto"/>
            </w:pPr>
            <w:r>
              <w:rPr>
                <w:b/>
                <w:color w:val="FFFFFF"/>
                <w:sz w:val="19"/>
              </w:rPr>
              <w:t>Prefixes</w:t>
            </w:r>
          </w:p>
        </w:tc>
        <w:tc>
          <w:tcPr>
            <w:tcW w:type="dxa" w:w="4464"/>
            <w:vAlign w:val="center"/>
            <w:tcMar>
              <w:top w:w="85" w:type="dxa"/>
              <w:bottom w:w="85" w:type="dxa"/>
              <w:left w:w="100" w:type="dxa"/>
              <w:right w:w="100" w:type="dxa"/>
            </w:tcMar>
            <w:shd w:fill="17233A"/>
          </w:tcPr>
          <w:p>
            <w:pPr>
              <w:spacing w:after="40" w:line="252" w:lineRule="auto"/>
            </w:pPr>
            <w:r>
              <w:rPr>
                <w:b/>
                <w:color w:val="FFFFFF"/>
                <w:sz w:val="19"/>
              </w:rPr>
              <w:t>Implemented scope</w:t>
            </w:r>
          </w:p>
        </w:tc>
      </w:tr>
      <w:tr>
        <w:trPr>
          <w:cantSplit/>
        </w:trPr>
        <w:tc>
          <w:tcPr>
            <w:tcW w:type="dxa" w:w="1584"/>
            <w:vAlign w:val="center"/>
            <w:tcMar>
              <w:top w:w="85" w:type="dxa"/>
              <w:bottom w:w="85" w:type="dxa"/>
              <w:left w:w="100" w:type="dxa"/>
              <w:right w:w="100" w:type="dxa"/>
            </w:tcMar>
            <w:shd w:fill="FFFFFF"/>
          </w:tcPr>
          <w:p>
            <w:pPr>
              <w:spacing w:after="40" w:line="252" w:lineRule="auto"/>
            </w:pPr>
            <w:r>
              <w:rPr>
                <w:sz w:val="19"/>
              </w:rPr>
              <w:t>Public and docs</w:t>
            </w:r>
          </w:p>
        </w:tc>
        <w:tc>
          <w:tcPr>
            <w:tcW w:type="dxa" w:w="4104"/>
            <w:vAlign w:val="center"/>
            <w:tcMar>
              <w:top w:w="85" w:type="dxa"/>
              <w:bottom w:w="85" w:type="dxa"/>
              <w:left w:w="100" w:type="dxa"/>
              <w:right w:w="100" w:type="dxa"/>
            </w:tcMar>
            <w:shd w:fill="FFFFFF"/>
          </w:tcPr>
          <w:p>
            <w:pPr>
              <w:spacing w:after="40" w:line="252" w:lineRule="auto"/>
            </w:pPr>
            <w:r>
              <w:rPr>
                <w:sz w:val="19"/>
              </w:rPr>
              <w:t>/health, /ready, /ping; /api-info; /api-docs; /docs, /api/docs; /user-docs, /api/user-docs</w:t>
            </w:r>
          </w:p>
        </w:tc>
        <w:tc>
          <w:tcPr>
            <w:tcW w:type="dxa" w:w="4464"/>
            <w:vAlign w:val="center"/>
            <w:tcMar>
              <w:top w:w="85" w:type="dxa"/>
              <w:bottom w:w="85" w:type="dxa"/>
              <w:left w:w="100" w:type="dxa"/>
              <w:right w:w="100" w:type="dxa"/>
            </w:tcMar>
            <w:shd w:fill="FFFFFF"/>
          </w:tcPr>
          <w:p>
            <w:pPr>
              <w:spacing w:after="40" w:line="252" w:lineRule="auto"/>
            </w:pPr>
            <w:r>
              <w:rPr>
                <w:sz w:val="19"/>
              </w:rPr>
              <w:t>Health/readiness, ping variants, specifications, documentation reports and searches.</w:t>
            </w:r>
          </w:p>
        </w:tc>
      </w:tr>
      <w:tr>
        <w:trPr>
          <w:cantSplit/>
        </w:trPr>
        <w:tc>
          <w:tcPr>
            <w:tcW w:type="dxa" w:w="1584"/>
            <w:vAlign w:val="center"/>
            <w:tcMar>
              <w:top w:w="85" w:type="dxa"/>
              <w:bottom w:w="85" w:type="dxa"/>
              <w:left w:w="100" w:type="dxa"/>
              <w:right w:w="100" w:type="dxa"/>
            </w:tcMar>
            <w:shd w:fill="F3F5F3"/>
          </w:tcPr>
          <w:p>
            <w:pPr>
              <w:spacing w:after="40" w:line="252" w:lineRule="auto"/>
            </w:pPr>
            <w:r>
              <w:rPr>
                <w:sz w:val="19"/>
              </w:rPr>
              <w:t>Auth and accounts</w:t>
            </w:r>
          </w:p>
        </w:tc>
        <w:tc>
          <w:tcPr>
            <w:tcW w:type="dxa" w:w="4104"/>
            <w:vAlign w:val="center"/>
            <w:tcMar>
              <w:top w:w="85" w:type="dxa"/>
              <w:bottom w:w="85" w:type="dxa"/>
              <w:left w:w="100" w:type="dxa"/>
              <w:right w:w="100" w:type="dxa"/>
            </w:tcMar>
            <w:shd w:fill="F3F5F3"/>
          </w:tcPr>
          <w:p>
            <w:pPr>
              <w:spacing w:after="40" w:line="252" w:lineRule="auto"/>
            </w:pPr>
            <w:r>
              <w:rPr>
                <w:sz w:val="19"/>
              </w:rPr>
              <w:t>/api/v1/auth, /account, /users</w:t>
            </w:r>
          </w:p>
        </w:tc>
        <w:tc>
          <w:tcPr>
            <w:tcW w:type="dxa" w:w="4464"/>
            <w:vAlign w:val="center"/>
            <w:tcMar>
              <w:top w:w="85" w:type="dxa"/>
              <w:bottom w:w="85" w:type="dxa"/>
              <w:left w:w="100" w:type="dxa"/>
              <w:right w:w="100" w:type="dxa"/>
            </w:tcMar>
            <w:shd w:fill="F3F5F3"/>
          </w:tcPr>
          <w:p>
            <w:pPr>
              <w:spacing w:after="40" w:line="252" w:lineRule="auto"/>
            </w:pPr>
            <w:r>
              <w:rPr>
                <w:sz w:val="19"/>
              </w:rPr>
              <w:t>Credentials, sessions, MFA, email change, onboarding, profile, export, dashboard, notifications and transactions.</w:t>
            </w:r>
          </w:p>
        </w:tc>
      </w:tr>
      <w:tr>
        <w:trPr>
          <w:cantSplit/>
        </w:trPr>
        <w:tc>
          <w:tcPr>
            <w:tcW w:type="dxa" w:w="1584"/>
            <w:vAlign w:val="center"/>
            <w:tcMar>
              <w:top w:w="85" w:type="dxa"/>
              <w:bottom w:w="85" w:type="dxa"/>
              <w:left w:w="100" w:type="dxa"/>
              <w:right w:w="100" w:type="dxa"/>
            </w:tcMar>
            <w:shd w:fill="FFFFFF"/>
          </w:tcPr>
          <w:p>
            <w:pPr>
              <w:spacing w:after="40" w:line="252" w:lineRule="auto"/>
            </w:pPr>
            <w:r>
              <w:rPr>
                <w:sz w:val="19"/>
              </w:rPr>
              <w:t>Horses and breeds</w:t>
            </w:r>
          </w:p>
        </w:tc>
        <w:tc>
          <w:tcPr>
            <w:tcW w:type="dxa" w:w="4104"/>
            <w:vAlign w:val="center"/>
            <w:tcMar>
              <w:top w:w="85" w:type="dxa"/>
              <w:bottom w:w="85" w:type="dxa"/>
              <w:left w:w="100" w:type="dxa"/>
              <w:right w:w="100" w:type="dxa"/>
            </w:tcMar>
            <w:shd w:fill="FFFFFF"/>
          </w:tcPr>
          <w:p>
            <w:pPr>
              <w:spacing w:after="40" w:line="252" w:lineRule="auto"/>
            </w:pPr>
            <w:r>
              <w:rPr>
                <w:sz w:val="19"/>
              </w:rPr>
              <w:t>/api/v1/horses, /breeds</w:t>
            </w:r>
          </w:p>
        </w:tc>
        <w:tc>
          <w:tcPr>
            <w:tcW w:type="dxa" w:w="4464"/>
            <w:vAlign w:val="center"/>
            <w:tcMar>
              <w:top w:w="85" w:type="dxa"/>
              <w:bottom w:w="85" w:type="dxa"/>
              <w:left w:w="100" w:type="dxa"/>
              <w:right w:w="100" w:type="dxa"/>
            </w:tcMar>
            <w:shd w:fill="FFFFFF"/>
          </w:tcPr>
          <w:p>
            <w:pPr>
              <w:spacing w:after="40" w:line="252" w:lineRule="auto"/>
            </w:pPr>
            <w:r>
              <w:rPr>
                <w:sz w:val="19"/>
              </w:rPr>
              <w:t>Owned list/detail, updates, care, genetics, lineage, XP/stat allocation, breeding and breed definitions.</w:t>
            </w:r>
          </w:p>
        </w:tc>
      </w:tr>
      <w:tr>
        <w:trPr>
          <w:cantSplit/>
        </w:trPr>
        <w:tc>
          <w:tcPr>
            <w:tcW w:type="dxa" w:w="1584"/>
            <w:vAlign w:val="center"/>
            <w:tcMar>
              <w:top w:w="85" w:type="dxa"/>
              <w:bottom w:w="85" w:type="dxa"/>
              <w:left w:w="100" w:type="dxa"/>
              <w:right w:w="100" w:type="dxa"/>
            </w:tcMar>
            <w:shd w:fill="F3F5F3"/>
          </w:tcPr>
          <w:p>
            <w:pPr>
              <w:spacing w:after="40" w:line="252" w:lineRule="auto"/>
            </w:pPr>
            <w:r>
              <w:rPr>
                <w:sz w:val="19"/>
              </w:rPr>
              <w:t>Breeding and traits</w:t>
            </w:r>
          </w:p>
        </w:tc>
        <w:tc>
          <w:tcPr>
            <w:tcW w:type="dxa" w:w="4104"/>
            <w:vAlign w:val="center"/>
            <w:tcMar>
              <w:top w:w="85" w:type="dxa"/>
              <w:bottom w:w="85" w:type="dxa"/>
              <w:left w:w="100" w:type="dxa"/>
              <w:right w:w="100" w:type="dxa"/>
            </w:tcMar>
            <w:shd w:fill="F3F5F3"/>
          </w:tcPr>
          <w:p>
            <w:pPr>
              <w:spacing w:after="40" w:line="252" w:lineRule="auto"/>
            </w:pPr>
            <w:r>
              <w:rPr>
                <w:sz w:val="19"/>
              </w:rPr>
              <w:t>/foals, /breeding, /genetics, /traits, /trait-discovery, /epigenetic-traits, /flags, /ultra-rare-traits</w:t>
            </w:r>
          </w:p>
        </w:tc>
        <w:tc>
          <w:tcPr>
            <w:tcW w:type="dxa" w:w="4464"/>
            <w:vAlign w:val="center"/>
            <w:tcMar>
              <w:top w:w="85" w:type="dxa"/>
              <w:bottom w:w="85" w:type="dxa"/>
              <w:left w:w="100" w:type="dxa"/>
              <w:right w:w="100" w:type="dxa"/>
            </w:tcMar>
            <w:shd w:fill="F3F5F3"/>
          </w:tcPr>
          <w:p>
            <w:pPr>
              <w:spacing w:after="40" w:line="252" w:lineRule="auto"/>
            </w:pPr>
            <w:r>
              <w:rPr>
                <w:sz w:val="19"/>
              </w:rPr>
              <w:t>Development, breeding analysis, discovery/history, epigenetic/rare trait operations and predictions.</w:t>
            </w:r>
          </w:p>
        </w:tc>
      </w:tr>
      <w:tr>
        <w:trPr>
          <w:cantSplit/>
        </w:trPr>
        <w:tc>
          <w:tcPr>
            <w:tcW w:type="dxa" w:w="1584"/>
            <w:vAlign w:val="center"/>
            <w:tcMar>
              <w:top w:w="85" w:type="dxa"/>
              <w:bottom w:w="85" w:type="dxa"/>
              <w:left w:w="100" w:type="dxa"/>
              <w:right w:w="100" w:type="dxa"/>
            </w:tcMar>
            <w:shd w:fill="FFFFFF"/>
          </w:tcPr>
          <w:p>
            <w:pPr>
              <w:spacing w:after="40" w:line="252" w:lineRule="auto"/>
            </w:pPr>
            <w:r>
              <w:rPr>
                <w:sz w:val="19"/>
              </w:rPr>
              <w:t>Training and shows</w:t>
            </w:r>
          </w:p>
        </w:tc>
        <w:tc>
          <w:tcPr>
            <w:tcW w:type="dxa" w:w="4104"/>
            <w:vAlign w:val="center"/>
            <w:tcMar>
              <w:top w:w="85" w:type="dxa"/>
              <w:bottom w:w="85" w:type="dxa"/>
              <w:left w:w="100" w:type="dxa"/>
              <w:right w:w="100" w:type="dxa"/>
            </w:tcMar>
            <w:shd w:fill="FFFFFF"/>
          </w:tcPr>
          <w:p>
            <w:pPr>
              <w:spacing w:after="40" w:line="252" w:lineRule="auto"/>
            </w:pPr>
            <w:r>
              <w:rPr>
                <w:sz w:val="19"/>
              </w:rPr>
              <w:t>/training, /milestones, /competition, /competition/results, /competition/conformation, /shows</w:t>
            </w:r>
          </w:p>
        </w:tc>
        <w:tc>
          <w:tcPr>
            <w:tcW w:type="dxa" w:w="4464"/>
            <w:vAlign w:val="center"/>
            <w:tcMar>
              <w:top w:w="85" w:type="dxa"/>
              <w:bottom w:w="85" w:type="dxa"/>
              <w:left w:w="100" w:type="dxa"/>
              <w:right w:w="100" w:type="dxa"/>
            </w:tcMar>
            <w:shd w:fill="FFFFFF"/>
          </w:tcPr>
          <w:p>
            <w:pPr>
              <w:spacing w:after="40" w:line="252" w:lineRule="auto"/>
            </w:pPr>
            <w:r>
              <w:rPr>
                <w:sz w:val="19"/>
              </w:rPr>
              <w:t>Training eligibility/history, milestones, entry/results, show creation and scheduled execution support.</w:t>
            </w:r>
          </w:p>
        </w:tc>
      </w:tr>
      <w:tr>
        <w:trPr>
          <w:cantSplit/>
        </w:trPr>
        <w:tc>
          <w:tcPr>
            <w:tcW w:type="dxa" w:w="1584"/>
            <w:vAlign w:val="center"/>
            <w:tcMar>
              <w:top w:w="85" w:type="dxa"/>
              <w:bottom w:w="85" w:type="dxa"/>
              <w:left w:w="100" w:type="dxa"/>
              <w:right w:w="100" w:type="dxa"/>
            </w:tcMar>
            <w:shd w:fill="F3F5F3"/>
          </w:tcPr>
          <w:p>
            <w:pPr>
              <w:spacing w:after="40" w:line="252" w:lineRule="auto"/>
            </w:pPr>
            <w:r>
              <w:rPr>
                <w:sz w:val="19"/>
              </w:rPr>
              <w:t>Staff</w:t>
            </w:r>
          </w:p>
        </w:tc>
        <w:tc>
          <w:tcPr>
            <w:tcW w:type="dxa" w:w="4104"/>
            <w:vAlign w:val="center"/>
            <w:tcMar>
              <w:top w:w="85" w:type="dxa"/>
              <w:bottom w:w="85" w:type="dxa"/>
              <w:left w:w="100" w:type="dxa"/>
              <w:right w:w="100" w:type="dxa"/>
            </w:tcMar>
            <w:shd w:fill="F3F5F3"/>
          </w:tcPr>
          <w:p>
            <w:pPr>
              <w:spacing w:after="40" w:line="252" w:lineRule="auto"/>
            </w:pPr>
            <w:r>
              <w:rPr>
                <w:sz w:val="19"/>
              </w:rPr>
              <w:t>/grooms and related groom-* routes, /riders, /trainers, /compatibility</w:t>
            </w:r>
          </w:p>
        </w:tc>
        <w:tc>
          <w:tcPr>
            <w:tcW w:type="dxa" w:w="4464"/>
            <w:vAlign w:val="center"/>
            <w:tcMar>
              <w:top w:w="85" w:type="dxa"/>
              <w:bottom w:w="85" w:type="dxa"/>
              <w:left w:w="100" w:type="dxa"/>
              <w:right w:w="100" w:type="dxa"/>
            </w:tcMar>
            <w:shd w:fill="F3F5F3"/>
          </w:tcPr>
          <w:p>
            <w:pPr>
              <w:spacing w:after="40" w:line="252" w:lineRule="auto"/>
            </w:pPr>
            <w:r>
              <w:rPr>
                <w:sz w:val="19"/>
              </w:rPr>
              <w:t>Markets, hiring, assignments, interactions, salary/performance, progression, talents and legacy.</w:t>
            </w:r>
          </w:p>
        </w:tc>
      </w:tr>
      <w:tr>
        <w:trPr>
          <w:cantSplit/>
        </w:trPr>
        <w:tc>
          <w:tcPr>
            <w:tcW w:type="dxa" w:w="1584"/>
            <w:vAlign w:val="center"/>
            <w:tcMar>
              <w:top w:w="85" w:type="dxa"/>
              <w:bottom w:w="85" w:type="dxa"/>
              <w:left w:w="100" w:type="dxa"/>
              <w:right w:w="100" w:type="dxa"/>
            </w:tcMar>
            <w:shd w:fill="FFFFFF"/>
          </w:tcPr>
          <w:p>
            <w:pPr>
              <w:spacing w:after="40" w:line="252" w:lineRule="auto"/>
            </w:pPr>
            <w:r>
              <w:rPr>
                <w:sz w:val="19"/>
              </w:rPr>
              <w:t>Economy</w:t>
            </w:r>
          </w:p>
        </w:tc>
        <w:tc>
          <w:tcPr>
            <w:tcW w:type="dxa" w:w="4104"/>
            <w:vAlign w:val="center"/>
            <w:tcMar>
              <w:top w:w="85" w:type="dxa"/>
              <w:bottom w:w="85" w:type="dxa"/>
              <w:left w:w="100" w:type="dxa"/>
              <w:right w:w="100" w:type="dxa"/>
            </w:tcMar>
            <w:shd w:fill="FFFFFF"/>
          </w:tcPr>
          <w:p>
            <w:pPr>
              <w:spacing w:after="40" w:line="252" w:lineRule="auto"/>
            </w:pPr>
            <w:r>
              <w:rPr>
                <w:sz w:val="19"/>
              </w:rPr>
              <w:t>/marketplace, /bank, /vet, /farrier, /feed-shop, /tack-shop, /inventory, /crafting</w:t>
            </w:r>
          </w:p>
        </w:tc>
        <w:tc>
          <w:tcPr>
            <w:tcW w:type="dxa" w:w="4464"/>
            <w:vAlign w:val="center"/>
            <w:tcMar>
              <w:top w:w="85" w:type="dxa"/>
              <w:bottom w:w="85" w:type="dxa"/>
              <w:left w:w="100" w:type="dxa"/>
              <w:right w:w="100" w:type="dxa"/>
            </w:tcMar>
            <w:shd w:fill="FFFFFF"/>
          </w:tcPr>
          <w:p>
            <w:pPr>
              <w:spacing w:after="40" w:line="252" w:lineRule="auto"/>
            </w:pPr>
            <w:r>
              <w:rPr>
                <w:sz w:val="19"/>
              </w:rPr>
              <w:t>Horse transfers and trader purchases, game coins, services, items and workshop crafting.</w:t>
            </w:r>
          </w:p>
        </w:tc>
      </w:tr>
      <w:tr>
        <w:trPr>
          <w:cantSplit/>
        </w:trPr>
        <w:tc>
          <w:tcPr>
            <w:tcW w:type="dxa" w:w="1584"/>
            <w:vAlign w:val="center"/>
            <w:tcMar>
              <w:top w:w="85" w:type="dxa"/>
              <w:bottom w:w="85" w:type="dxa"/>
              <w:left w:w="100" w:type="dxa"/>
              <w:right w:w="100" w:type="dxa"/>
            </w:tcMar>
            <w:shd w:fill="F3F5F3"/>
          </w:tcPr>
          <w:p>
            <w:pPr>
              <w:spacing w:after="40" w:line="252" w:lineRule="auto"/>
            </w:pPr>
            <w:r>
              <w:rPr>
                <w:sz w:val="19"/>
              </w:rPr>
              <w:t>Community and hub</w:t>
            </w:r>
          </w:p>
        </w:tc>
        <w:tc>
          <w:tcPr>
            <w:tcW w:type="dxa" w:w="4104"/>
            <w:vAlign w:val="center"/>
            <w:tcMar>
              <w:top w:w="85" w:type="dxa"/>
              <w:bottom w:w="85" w:type="dxa"/>
              <w:left w:w="100" w:type="dxa"/>
              <w:right w:w="100" w:type="dxa"/>
            </w:tcMar>
            <w:shd w:fill="F3F5F3"/>
          </w:tcPr>
          <w:p>
            <w:pPr>
              <w:spacing w:after="40" w:line="252" w:lineRule="auto"/>
            </w:pPr>
            <w:r>
              <w:rPr>
                <w:sz w:val="19"/>
              </w:rPr>
              <w:t>/forum, /messages, /clubs, /leaderboards, /next-actions, /while-you-were-gone, /events/stream</w:t>
            </w:r>
          </w:p>
        </w:tc>
        <w:tc>
          <w:tcPr>
            <w:tcW w:type="dxa" w:w="4464"/>
            <w:vAlign w:val="center"/>
            <w:tcMar>
              <w:top w:w="85" w:type="dxa"/>
              <w:bottom w:w="85" w:type="dxa"/>
              <w:left w:w="100" w:type="dxa"/>
              <w:right w:w="100" w:type="dxa"/>
            </w:tcMar>
            <w:shd w:fill="F3F5F3"/>
          </w:tcPr>
          <w:p>
            <w:pPr>
              <w:spacing w:after="40" w:line="252" w:lineRule="auto"/>
            </w:pPr>
            <w:r>
              <w:rPr>
                <w:sz w:val="19"/>
              </w:rPr>
              <w:t>Community content, club elections, rankings, player guidance, absence summary and SSE.</w:t>
            </w:r>
          </w:p>
        </w:tc>
      </w:tr>
      <w:tr>
        <w:trPr>
          <w:cantSplit/>
        </w:trPr>
        <w:tc>
          <w:tcPr>
            <w:tcW w:type="dxa" w:w="1584"/>
            <w:vAlign w:val="center"/>
            <w:tcMar>
              <w:top w:w="85" w:type="dxa"/>
              <w:bottom w:w="85" w:type="dxa"/>
              <w:left w:w="100" w:type="dxa"/>
              <w:right w:w="100" w:type="dxa"/>
            </w:tcMar>
            <w:shd w:fill="FFFFFF"/>
          </w:tcPr>
          <w:p>
            <w:pPr>
              <w:spacing w:after="40" w:line="252" w:lineRule="auto"/>
            </w:pPr>
            <w:r>
              <w:rPr>
                <w:sz w:val="19"/>
              </w:rPr>
              <w:t>Reports and operations</w:t>
            </w:r>
          </w:p>
        </w:tc>
        <w:tc>
          <w:tcPr>
            <w:tcW w:type="dxa" w:w="4104"/>
            <w:vAlign w:val="center"/>
            <w:tcMar>
              <w:top w:w="85" w:type="dxa"/>
              <w:bottom w:w="85" w:type="dxa"/>
              <w:left w:w="100" w:type="dxa"/>
              <w:right w:w="100" w:type="dxa"/>
            </w:tcMar>
            <w:shd w:fill="FFFFFF"/>
          </w:tcPr>
          <w:p>
            <w:pPr>
              <w:spacing w:after="40" w:line="252" w:lineRule="auto"/>
            </w:pPr>
            <w:r>
              <w:rPr>
                <w:sz w:val="19"/>
              </w:rPr>
              <w:t>/environment, /personality-evolution, horse report paths, /admin, /performance, /optimization, /memory</w:t>
            </w:r>
          </w:p>
        </w:tc>
        <w:tc>
          <w:tcPr>
            <w:tcW w:type="dxa" w:w="4464"/>
            <w:vAlign w:val="center"/>
            <w:tcMar>
              <w:top w:w="85" w:type="dxa"/>
              <w:bottom w:w="85" w:type="dxa"/>
              <w:left w:w="100" w:type="dxa"/>
              <w:right w:w="100" w:type="dxa"/>
            </w:tcMar>
            <w:shd w:fill="FFFFFF"/>
          </w:tcPr>
          <w:p>
            <w:pPr>
              <w:spacing w:after="40" w:line="252" w:lineRule="auto"/>
            </w:pPr>
            <w:r>
              <w:rPr>
                <w:sz w:val="19"/>
              </w:rPr>
              <w:t>Simulation reports and administration; detailed operational metrics are admin-only.</w:t>
            </w:r>
          </w:p>
        </w:tc>
      </w:tr>
    </w:tbl>
    <w:p>
      <w:pPr>
        <w:widowControl/>
      </w:pPr>
    </w:p>
    <w:p>
      <w:pPr>
        <w:widowControl/>
      </w:pPr>
      <w:r>
        <w:t>Most API responses use success and data with an optional message, but error envelopes and pagination are not fully uniform. API errors can carry code, status, statusCode or validation details depending on the route. The client normalizes the main error path and exposes Retry-After on 429 responses. Mutations send cookies and X-CSRF-Token; the client retries once after a successful token refresh or a recognized CSRF-token error. Concurrent refreshes share one promise. Login and MFA challenge 401s remain login errors rather than triggering background refresh. [S10]</w:t>
      </w:r>
    </w:p>
    <w:p>
      <w:pPr>
        <w:widowControl/>
      </w:pPr>
      <w:r>
        <w:t>Closed or restricted surfaces are part of the current contract: direct POST /api/v1/horses and DELETE /api/v1/horses/:id return 403; generic batch horse updates are rejected; manual horse XP grants return 410; old instant competition entry/execution paths return 410; manual groom performance recording and personality apply-effects return 410. Account export is mounted, while account deletion routes return 403. Internal erasure-service code still exists, but it is not an available self-service API. These responses must not be described as working mutation features. [S11]</w:t>
      </w:r>
    </w:p>
    <w:p>
      <w:pPr>
        <w:pStyle w:val="Heading1"/>
        <w:keepNext/>
        <w:widowControl/>
      </w:pPr>
      <w:r>
        <w:t>Testing and verification discipline</w:t>
      </w:r>
    </w:p>
    <w:p>
      <w:pPr>
        <w:widowControl/>
      </w:pPr>
      <w:r>
        <w:t>The root Jest configuration selects backend and unit projects. npm run test:backend deliberately selects backend and runs serially with ESM VM modules. The backend-local Jest configuration has its own discovery rules, global setup and performance-test exclusions. These configurations are not interchangeable. PrismaCleanupEnvironment drains per-file clients after suite hooks; separate global teardown finishes cleanup. Backend scripts additionally support sharded, targeted, diagnostic, security and performance runs. [S12]</w:t>
      </w:r>
    </w:p>
    <w:p>
      <w:pPr>
        <w:widowControl/>
      </w:pPr>
      <w:r>
        <w:t>Frontend tests use Vitest, not Jest. The main project uses jsdom, React Testing Library and MSW; a second Storybook project uses a headless Chromium browser through Playwright. Worker and heap budgets are configured explicitly. Root typecheck runs tsc against the frontend configuration. Root and package-specific lint commands have different scopes. Coverage thresholds in configuration express gates, not measured coverage from this audit. [S12]</w:t>
      </w:r>
    </w:p>
    <w:p>
      <w:pPr>
        <w:widowControl/>
      </w:pPr>
      <w:r>
        <w:t>Playwright covers browser journeys, screenshot evidence and accessibility. The dedicated beta-readiness profile starts a backend on port 3001 with NODE_ENV=beta-readiness and Vite on port 3000, captures email previews, uses one Chromium worker, forbids focused tests and allows no retries. Its database and service setup are prerequisites. Beta-readiness keeps authentication and CSRF behavior but is not identical to production: rate-limit ceilings differ, Redis is intentionally disabled for limiter behavior, cron does not start automatically, and email is captured rather than sent through production SMTP. [S13]</w:t>
      </w:r>
    </w:p>
    <w:p>
      <w:pPr>
        <w:widowControl/>
      </w:pPr>
      <w:r>
        <w:t>The local backend test setup explicitly permits the configured canonical database rather than enforcing a disposable database name. Full integration and end-to-end suites can create and delete fixture state. This pass ran selected pure and structural backend tests with an unreachable local database URL to prevent accidental data changes. It did not run migrations, seeds, account flows or full database-backed suites. The existing tests were not edited. [S12]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7056"/>
      </w:tblGrid>
      <w:tr>
        <w:trPr>
          <w:cantSplit/>
          <w:tblHeader/>
        </w:trPr>
        <w:tc>
          <w:tcPr>
            <w:tcW w:type="dxa" w:w="3096"/>
            <w:vAlign w:val="center"/>
            <w:tcMar>
              <w:top w:w="85" w:type="dxa"/>
              <w:bottom w:w="85" w:type="dxa"/>
              <w:left w:w="100" w:type="dxa"/>
              <w:right w:w="100" w:type="dxa"/>
            </w:tcMar>
            <w:shd w:fill="17233A"/>
          </w:tcPr>
          <w:p>
            <w:pPr>
              <w:spacing w:after="40" w:line="252" w:lineRule="auto"/>
            </w:pPr>
            <w:r>
              <w:rPr>
                <w:b/>
                <w:color w:val="FFFFFF"/>
                <w:sz w:val="19"/>
              </w:rPr>
              <w:t>Check on this working tree</w:t>
            </w:r>
          </w:p>
        </w:tc>
        <w:tc>
          <w:tcPr>
            <w:tcW w:type="dxa" w:w="7056"/>
            <w:vAlign w:val="center"/>
            <w:tcMar>
              <w:top w:w="85" w:type="dxa"/>
              <w:bottom w:w="85" w:type="dxa"/>
              <w:left w:w="100" w:type="dxa"/>
              <w:right w:w="100" w:type="dxa"/>
            </w:tcMar>
            <w:shd w:fill="17233A"/>
          </w:tcPr>
          <w:p>
            <w:pPr>
              <w:spacing w:after="40" w:line="252" w:lineRule="auto"/>
            </w:pPr>
            <w:r>
              <w:rPr>
                <w:b/>
                <w:color w:val="FFFFFF"/>
                <w:sz w:val="19"/>
              </w:rPr>
              <w:t>Observed result</w:t>
            </w:r>
          </w:p>
        </w:tc>
      </w:tr>
      <w:tr>
        <w:trPr>
          <w:cantSplit/>
        </w:trPr>
        <w:tc>
          <w:tcPr>
            <w:tcW w:type="dxa" w:w="3096"/>
            <w:vAlign w:val="center"/>
            <w:tcMar>
              <w:top w:w="85" w:type="dxa"/>
              <w:bottom w:w="85" w:type="dxa"/>
              <w:left w:w="100" w:type="dxa"/>
              <w:right w:w="100" w:type="dxa"/>
            </w:tcMar>
            <w:shd w:fill="FFFFFF"/>
          </w:tcPr>
          <w:p>
            <w:pPr>
              <w:spacing w:after="40" w:line="252" w:lineRule="auto"/>
            </w:pPr>
            <w:r>
              <w:rPr>
                <w:sz w:val="19"/>
              </w:rPr>
              <w:t>npm run typecheck</w:t>
            </w:r>
          </w:p>
        </w:tc>
        <w:tc>
          <w:tcPr>
            <w:tcW w:type="dxa" w:w="7056"/>
            <w:vAlign w:val="center"/>
            <w:tcMar>
              <w:top w:w="85" w:type="dxa"/>
              <w:bottom w:w="85" w:type="dxa"/>
              <w:left w:w="100" w:type="dxa"/>
              <w:right w:w="100" w:type="dxa"/>
            </w:tcMar>
            <w:shd w:fill="FFFFFF"/>
          </w:tcPr>
          <w:p>
            <w:pPr>
              <w:spacing w:after="40" w:line="252" w:lineRule="auto"/>
            </w:pPr>
            <w:r>
              <w:rPr>
                <w:sz w:val="19"/>
              </w:rPr>
              <w:t>PASS, exit 0.</w:t>
            </w:r>
          </w:p>
        </w:tc>
      </w:tr>
      <w:tr>
        <w:trPr>
          <w:cantSplit/>
        </w:trPr>
        <w:tc>
          <w:tcPr>
            <w:tcW w:type="dxa" w:w="3096"/>
            <w:vAlign w:val="center"/>
            <w:tcMar>
              <w:top w:w="85" w:type="dxa"/>
              <w:bottom w:w="85" w:type="dxa"/>
              <w:left w:w="100" w:type="dxa"/>
              <w:right w:w="100" w:type="dxa"/>
            </w:tcMar>
            <w:shd w:fill="F3F5F3"/>
          </w:tcPr>
          <w:p>
            <w:pPr>
              <w:spacing w:after="40" w:line="252" w:lineRule="auto"/>
            </w:pPr>
            <w:r>
              <w:rPr>
                <w:sz w:val="19"/>
              </w:rPr>
              <w:t>Doctrine run-all.sh via Git for Windows bash</w:t>
            </w:r>
          </w:p>
        </w:tc>
        <w:tc>
          <w:tcPr>
            <w:tcW w:type="dxa" w:w="7056"/>
            <w:vAlign w:val="center"/>
            <w:tcMar>
              <w:top w:w="85" w:type="dxa"/>
              <w:bottom w:w="85" w:type="dxa"/>
              <w:left w:w="100" w:type="dxa"/>
              <w:right w:w="100" w:type="dxa"/>
            </w:tcMar>
            <w:shd w:fill="F3F5F3"/>
          </w:tcPr>
          <w:p>
            <w:pPr>
              <w:spacing w:after="40" w:line="252" w:lineRule="auto"/>
            </w:pPr>
            <w:r>
              <w:rPr>
                <w:sz w:val="19"/>
              </w:rPr>
              <w:t>PASS, exit 0; all 46 checks passed. Initial bare bash command was unavailable on PATH; explicit installed Git bash completed the same script.</w:t>
            </w:r>
          </w:p>
        </w:tc>
      </w:tr>
      <w:tr>
        <w:trPr>
          <w:cantSplit/>
        </w:trPr>
        <w:tc>
          <w:tcPr>
            <w:tcW w:type="dxa" w:w="3096"/>
            <w:vAlign w:val="center"/>
            <w:tcMar>
              <w:top w:w="85" w:type="dxa"/>
              <w:bottom w:w="85" w:type="dxa"/>
              <w:left w:w="100" w:type="dxa"/>
              <w:right w:w="100" w:type="dxa"/>
            </w:tcMar>
            <w:shd w:fill="FFFFFF"/>
          </w:tcPr>
          <w:p>
            <w:pPr>
              <w:spacing w:after="40" w:line="252" w:lineRule="auto"/>
            </w:pPr>
            <w:r>
              <w:rPr>
                <w:sz w:val="19"/>
              </w:rPr>
              <w:t>npm run lint</w:t>
            </w:r>
          </w:p>
        </w:tc>
        <w:tc>
          <w:tcPr>
            <w:tcW w:type="dxa" w:w="7056"/>
            <w:vAlign w:val="center"/>
            <w:tcMar>
              <w:top w:w="85" w:type="dxa"/>
              <w:bottom w:w="85" w:type="dxa"/>
              <w:left w:w="100" w:type="dxa"/>
              <w:right w:w="100" w:type="dxa"/>
            </w:tcMar>
            <w:shd w:fill="FFFFFF"/>
          </w:tcPr>
          <w:p>
            <w:pPr>
              <w:spacing w:after="40" w:line="252" w:lineRule="auto"/>
            </w:pPr>
            <w:r>
              <w:rPr>
                <w:sz w:val="19"/>
              </w:rPr>
              <w:t>FAIL, exit 1; 480 errors and 352 warnings (832 total). No lint fixes applied.</w:t>
            </w:r>
          </w:p>
        </w:tc>
      </w:tr>
      <w:tr>
        <w:trPr>
          <w:cantSplit/>
        </w:trPr>
        <w:tc>
          <w:tcPr>
            <w:tcW w:type="dxa" w:w="3096"/>
            <w:vAlign w:val="center"/>
            <w:tcMar>
              <w:top w:w="85" w:type="dxa"/>
              <w:bottom w:w="85" w:type="dxa"/>
              <w:left w:w="100" w:type="dxa"/>
              <w:right w:w="100" w:type="dxa"/>
            </w:tcMar>
            <w:shd w:fill="F3F5F3"/>
          </w:tcPr>
          <w:p>
            <w:pPr>
              <w:spacing w:after="40" w:line="252" w:lineRule="auto"/>
            </w:pPr>
            <w:r>
              <w:rPr>
                <w:sz w:val="19"/>
              </w:rPr>
              <w:t>Selected npm run test:backend suites</w:t>
            </w:r>
          </w:p>
        </w:tc>
        <w:tc>
          <w:tcPr>
            <w:tcW w:type="dxa" w:w="7056"/>
            <w:vAlign w:val="center"/>
            <w:tcMar>
              <w:top w:w="85" w:type="dxa"/>
              <w:bottom w:w="85" w:type="dxa"/>
              <w:left w:w="100" w:type="dxa"/>
              <w:right w:w="100" w:type="dxa"/>
            </w:tcMar>
            <w:shd w:fill="F3F5F3"/>
          </w:tcPr>
          <w:p>
            <w:pPr>
              <w:spacing w:after="40" w:line="252" w:lineRule="auto"/>
            </w:pPr>
            <w:r>
              <w:rPr>
                <w:sz w:val="19"/>
              </w:rPr>
              <w:t>PASS; 11 suites, 188 tests. Covers clock, horse age, cron registry structure, cookie policy, pool config, JWT keys, runtime secret policy, request body guards, SSE replica guard, Railway migration gate and beta environment sentinel.</w:t>
            </w:r>
          </w:p>
        </w:tc>
      </w:tr>
      <w:tr>
        <w:trPr>
          <w:cantSplit/>
        </w:trPr>
        <w:tc>
          <w:tcPr>
            <w:tcW w:type="dxa" w:w="3096"/>
            <w:vAlign w:val="center"/>
            <w:tcMar>
              <w:top w:w="85" w:type="dxa"/>
              <w:bottom w:w="85" w:type="dxa"/>
              <w:left w:w="100" w:type="dxa"/>
              <w:right w:w="100" w:type="dxa"/>
            </w:tcMar>
            <w:shd w:fill="FFFFFF"/>
          </w:tcPr>
          <w:p>
            <w:pPr>
              <w:spacing w:after="40" w:line="252" w:lineRule="auto"/>
            </w:pPr>
            <w:r>
              <w:rPr>
                <w:sz w:val="19"/>
              </w:rPr>
              <w:t>npm run test:frontend</w:t>
            </w:r>
          </w:p>
        </w:tc>
        <w:tc>
          <w:tcPr>
            <w:tcW w:type="dxa" w:w="7056"/>
            <w:vAlign w:val="center"/>
            <w:tcMar>
              <w:top w:w="85" w:type="dxa"/>
              <w:bottom w:w="85" w:type="dxa"/>
              <w:left w:w="100" w:type="dxa"/>
              <w:right w:w="100" w:type="dxa"/>
            </w:tcMar>
            <w:shd w:fill="FFFFFF"/>
          </w:tcPr>
          <w:p>
            <w:pPr>
              <w:spacing w:after="40" w:line="252" w:lineRule="auto"/>
            </w:pPr>
            <w:r>
              <w:rPr>
                <w:sz w:val="19"/>
              </w:rPr>
              <w:t>FAIL, exit 1; 354 files passed and 2 failed; 5915 tests passed and 5 failed, including the Storybook browser project.</w:t>
            </w:r>
          </w:p>
        </w:tc>
      </w:tr>
      <w:tr>
        <w:trPr>
          <w:cantSplit/>
        </w:trPr>
        <w:tc>
          <w:tcPr>
            <w:tcW w:type="dxa" w:w="3096"/>
            <w:vAlign w:val="center"/>
            <w:tcMar>
              <w:top w:w="85" w:type="dxa"/>
              <w:bottom w:w="85" w:type="dxa"/>
              <w:left w:w="100" w:type="dxa"/>
              <w:right w:w="100" w:type="dxa"/>
            </w:tcMar>
            <w:shd w:fill="F3F5F3"/>
          </w:tcPr>
          <w:p>
            <w:pPr>
              <w:spacing w:after="40" w:line="252" w:lineRule="auto"/>
            </w:pPr>
            <w:r>
              <w:rPr>
                <w:sz w:val="19"/>
              </w:rPr>
              <w:t>Frontend failure details</w:t>
            </w:r>
          </w:p>
        </w:tc>
        <w:tc>
          <w:tcPr>
            <w:tcW w:type="dxa" w:w="7056"/>
            <w:vAlign w:val="center"/>
            <w:tcMar>
              <w:top w:w="85" w:type="dxa"/>
              <w:bottom w:w="85" w:type="dxa"/>
              <w:left w:w="100" w:type="dxa"/>
              <w:right w:w="100" w:type="dxa"/>
            </w:tcMar>
            <w:shd w:fill="F3F5F3"/>
          </w:tcPr>
          <w:p>
            <w:pPr>
              <w:spacing w:after="40" w:line="252" w:lineRule="auto"/>
            </w:pPr>
            <w:r>
              <w:rPr>
                <w:sz w:val="19"/>
              </w:rPr>
              <w:t>HorseSelector.test.tsx:173 expected a 30-day breeding cooldown label but received 31. Four nonColorMeaning.test.tsx LineageSection cases failed because React Router context was null. These observations do not establish that all five are production bugs.</w:t>
            </w:r>
          </w:p>
        </w:tc>
      </w:tr>
      <w:tr>
        <w:trPr>
          <w:cantSplit/>
        </w:trPr>
        <w:tc>
          <w:tcPr>
            <w:tcW w:type="dxa" w:w="3096"/>
            <w:vAlign w:val="center"/>
            <w:tcMar>
              <w:top w:w="85" w:type="dxa"/>
              <w:bottom w:w="85" w:type="dxa"/>
              <w:left w:w="100" w:type="dxa"/>
              <w:right w:w="100" w:type="dxa"/>
            </w:tcMar>
            <w:shd w:fill="FFFFFF"/>
          </w:tcPr>
          <w:p>
            <w:pPr>
              <w:spacing w:after="40" w:line="252" w:lineRule="auto"/>
            </w:pPr>
            <w:r>
              <w:rPr>
                <w:sz w:val="19"/>
              </w:rPr>
              <w:t>Not executed</w:t>
            </w:r>
          </w:p>
        </w:tc>
        <w:tc>
          <w:tcPr>
            <w:tcW w:type="dxa" w:w="7056"/>
            <w:vAlign w:val="center"/>
            <w:tcMar>
              <w:top w:w="85" w:type="dxa"/>
              <w:bottom w:w="85" w:type="dxa"/>
              <w:left w:w="100" w:type="dxa"/>
              <w:right w:w="100" w:type="dxa"/>
            </w:tcMar>
            <w:shd w:fill="FFFFFF"/>
          </w:tcPr>
          <w:p>
            <w:pPr>
              <w:spacing w:after="40" w:line="252" w:lineRule="auto"/>
            </w:pPr>
            <w:r>
              <w:rPr>
                <w:sz w:val="19"/>
              </w:rPr>
              <w:t>Full database-backed backend suite, beta-readiness/E2E journeys, migration apply/seed, production deployment checks, live load tests, coverage measurement and external security scans.</w:t>
            </w:r>
          </w:p>
        </w:tc>
      </w:tr>
    </w:tbl>
    <w:p>
      <w:pPr>
        <w:widowControl/>
      </w:pPr>
    </w:p>
    <w:p>
      <w:pPr>
        <w:widowControl/>
      </w:pPr>
      <w:r>
        <w:t>CI in .github/workflows/test.yml defines lint, database preflight and schema drift, backend tests, coverage gate, frontend tests, E2E and accessibility, performance, load contention, security, production build, beta readiness, deployment gating and scheduled burn-in. A Critical Jobs Ran sentinel detects skipped or cancelled required jobs. Conditions differ by event and branch, so workflow existence is not evidence that every job executed on a given revision. [S17]</w:t>
      </w:r>
    </w:p>
    <w:p>
      <w:pPr>
        <w:widowControl/>
      </w:pPr>
      <w:r>
        <w:t>Separate workflows cover doctrine, cookie authentication, CodeQL, dependency/ZAP security scanning, evidence verification, review automation and visual baseline updates. Some ZAP stages and SARIF upload are explicitly informational with continue-on-error. The CI/CD workflow also defines Lighthouse and a scheduled session-lifetime regression. Railway deployment remains a separately configured source integration; no current branch-protection settings or successful remote run were inspected. [S17]</w:t>
      </w:r>
    </w:p>
    <w:p>
      <w:pPr>
        <w:pStyle w:val="Heading1"/>
        <w:keepNext/>
        <w:widowControl/>
      </w:pPr>
      <w:r>
        <w:t>Authentication and security</w:t>
      </w:r>
    </w:p>
    <w:p>
      <w:pPr>
        <w:widowControl/>
      </w:pPr>
      <w:r>
        <w:t>Registration validates email, username, names, date of birth and password; the controller enforces the minimum account age and server-owned starting economy values. Passwords use bcryptjs with a default cost of 12. The shared password validator accepts 12–128 characters and requires lower case, upper case, a digit and one of its configured special characters. Login performs a bcrypt comparison even for an unknown email to reduce timing differences. [S18]</w:t>
      </w:r>
    </w:p>
    <w:p>
      <w:pPr>
        <w:widowControl/>
      </w:pPr>
      <w:r>
        <w:t>The active token-pair helper issues HS256 access tokens for 15 minutes and refresh tokens for seven days. Access and refresh use separate secrets. Refresh records store a SHA-256 hash, family identifier, validity flags and timestamps; rotation, reuse detection and family invalidation are implemented. Current and previous signing secrets support verification overlap during rotation. These token lifetimes are code constants in tokenCryptoHelpers.mjs; similarly named expiry variables retained in Railway configuration do not override that helper. [S19]</w:t>
      </w:r>
    </w:p>
    <w:p>
      <w:pPr>
        <w:widowControl/>
      </w:pPr>
      <w:r>
        <w:t>Access and refresh cookies are HttpOnly, share path / and use the cookie-security policy for Secure and SameSite. Production CSRF uses the __Host-csrf cookie, which forces Secure, path / and no Domain; nonproduction uses _csrf. The CSRF cookie is readable by the client and has a 24-hour lifetime. csrf-csrf implements session-bound double-submit validation for unsafe methods. Authenticated cookie sessions and bearer access tokens are both accepted by the backend, with cookies taking precedence. [S08, S19]</w:t>
      </w:r>
    </w:p>
    <w:p>
      <w:pPr>
        <w:widowControl/>
      </w:pPr>
      <w:r>
        <w:t>Authentication checks token signature, expiry, token type and maximum token age. A passwordChangedAt database lookup invalidates older tokens and is cached locally for 30 seconds. Role guards use the token's role when present and look it up only when missing. That is the implemented role-refresh behavior; it is not an always-fresh database role check. Ownership helpers scope resource queries to the caller and return 404 for absent or unowned resources. [S08]</w:t>
      </w:r>
    </w:p>
    <w:p>
      <w:pPr>
        <w:widowControl/>
      </w:pPr>
      <w:r>
        <w:t>TOTP MFA includes enrollment, enrollment verification, challenge completion, disable, ten recovery codes, replay checks and lockout support. MFA secrets are encrypted with AES-256-GCM through FIELD_ENCRYPTION_KEY; recovery codes are hashed. A successful password check for an MFA account first yields a short-lived challenge rather than the regular session. ADMIN_MFA_REQUIRED is an opt-in environment policy applied to guarded admin surfaces. Its guard checks that MFA is enrolled; it is not a separate per-action step-up prompt. Coverage is incomplete: the manual groom salary-processing route checks the admin role but omits this guard (ARCH-08). [S20]</w:t>
      </w:r>
    </w:p>
    <w:p>
      <w:pPr>
        <w:widowControl/>
      </w:pPr>
      <w:r>
        <w:t>Email verification, password reset and a staged email-change flow are implemented. Email changes require the current password and can require MFA, then confirm the new address using a token; ordinary profile edits do not directly replace recovery email. Nodemailer sends production email through configured SMTP. Outside production, messages are logged/captured as previews; EMAIL_CAPTURE_FILE is ignored in production. Token records carry expiry and usage state. Account data export is available, while HTTP account deletion is currently refused. [S11, S21]</w:t>
      </w:r>
    </w:p>
    <w:p>
      <w:pPr>
        <w:widowControl/>
      </w:pPr>
      <w:r>
        <w:t>The middleware pipeline sets proxy trust to one hop, applies security headers and Helmet, checks browser-origin behavior, runs CORS, limits /api traffic, parses JSON and URL-encoded bodies with 10 MB limits, rejects dangerous body/query structures, parses cookies, logs requests and attaches the global mutation audit trail before dispatching routers. The error pipeline handles CSRF, request-body security and application errors after the SPA/404 fallback. [S03, S08]</w:t>
      </w:r>
    </w:p>
    <w:p>
      <w:pPr>
        <w:widowControl/>
      </w:pPr>
      <w:r>
        <w:t>Helmet sets self-origin script, connection, image and font policies, denies frames and objects, enables HSTS and uses credentialless COEP. Inline styles remain permitted. CORS accepts same-host origins, listed localhost origins and ALLOWED_ORIGINS, with credentials and the documented request headers. The missing-Origin guard targets unsafe /api requests that carry Sec-Fetch-Mode; it is not a blanket ban on nonbrowser API clients. Request-body validation, allowlisted updates, parameterized Prisma queries and scoped ownership checks supply separate controls. [S08]</w:t>
      </w:r>
    </w:p>
    <w:p>
      <w:pPr>
        <w:widowControl/>
      </w:pPr>
      <w:r>
        <w:t>Rate limits include global API, authentication, mutation, query, training, breeding, competition and financial policies. Production's global default is 100 requests per 15 minutes; beta is 3000, development 500, beta-readiness 1000 and test 20000. Financial, breeding and competition limiters can fail closed with 503 when Redis is expected but unavailable. RATE_LIMIT_REQUIRE_REDIS=true adds an opt-in boot refusal in production/beta; deliberate test/disabled modes use local limiting. These policies are not proof of deployed environment values. [S22]</w:t>
      </w:r>
    </w:p>
    <w:p>
      <w:pPr>
        <w:pStyle w:val="Heading1"/>
        <w:keepNext/>
        <w:widowControl/>
      </w:pPr>
      <w:r>
        <w:t>Performance and observability architecture</w:t>
      </w:r>
    </w:p>
    <w:p>
      <w:pPr>
        <w:widowControl/>
      </w:pPr>
      <w:r>
        <w:t>The client splits pages and several vendor chunks, uses TanStack Query for server state, and centralizes session expiry so cached account data is cleared on logout. A storage event propagates logout between tabs. Charts use Recharts and Chart.js; Lucide supplies icons. Vite adds SHA-384 integrity attributes to emitted entry scripts, stylesheets and modulepreload links and writes bundle-stats.html for inspection. These are build-time controls; this audit did not measure page load, memory or frame rates. [S01, S10]</w:t>
      </w:r>
    </w:p>
    <w:p>
      <w:pPr>
        <w:widowControl/>
      </w:pPr>
      <w:r>
        <w:t>Server response layers provide compression, response optimization, pagination helpers, performance timing and resource monitoring. The HTTP timeout middleware is configured for 30 seconds and only sends a timeout response before headers have been sent; an established SSE stream has already sent headers. Memory tracking is configured with a 100 MB resource threshold, a 500 MB memory alert threshold and a five-second performance threshold. These are configuration thresholds, not observed service-level objectives or measured peak usage. [S03, S23]</w:t>
      </w:r>
    </w:p>
    <w:p>
      <w:pPr>
        <w:widowControl/>
      </w:pPr>
      <w:r>
        <w:t>Query caching uses ioredis with an Opossum circuit breaker and a bounded in-process fallback of 1000 items. getCachedQuery defaults to 60 seconds; the horse-list route uses 120 seconds. Keys include the effective owner for private horse lists, and domain helpers invalidate horse, user, groom, leaderboard and competition keys. Rate limiting uses a separate Redis client/store. Their environment contracts differ, as detailed in the drift findings. Local cache fallback does not coordinate invalidation across replicas. [S22, S24]</w:t>
      </w:r>
    </w:p>
    <w:p>
      <w:pPr>
        <w:widowControl/>
      </w:pPr>
      <w:r>
        <w:t>Live updates use GET /api/v1/events/stream, an authenticated SSE connection backed by a process-local EventEmitter. The server sends an initial connected comment and default 25-second heartbeats, cleans subscriptions on close/error and tracks total/user connection counts. The client subscribes to gameplay event names and invalidates notifications, unread-message counts and balance/profile queries as appropriate. Persistent Notification records provide later reads even if a live event is missed. [S25]</w:t>
      </w:r>
    </w:p>
    <w:p>
      <w:pPr>
        <w:widowControl/>
      </w:pPr>
      <w:r>
        <w:t>The event bus has no Redis pub/sub or durable replay log. Events published by a different process cannot reach a connected client's process. A startup guard reports configured cluster/replica risks. The notification hook has a five-second staleTime, but no periodic refetchInterval: ordinary query refetch behavior is not a guaranteed five-second polling loop. Multi-process live delivery therefore remains a documented deployment constraint. [S25]</w:t>
      </w:r>
    </w:p>
    <w:p>
      <w:pPr>
        <w:widowControl/>
      </w:pPr>
      <w:r>
        <w:t>/health reports API liveness and Redis state with HTTP 200; /ready performs SELECT 1 and returns 503 when the database fails. Neither route establishes that every gameplay subsystem works. Detailed process/cache metrics are admin-protected under /api/v1/performance, /optimization and /memory. Admin endpoints expose cron status, persisted run history and SSE metrics. [S03, S23, S25]</w:t>
      </w:r>
    </w:p>
    <w:p>
      <w:pPr>
        <w:widowControl/>
      </w:pPr>
      <w:r>
        <w:t>Winston writes console logs with structured metadata. Request logging, error handling and audit sanitization reduce exposure of sensitive fields. The global mutation audit trail writes AuditLog records after responses finish and is fail-soft if persistence fails; it is separate from the gameplay transaction and is not guaranteed durable before a response succeeds. CronRunLog persists monitored job outcomes; DocCoverageSnapshot stores documentation coverage history. Retention jobs prune those records and expired tokens. No active Sentry/OpenTelemetry integration is evidenced in the runtime manifests and composition root. [S26]</w:t>
      </w:r>
    </w:p>
    <w:p>
      <w:pPr>
        <w:pStyle w:val="Heading1"/>
        <w:keepNext/>
        <w:widowControl/>
      </w:pPr>
      <w:r>
        <w:t>Current drift issues</w:t>
      </w:r>
    </w:p>
    <w:p>
      <w:pPr>
        <w:widowControl/>
      </w:pPr>
      <w:r>
        <w:t>The following are source-confirmed correctness or delivery issues, not style preferences. Each has a concrete failure scenario and a file/line trace. They are also recorded in docs/audits/2026-07-cleanup/FINDINGS.md. Existing historical findings in that file were not presumed still open; the current implementation was checked separately.</w:t>
      </w:r>
    </w:p>
    <w:p>
      <w:pPr>
        <w:pStyle w:val="Heading2"/>
        <w:keepNext/>
        <w:widowControl/>
      </w:pPr>
      <w:r>
        <w:t>ARCH-01 API discovery advertises removed routes</w:t>
      </w:r>
    </w:p>
    <w:p>
      <w:pPr>
        <w:widowControl/>
      </w:pPr>
      <w:r>
        <w:t>P2 source finding. GET /api-info returns /api/auth, /api/horses and other unversioned URLs plus /api/v1/labs. The composition root mounts gameplay at /api/v1 and mounts labs-derived routes individually, without a /labs router. A client following the advertised horse URL receives 404 rather than the horse API.</w:t>
      </w:r>
    </w:p>
    <w:p>
      <w:pPr>
        <w:widowControl/>
        <w:spacing w:after="80"/>
      </w:pPr>
      <w:r>
        <w:rPr>
          <w:sz w:val="18"/>
        </w:rPr>
        <w:t>Evidence: backend/config/healthHandlers.mjs:123; backend/app.mjs:354</w:t>
      </w:r>
    </w:p>
    <w:p>
      <w:pPr>
        <w:widowControl/>
      </w:pPr>
      <w:r>
        <w:t>Correction: Update discovery from the actual mount tree and cover the advertised URLs with a contract check.</w:t>
      </w:r>
    </w:p>
    <w:p>
      <w:pPr>
        <w:pStyle w:val="Heading2"/>
        <w:keepNext/>
        <w:widowControl/>
      </w:pPr>
      <w:r>
        <w:t>ARCH-02 Served Swagger JSON selects the wrong API base</w:t>
      </w:r>
    </w:p>
    <w:p>
      <w:pPr>
        <w:widowControl/>
      </w:pPr>
      <w:r>
        <w:t>P2 source finding. loadSwaggerSpec overwrites the server list with API_BASE_URL plus /api, while specification paths include /auth/login. With API_BASE_URL set to the site origin, Swagger Try it out targets /api/auth/login; the implemented path is /api/v1/auth/login. The raw YAML and served JSON also expose different server lists.</w:t>
      </w:r>
    </w:p>
    <w:p>
      <w:pPr>
        <w:widowControl/>
        <w:spacing w:after="80"/>
      </w:pPr>
      <w:r>
        <w:rPr>
          <w:sz w:val="18"/>
        </w:rPr>
        <w:t>Evidence: backend/middleware/swaggerSetup.mjs:38; backend/docs/swagger.yaml:104</w:t>
      </w:r>
    </w:p>
    <w:p>
      <w:pPr>
        <w:widowControl/>
      </w:pPr>
      <w:r>
        <w:t>Correction: Align the served server base and root health paths with the mounted API, then verify generated request URLs.</w:t>
      </w:r>
    </w:p>
    <w:p>
      <w:pPr>
        <w:pStyle w:val="Heading2"/>
        <w:keepNext/>
        <w:widowControl/>
      </w:pPr>
      <w:r>
        <w:t>ARCH-03 Query cache and rate limits use different Redis connection contracts</w:t>
      </w:r>
    </w:p>
    <w:p>
      <w:pPr>
        <w:widowControl/>
      </w:pPr>
      <w:r>
        <w:t>P2 source finding. The query cache constructs ioredis from REDIS_HOST/PORT/PASSWORD/DB and never consumes REDIS_URL, whereas rate limiting accepts REDIS_URL. A deployment configured only with REDIS_URL can have working distributed rate limits but an unavailable localhost query cache and per-process fallback. initializeRedis also short-circuits only NODE_ENV=test, so REDIS_DISABLED=true does not itself prevent the cache connection attempt despite the helper reporting intentional disablement.</w:t>
      </w:r>
    </w:p>
    <w:p>
      <w:pPr>
        <w:widowControl/>
        <w:spacing w:after="80"/>
      </w:pPr>
      <w:r>
        <w:rPr>
          <w:sz w:val="18"/>
        </w:rPr>
        <w:t>Evidence: backend/utils/cacheHelper.mjs:180; backend/utils/cacheHelper.mjs:197; backend/middleware/rateLimiting.mjs:276</w:t>
      </w:r>
    </w:p>
    <w:p>
      <w:pPr>
        <w:widowControl/>
      </w:pPr>
      <w:r>
        <w:t>Correction: Use a consistent cache connection resolver and enforce intentional disablement in the actual initialization path. Multi-replica fallback otherwise permits stale cache reads after writes on another process.</w:t>
      </w:r>
    </w:p>
    <w:p>
      <w:pPr>
        <w:pStyle w:val="Heading2"/>
        <w:keepNext/>
        <w:widowControl/>
      </w:pPr>
      <w:r>
        <w:t>ARCH-04 Trait trends return a successful empty report</w:t>
      </w:r>
    </w:p>
    <w:p>
      <w:pPr>
        <w:widowControl/>
      </w:pPr>
      <w:r>
        <w:t>P2 source finding. The authenticated self-scoped trait-trends route creates empty trends, patterns and predictions and returns success without querying trait history. A player with recorded trait events receives an empty report indistinguishable from having no events.</w:t>
      </w:r>
    </w:p>
    <w:p>
      <w:pPr>
        <w:widowControl/>
        <w:spacing w:after="80"/>
      </w:pPr>
      <w:r>
        <w:rPr>
          <w:sz w:val="18"/>
        </w:rPr>
        <w:t>Evidence: backend/modules/horses/routes/horseRoutes.mjs:182; backend/modules/horses/routes/horseRoutes.mjs:204</w:t>
      </w:r>
    </w:p>
    <w:p>
      <w:pPr>
        <w:widowControl/>
      </w:pPr>
      <w:r>
        <w:t>Correction: Implement the history aggregation or return an explicit unavailable/partial capability response.</w:t>
      </w:r>
    </w:p>
    <w:p>
      <w:pPr>
        <w:pStyle w:val="Heading2"/>
        <w:keepNext/>
        <w:widowControl/>
      </w:pPr>
      <w:r>
        <w:t>ARCH-05 Personality history is not persisted or reconstructed</w:t>
      </w:r>
    </w:p>
    <w:p>
      <w:pPr>
        <w:widowControl/>
      </w:pPr>
      <w:r>
        <w:t>P2 source finding. The mounted history controller delegates to a helper that always returns totalEvolutions=0 and empty event, timeline, trajectory and stability arrays. After an evolution action, this API still reports no evolution history. There is no PersonalityEvolutionLog model in the current schema.</w:t>
      </w:r>
    </w:p>
    <w:p>
      <w:pPr>
        <w:widowControl/>
        <w:spacing w:after="80"/>
      </w:pPr>
      <w:r>
        <w:rPr>
          <w:sz w:val="18"/>
        </w:rPr>
        <w:t>Evidence: backend/modules/horses/services/personalityEvolutionSystem.mjs:364; backend/modules/labs/controllers/personalityEvolutionController.mjs:296</w:t>
      </w:r>
    </w:p>
    <w:p>
      <w:pPr>
        <w:widowControl/>
      </w:pPr>
      <w:r>
        <w:t>Correction: Persist/reconstruct history before presenting it as a complete feature, or expose the missing capability explicitly.</w:t>
      </w:r>
    </w:p>
    <w:p>
      <w:pPr>
        <w:pStyle w:val="Heading2"/>
        <w:keepNext/>
        <w:widowControl/>
      </w:pPr>
      <w:r>
        <w:t>ARCH-06 A CI build artifact step uploads directories the build does not produce</w:t>
      </w:r>
    </w:p>
    <w:p>
      <w:pPr>
        <w:widowControl/>
      </w:pPr>
      <w:r>
        <w:t>P2 source finding. Build Validation uploads backend/dist and frontend/build. The backend build only prints a completion message for its ESM source, and the frontend Vite build writes dist. After a successful build, the configured upload paths do not contain the intended client bundle, so that workflow cannot provide the advertised build artifact. Railway uses its separate build script.</w:t>
      </w:r>
    </w:p>
    <w:p>
      <w:pPr>
        <w:widowControl/>
        <w:spacing w:after="80"/>
      </w:pPr>
      <w:r>
        <w:rPr>
          <w:sz w:val="18"/>
        </w:rPr>
        <w:t>Evidence: .github/workflows/ci-cd.yml:91; .github/workflows/ci-cd.yml:92; frontend/package.json:11; backend/package.json:13</w:t>
      </w:r>
    </w:p>
    <w:p>
      <w:pPr>
        <w:widowControl/>
      </w:pPr>
      <w:r>
        <w:t>Correction: Point the artifact upload at real output paths and make missing expected files fail the step.</w:t>
      </w:r>
    </w:p>
    <w:p>
      <w:pPr>
        <w:pStyle w:val="Heading2"/>
        <w:keepNext/>
        <w:widowControl/>
      </w:pPr>
      <w:r>
        <w:t>ARCH-07 Training eligibility can use stale stored age</w:t>
      </w:r>
    </w:p>
    <w:p>
      <w:pPr>
        <w:widowControl/>
      </w:pPr>
      <w:r>
        <w:t>P2 source finding. Training computes the date-derived age but then prefers Horse.age whenever it is present. At Eastern midnight a horse can display ageYears=21 while its stored age is still 20 until the 00:05 aging job updates it; a horse with no other training restrictions passes the age gate during that window. A failed aging job prolongs the mismatch. This is a source-traced scenario, not a live database reproduction.</w:t>
      </w:r>
    </w:p>
    <w:p>
      <w:pPr>
        <w:widowControl/>
        <w:spacing w:after="80"/>
      </w:pPr>
      <w:r>
        <w:rPr>
          <w:sz w:val="18"/>
        </w:rPr>
        <w:t>Evidence: backend/modules/training/controllers/trainingController.mjs:85; backend/services/jobs/dailyAgingJob.mjs:15; backend/utils/horseAge.mjs:157</w:t>
      </w:r>
    </w:p>
    <w:p>
      <w:pPr>
        <w:widowControl/>
      </w:pPr>
      <w:r>
        <w:t>Correction: Use the canonical date-derived age for eligibility or reconcile the stored value atomically before accepting the action.</w:t>
      </w:r>
    </w:p>
    <w:p>
      <w:pPr>
        <w:pStyle w:val="Heading2"/>
        <w:keepNext/>
        <w:widowControl/>
      </w:pPr>
      <w:r>
        <w:t>ARCH-08 Manual salary processing bypasses the admin MFA policy</w:t>
      </w:r>
    </w:p>
    <w:p>
      <w:pPr>
        <w:widowControl/>
      </w:pPr>
      <w:r>
        <w:t>P2 source finding. With ADMIN_MFA_REQUIRED=true, an authenticated admin account without MFA enrollment is blocked from the guarded admin router but can POST /api/v1/groom-salaries/process with a valid CSRF token. This route has only an inline role check and inherits no requireAdminMfa guard; its controller invokes salary processing without a further MFA check. The account can therefore trigger this administrative financial operation despite the configured enrollment policy. This is source-traced, not a live mutation reproduction.</w:t>
      </w:r>
    </w:p>
    <w:p>
      <w:pPr>
        <w:widowControl/>
        <w:spacing w:after="80"/>
      </w:pPr>
      <w:r>
        <w:rPr>
          <w:sz w:val="18"/>
        </w:rPr>
        <w:t>Evidence: backend/modules/grooms/routes/groomSalaryRoutes.mjs:81; backend/app/routers.mjs:195; backend/modules/grooms/controllers/groomSalaryController.mjs:155; backend/middleware/auth.mjs:371</w:t>
      </w:r>
    </w:p>
    <w:p>
      <w:pPr>
        <w:widowControl/>
      </w:pPr>
      <w:r>
        <w:t>Correction: Apply the shared role and admin-MFA guards to this route and extend coverage to inline role checks as well as requireRole calls.</w:t>
      </w:r>
    </w:p>
    <w:p>
      <w:pPr>
        <w:widowControl/>
      </w:pPr>
      <w:r>
        <w:t>Local verification also remains red: lint reports 480 errors and frontend tests report five failures. These are measured gate failures; no test changes or source fixes were made as part of filling this volume.</w:t>
      </w:r>
    </w:p>
    <w:p>
      <w:pPr>
        <w:widowControl/>
      </w:pPr>
      <w:r>
        <w:t>Other implementation limits should remain explicit: feature-flag definitions and frontend helpers exist, but the client requests /api/internal/feature-flags and no such route is mounted in the composition root. App.tsx does not install FeatureFlagProvider. Defaults such as marketplace=false are not proof that the mounted marketplace is disabled. A/B conversion tracking is a no-op in the helper. OAuth, passwordless login, auctions and mini-games appearing as flag names do not establish implemented flows. Facility and FacilityUpgrade models exist, but there is no general facility CRUD/upgrade route family in the mounted API. [S27]</w:t>
      </w:r>
    </w:p>
    <w:p>
      <w:pPr>
        <w:pStyle w:val="Heading2"/>
        <w:keepNext/>
        <w:widowControl/>
      </w:pPr>
      <w:r>
        <w:t>Current stack</w:t>
      </w:r>
    </w:p>
    <w:p>
      <w:pPr>
        <w:widowControl/>
      </w:pPr>
      <w:r>
        <w:t>Use the lockfile versions in this volume as the source snapshot. Older references to a clean restart, an unbuilt scaffold, a frontend Jest-only suite, an unversioned gameplay API, a WebGL client or an all-UTC simulation do not describe the present entry points. The model schema and API mount tree are more authoritative than old prose or generated endpoint-count metadata.</w:t>
      </w:r>
    </w:p>
    <w:p>
      <w:pPr>
        <w:pStyle w:val="Heading2"/>
        <w:keepNext/>
        <w:widowControl/>
      </w:pPr>
      <w:r>
        <w:t>API surface and logs</w:t>
      </w:r>
    </w:p>
    <w:p>
      <w:pPr>
        <w:widowControl/>
      </w:pPr>
      <w:r>
        <w:t>The route register counts registered contracts, including deliberate 403/410 responses and documentation aliases. It does not equate an imported service with a mounted endpoint. Documentation discovery advertises stale URLs; Swagger's served JSON overrides its server base. Operational logs are console-based, while security mutations and monitored jobs also have database records. Audit-write failures do not roll back the gameplay operation.</w:t>
      </w:r>
    </w:p>
    <w:p>
      <w:pPr>
        <w:pStyle w:val="Heading2"/>
        <w:keepNext/>
        <w:widowControl/>
      </w:pPr>
      <w:r>
        <w:t>Authentication and security architecture</w:t>
      </w:r>
    </w:p>
    <w:p>
      <w:pPr>
        <w:widowControl/>
      </w:pPr>
      <w:r>
        <w:t>The current browser session uses HttpOnly cookies and a CSRF header. MFA, encrypted TOTP storage, token rotation and staged email changes are implemented. Admin MFA and Redis boot enforcement remain configuration switches, and role claims and password-change caching have the behavior described above. The presence of middleware does not prove every domain mutation is safe under every concurrent request sequence.</w:t>
      </w:r>
    </w:p>
    <w:p>
      <w:pPr>
        <w:pStyle w:val="Heading2"/>
        <w:keepNext/>
        <w:widowControl/>
      </w:pPr>
      <w:r>
        <w:t>Testing and CI contract</w:t>
      </w:r>
    </w:p>
    <w:p>
      <w:pPr>
        <w:widowControl/>
      </w:pPr>
      <w:r>
        <w:t>Record commands, configuration and observed results together. A passing doctrine suite does not replace integration testing; a successful typecheck does not mean lint is green. The dedicated readiness environment intentionally differs from production, and its test file name does not prove SMTP, Redis fail-closed operation, production cron startup or cross-replica event delivery. Full release verification still requires the database-backed and browser gates against an appropriate isolated environment.</w:t>
      </w:r>
    </w:p>
    <w:p>
      <w:pPr>
        <w:pStyle w:val="Heading2"/>
        <w:keepNext/>
        <w:widowControl/>
      </w:pPr>
      <w:r>
        <w:t>Granular implementation details</w:t>
      </w:r>
    </w:p>
    <w:p>
      <w:pPr>
        <w:widowControl/>
      </w:pPr>
      <w:r>
        <w:t>Game time uses America/New_York with daylight saving. Horse dateOfBirth is a database calendar date; helpers derive day age from Eastern calendar-day boundaries, and seven real calendar days equal one game year. Shared active-age constants are 3 through 20 inclusive, with retirement at 21. The age column remains a persisted value that daily aging synchronizes; some eligibility paths still prefer it, which is a correctness concern described above. [S28]</w:t>
      </w:r>
    </w:p>
    <w:p>
      <w:pPr>
        <w:widowControl/>
      </w:pPr>
      <w:r>
        <w:t>Feeding uses the equipped feed catalogue entry and stored inventory, verifies ownership, and performs its daily horse claim, possible stat increase, pregnancy feeding count and inventory decrement within a transaction. The day boundary is Eastern midnight. The server selects the random outcome; the client cannot nominate the awarded stat. Optimistic conditions reject a competing feed or inventory conflict rather than silently applying a stale write. [S14]</w:t>
      </w:r>
    </w:p>
    <w:p>
      <w:pPr>
        <w:widowControl/>
      </w:pPr>
      <w:r>
        <w:t>Breeding and foaling maintain the dam's pregnancy fields and the selected sire. Foaling derives breed, inherited genetics, phenotype, scores and bonuses, then atomically claims the pregnancy, inserts the foal and persists its notification. Publication of the notification event follows commit. Gestation is seven days; the daily foaling job handles due pregnancies. Foal development has separate activity/history/milestone persistence and server-owned progression. [S29]</w:t>
      </w:r>
    </w:p>
    <w:p>
      <w:pPr>
        <w:widowControl/>
      </w:pPr>
      <w:r>
        <w:t>Training checks owner access, discipline, active age, injury, special trait requirements and cooldown. Training outcomes, a guarded cooldown claim, logs, XP and progression writes are coordinated by the domain implementation. The eligibility code checks seven days since the latest training in any discipline; trait modifiers also participate in training calculations. Client read models include current stats, discipline progress, history, cooldowns and trait indicators. [S30]</w:t>
      </w:r>
    </w:p>
    <w:p>
      <w:pPr>
        <w:widowControl/>
      </w:pPr>
      <w:r>
        <w:t>Ridden shows use Show and ShowEntry rather than immediate client-requested scoring. Entry validates availability/eligibility and settles the entry debit with escrow and the entry record. Execution claims a due show, persists staged ordering for recovery, saves unique results, pays rewards and progresses horses/riders; completion settles remaining escrow. The reaper handles stale executing claims. Conformation shows share the show infrastructure with showType=conformation, handler validation, their own scoring and title/breeding rewards. Their results and fee settlement use a transaction. Some ridden-show secondary effects, including owner XP/prestige and notifications, occur after the result transaction, so the whole show is not one universal transaction. [S31]</w:t>
      </w:r>
    </w:p>
    <w:p>
      <w:pPr>
        <w:widowControl/>
      </w:pPr>
      <w:r>
        <w:t>Grooms have hiring, marketplace offers, assignments, real interaction records, compatibility, performance metrics, salary history, talents, synergy, retirement schedules and engagement/legacy records. Riders and trainers have separate persistent entities and assignments; riders accumulate competition history/prestige and trainers expose discovery slots. Staff offer state is persisted per user/type. Scheduled work handles weekly salary, career progression and retirement rather than relying on an open browser. [S32]</w:t>
      </w:r>
    </w:p>
    <w:p>
      <w:pPr>
        <w:widowControl/>
      </w:pPr>
      <w:r>
        <w:t>Marketplace purchases coordinate buyer debit, seller credit, ownership transfer and a sale history record, with the transfer predicate bound to the observed seller, price and listed state. Horse Trader purchases create the purchased horse with the coin debit in the same transaction. The bank credits 5000 coins once per Eastern Sunday-based week through a conditional JSON marker update and a transaction record. Shops and crafting operate on static catalogues/recipes and User.settings inventory/materials; money helpers include system accounts for burns and show escrow. [S15, S16]</w:t>
      </w:r>
    </w:p>
    <w:p>
      <w:pPr>
        <w:widowControl/>
      </w:pPr>
      <w:r>
        <w:t>Forums persist threads, posts, tags, view counts and pin state. Messages persist sender/recipient/read state. Clubs persist membership roles, elections, candidacies and ballots, with an election-transition job. Rankings use gameplay queries and daily UserRankSnapshot records. Notifications, dashboard/next-action responses and the while-you-were-gone summary connect those systems back to the main navigation and hub. Environment APIs calculate simulation conditions from time/location inputs; they are not an external live-weather feed. [S33]</w:t>
      </w:r>
    </w:p>
    <w:p>
      <w:pPr>
        <w:pStyle w:val="Heading2"/>
        <w:keepNext/>
        <w:widowControl/>
      </w:pPr>
      <w:r>
        <w:t>Scheduled job register</w:t>
      </w:r>
    </w:p>
    <w:p>
      <w:pPr>
        <w:widowControl/>
      </w:pPr>
      <w:r>
        <w:t>Cron expressions use minute hour day-of-month month day-of-week, interpreted in America/New_York. Monday is 1. Descriptor source locations follow the 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2088"/>
        <w:gridCol w:w="5184"/>
      </w:tblGrid>
      <w:tr>
        <w:trPr>
          <w:cantSplit/>
          <w:tblHeader/>
        </w:trPr>
        <w:tc>
          <w:tcPr>
            <w:tcW w:type="dxa" w:w="2880"/>
            <w:vAlign w:val="center"/>
            <w:tcMar>
              <w:top w:w="85" w:type="dxa"/>
              <w:bottom w:w="85" w:type="dxa"/>
              <w:left w:w="100" w:type="dxa"/>
              <w:right w:w="100" w:type="dxa"/>
            </w:tcMar>
            <w:shd w:fill="17233A"/>
          </w:tcPr>
          <w:p>
            <w:pPr>
              <w:spacing w:after="40" w:line="252" w:lineRule="auto"/>
            </w:pPr>
            <w:r>
              <w:rPr>
                <w:b/>
                <w:color w:val="FFFFFF"/>
                <w:sz w:val="19"/>
              </w:rPr>
              <w:t>Job</w:t>
            </w:r>
          </w:p>
        </w:tc>
        <w:tc>
          <w:tcPr>
            <w:tcW w:type="dxa" w:w="2088"/>
            <w:vAlign w:val="center"/>
            <w:tcMar>
              <w:top w:w="85" w:type="dxa"/>
              <w:bottom w:w="85" w:type="dxa"/>
              <w:left w:w="100" w:type="dxa"/>
              <w:right w:w="100" w:type="dxa"/>
            </w:tcMar>
            <w:shd w:fill="17233A"/>
          </w:tcPr>
          <w:p>
            <w:pPr>
              <w:spacing w:after="40" w:line="252" w:lineRule="auto"/>
            </w:pPr>
            <w:r>
              <w:rPr>
                <w:b/>
                <w:color w:val="FFFFFF"/>
                <w:sz w:val="19"/>
              </w:rPr>
              <w:t>Cron expression</w:t>
            </w:r>
          </w:p>
        </w:tc>
        <w:tc>
          <w:tcPr>
            <w:tcW w:type="dxa" w:w="5184"/>
            <w:vAlign w:val="center"/>
            <w:tcMar>
              <w:top w:w="85" w:type="dxa"/>
              <w:bottom w:w="85" w:type="dxa"/>
              <w:left w:w="100" w:type="dxa"/>
              <w:right w:w="100" w:type="dxa"/>
            </w:tcMar>
            <w:shd w:fill="17233A"/>
          </w:tcPr>
          <w:p>
            <w:pPr>
              <w:spacing w:after="40" w:line="252" w:lineRule="auto"/>
            </w:pPr>
            <w:r>
              <w:rPr>
                <w:b/>
                <w:color w:val="FFFFFF"/>
                <w:sz w:val="19"/>
              </w:rPr>
              <w:t>Responsibility</w:t>
            </w:r>
          </w:p>
        </w:tc>
      </w:tr>
      <w:tr>
        <w:trPr>
          <w:cantSplit/>
        </w:trPr>
        <w:tc>
          <w:tcPr>
            <w:tcW w:type="dxa" w:w="2880"/>
            <w:vAlign w:val="center"/>
            <w:tcMar>
              <w:top w:w="85" w:type="dxa"/>
              <w:bottom w:w="85" w:type="dxa"/>
              <w:left w:w="100" w:type="dxa"/>
              <w:right w:w="100" w:type="dxa"/>
            </w:tcMar>
            <w:shd w:fill="FFFFFF"/>
          </w:tcPr>
          <w:p>
            <w:pPr>
              <w:spacing w:after="40" w:line="252" w:lineRule="auto"/>
            </w:pPr>
            <w:r>
              <w:rPr>
                <w:sz w:val="19"/>
              </w:rPr>
              <w:t>auditLogRetention</w:t>
            </w:r>
          </w:p>
        </w:tc>
        <w:tc>
          <w:tcPr>
            <w:tcW w:type="dxa" w:w="2088"/>
            <w:vAlign w:val="center"/>
            <w:tcMar>
              <w:top w:w="85" w:type="dxa"/>
              <w:bottom w:w="85" w:type="dxa"/>
              <w:left w:w="100" w:type="dxa"/>
              <w:right w:w="100" w:type="dxa"/>
            </w:tcMar>
            <w:shd w:fill="FFFFFF"/>
          </w:tcPr>
          <w:p>
            <w:pPr>
              <w:spacing w:after="40" w:line="252" w:lineRule="auto"/>
            </w:pPr>
            <w:r>
              <w:rPr>
                <w:sz w:val="19"/>
              </w:rPr>
              <w:t>30 3 * * *</w:t>
            </w:r>
          </w:p>
        </w:tc>
        <w:tc>
          <w:tcPr>
            <w:tcW w:type="dxa" w:w="5184"/>
            <w:vAlign w:val="center"/>
            <w:tcMar>
              <w:top w:w="85" w:type="dxa"/>
              <w:bottom w:w="85" w:type="dxa"/>
              <w:left w:w="100" w:type="dxa"/>
              <w:right w:w="100" w:type="dxa"/>
            </w:tcMar>
            <w:shd w:fill="FFFFFF"/>
          </w:tcPr>
          <w:p>
            <w:pPr>
              <w:spacing w:after="40" w:line="252" w:lineRule="auto"/>
            </w:pPr>
            <w:r>
              <w:rPr>
                <w:sz w:val="19"/>
              </w:rPr>
              <w:t>Prune expired audit records.</w:t>
            </w:r>
          </w:p>
        </w:tc>
      </w:tr>
      <w:tr>
        <w:trPr>
          <w:cantSplit/>
        </w:trPr>
        <w:tc>
          <w:tcPr>
            <w:tcW w:type="dxa" w:w="2880"/>
            <w:vAlign w:val="center"/>
            <w:tcMar>
              <w:top w:w="85" w:type="dxa"/>
              <w:bottom w:w="85" w:type="dxa"/>
              <w:left w:w="100" w:type="dxa"/>
              <w:right w:w="100" w:type="dxa"/>
            </w:tcMar>
            <w:shd w:fill="F3F5F3"/>
          </w:tcPr>
          <w:p>
            <w:pPr>
              <w:spacing w:after="40" w:line="252" w:lineRule="auto"/>
            </w:pPr>
            <w:r>
              <w:rPr>
                <w:sz w:val="19"/>
              </w:rPr>
              <w:t>cronRunLogRetention</w:t>
            </w:r>
          </w:p>
        </w:tc>
        <w:tc>
          <w:tcPr>
            <w:tcW w:type="dxa" w:w="2088"/>
            <w:vAlign w:val="center"/>
            <w:tcMar>
              <w:top w:w="85" w:type="dxa"/>
              <w:bottom w:w="85" w:type="dxa"/>
              <w:left w:w="100" w:type="dxa"/>
              <w:right w:w="100" w:type="dxa"/>
            </w:tcMar>
            <w:shd w:fill="F3F5F3"/>
          </w:tcPr>
          <w:p>
            <w:pPr>
              <w:spacing w:after="40" w:line="252" w:lineRule="auto"/>
            </w:pPr>
            <w:r>
              <w:rPr>
                <w:sz w:val="19"/>
              </w:rPr>
              <w:t>15 4 * * *</w:t>
            </w:r>
          </w:p>
        </w:tc>
        <w:tc>
          <w:tcPr>
            <w:tcW w:type="dxa" w:w="5184"/>
            <w:vAlign w:val="center"/>
            <w:tcMar>
              <w:top w:w="85" w:type="dxa"/>
              <w:bottom w:w="85" w:type="dxa"/>
              <w:left w:w="100" w:type="dxa"/>
              <w:right w:w="100" w:type="dxa"/>
            </w:tcMar>
            <w:shd w:fill="F3F5F3"/>
          </w:tcPr>
          <w:p>
            <w:pPr>
              <w:spacing w:after="40" w:line="252" w:lineRule="auto"/>
            </w:pPr>
            <w:r>
              <w:rPr>
                <w:sz w:val="19"/>
              </w:rPr>
              <w:t>Prune old monitored-job logs.</w:t>
            </w:r>
          </w:p>
        </w:tc>
      </w:tr>
      <w:tr>
        <w:trPr>
          <w:cantSplit/>
        </w:trPr>
        <w:tc>
          <w:tcPr>
            <w:tcW w:type="dxa" w:w="2880"/>
            <w:vAlign w:val="center"/>
            <w:tcMar>
              <w:top w:w="85" w:type="dxa"/>
              <w:bottom w:w="85" w:type="dxa"/>
              <w:left w:w="100" w:type="dxa"/>
              <w:right w:w="100" w:type="dxa"/>
            </w:tcMar>
            <w:shd w:fill="FFFFFF"/>
          </w:tcPr>
          <w:p>
            <w:pPr>
              <w:spacing w:after="40" w:line="252" w:lineRule="auto"/>
            </w:pPr>
            <w:r>
              <w:rPr>
                <w:sz w:val="19"/>
              </w:rPr>
              <w:t>dailyHorseAging</w:t>
            </w:r>
          </w:p>
        </w:tc>
        <w:tc>
          <w:tcPr>
            <w:tcW w:type="dxa" w:w="2088"/>
            <w:vAlign w:val="center"/>
            <w:tcMar>
              <w:top w:w="85" w:type="dxa"/>
              <w:bottom w:w="85" w:type="dxa"/>
              <w:left w:w="100" w:type="dxa"/>
              <w:right w:w="100" w:type="dxa"/>
            </w:tcMar>
            <w:shd w:fill="FFFFFF"/>
          </w:tcPr>
          <w:p>
            <w:pPr>
              <w:spacing w:after="40" w:line="252" w:lineRule="auto"/>
            </w:pPr>
            <w:r>
              <w:rPr>
                <w:sz w:val="19"/>
              </w:rPr>
              <w:t>5 0 * * *</w:t>
            </w:r>
          </w:p>
        </w:tc>
        <w:tc>
          <w:tcPr>
            <w:tcW w:type="dxa" w:w="5184"/>
            <w:vAlign w:val="center"/>
            <w:tcMar>
              <w:top w:w="85" w:type="dxa"/>
              <w:bottom w:w="85" w:type="dxa"/>
              <w:left w:w="100" w:type="dxa"/>
              <w:right w:w="100" w:type="dxa"/>
            </w:tcMar>
            <w:shd w:fill="FFFFFF"/>
          </w:tcPr>
          <w:p>
            <w:pPr>
              <w:spacing w:after="40" w:line="252" w:lineRule="auto"/>
            </w:pPr>
            <w:r>
              <w:rPr>
                <w:sz w:val="19"/>
              </w:rPr>
              <w:t>Synchronize horse age and birthday/milestone processing.</w:t>
            </w:r>
          </w:p>
        </w:tc>
      </w:tr>
      <w:tr>
        <w:trPr>
          <w:cantSplit/>
        </w:trPr>
        <w:tc>
          <w:tcPr>
            <w:tcW w:type="dxa" w:w="2880"/>
            <w:vAlign w:val="center"/>
            <w:tcMar>
              <w:top w:w="85" w:type="dxa"/>
              <w:bottom w:w="85" w:type="dxa"/>
              <w:left w:w="100" w:type="dxa"/>
              <w:right w:w="100" w:type="dxa"/>
            </w:tcMar>
            <w:shd w:fill="F3F5F3"/>
          </w:tcPr>
          <w:p>
            <w:pPr>
              <w:spacing w:after="40" w:line="252" w:lineRule="auto"/>
            </w:pPr>
            <w:r>
              <w:rPr>
                <w:sz w:val="19"/>
              </w:rPr>
              <w:t>dailyFoalMilestoneEvaluation</w:t>
            </w:r>
          </w:p>
        </w:tc>
        <w:tc>
          <w:tcPr>
            <w:tcW w:type="dxa" w:w="2088"/>
            <w:vAlign w:val="center"/>
            <w:tcMar>
              <w:top w:w="85" w:type="dxa"/>
              <w:bottom w:w="85" w:type="dxa"/>
              <w:left w:w="100" w:type="dxa"/>
              <w:right w:w="100" w:type="dxa"/>
            </w:tcMar>
            <w:shd w:fill="F3F5F3"/>
          </w:tcPr>
          <w:p>
            <w:pPr>
              <w:spacing w:after="40" w:line="252" w:lineRule="auto"/>
            </w:pPr>
            <w:r>
              <w:rPr>
                <w:sz w:val="19"/>
              </w:rPr>
              <w:t>10 0 * * *</w:t>
            </w:r>
          </w:p>
        </w:tc>
        <w:tc>
          <w:tcPr>
            <w:tcW w:type="dxa" w:w="5184"/>
            <w:vAlign w:val="center"/>
            <w:tcMar>
              <w:top w:w="85" w:type="dxa"/>
              <w:bottom w:w="85" w:type="dxa"/>
              <w:left w:w="100" w:type="dxa"/>
              <w:right w:w="100" w:type="dxa"/>
            </w:tcMar>
            <w:shd w:fill="F3F5F3"/>
          </w:tcPr>
          <w:p>
            <w:pPr>
              <w:spacing w:after="40" w:line="252" w:lineRule="auto"/>
            </w:pPr>
            <w:r>
              <w:rPr>
                <w:sz w:val="19"/>
              </w:rPr>
              <w:t>Evaluate due foal milestone windows.</w:t>
            </w:r>
          </w:p>
        </w:tc>
      </w:tr>
      <w:tr>
        <w:trPr>
          <w:cantSplit/>
        </w:trPr>
        <w:tc>
          <w:tcPr>
            <w:tcW w:type="dxa" w:w="2880"/>
            <w:vAlign w:val="center"/>
            <w:tcMar>
              <w:top w:w="85" w:type="dxa"/>
              <w:bottom w:w="85" w:type="dxa"/>
              <w:left w:w="100" w:type="dxa"/>
              <w:right w:w="100" w:type="dxa"/>
            </w:tcMar>
            <w:shd w:fill="FFFFFF"/>
          </w:tcPr>
          <w:p>
            <w:pPr>
              <w:spacing w:after="40" w:line="252" w:lineRule="auto"/>
            </w:pPr>
            <w:r>
              <w:rPr>
                <w:sz w:val="19"/>
              </w:rPr>
              <w:t>dailyTraitEvaluation</w:t>
            </w:r>
          </w:p>
        </w:tc>
        <w:tc>
          <w:tcPr>
            <w:tcW w:type="dxa" w:w="2088"/>
            <w:vAlign w:val="center"/>
            <w:tcMar>
              <w:top w:w="85" w:type="dxa"/>
              <w:bottom w:w="85" w:type="dxa"/>
              <w:left w:w="100" w:type="dxa"/>
              <w:right w:w="100" w:type="dxa"/>
            </w:tcMar>
            <w:shd w:fill="FFFFFF"/>
          </w:tcPr>
          <w:p>
            <w:pPr>
              <w:spacing w:after="40" w:line="252" w:lineRule="auto"/>
            </w:pPr>
            <w:r>
              <w:rPr>
                <w:sz w:val="19"/>
              </w:rPr>
              <w:t>0 0 * * *</w:t>
            </w:r>
          </w:p>
        </w:tc>
        <w:tc>
          <w:tcPr>
            <w:tcW w:type="dxa" w:w="5184"/>
            <w:vAlign w:val="center"/>
            <w:tcMar>
              <w:top w:w="85" w:type="dxa"/>
              <w:bottom w:w="85" w:type="dxa"/>
              <w:left w:w="100" w:type="dxa"/>
              <w:right w:w="100" w:type="dxa"/>
            </w:tcMar>
            <w:shd w:fill="FFFFFF"/>
          </w:tcPr>
          <w:p>
            <w:pPr>
              <w:spacing w:after="40" w:line="252" w:lineRule="auto"/>
            </w:pPr>
            <w:r>
              <w:rPr>
                <w:sz w:val="19"/>
              </w:rPr>
              <w:t>Foal trait evaluation and developmental advancement.</w:t>
            </w:r>
          </w:p>
        </w:tc>
      </w:tr>
      <w:tr>
        <w:trPr>
          <w:cantSplit/>
        </w:trPr>
        <w:tc>
          <w:tcPr>
            <w:tcW w:type="dxa" w:w="2880"/>
            <w:vAlign w:val="center"/>
            <w:tcMar>
              <w:top w:w="85" w:type="dxa"/>
              <w:bottom w:w="85" w:type="dxa"/>
              <w:left w:w="100" w:type="dxa"/>
              <w:right w:w="100" w:type="dxa"/>
            </w:tcMar>
            <w:shd w:fill="F3F5F3"/>
          </w:tcPr>
          <w:p>
            <w:pPr>
              <w:spacing w:after="40" w:line="252" w:lineRule="auto"/>
            </w:pPr>
            <w:r>
              <w:rPr>
                <w:sz w:val="19"/>
              </w:rPr>
              <w:t>docCoverageSnapshot</w:t>
            </w:r>
          </w:p>
        </w:tc>
        <w:tc>
          <w:tcPr>
            <w:tcW w:type="dxa" w:w="2088"/>
            <w:vAlign w:val="center"/>
            <w:tcMar>
              <w:top w:w="85" w:type="dxa"/>
              <w:bottom w:w="85" w:type="dxa"/>
              <w:left w:w="100" w:type="dxa"/>
              <w:right w:w="100" w:type="dxa"/>
            </w:tcMar>
            <w:shd w:fill="F3F5F3"/>
          </w:tcPr>
          <w:p>
            <w:pPr>
              <w:spacing w:after="40" w:line="252" w:lineRule="auto"/>
            </w:pPr>
            <w:r>
              <w:rPr>
                <w:sz w:val="19"/>
              </w:rPr>
              <w:t>0 4 * * *</w:t>
            </w:r>
          </w:p>
        </w:tc>
        <w:tc>
          <w:tcPr>
            <w:tcW w:type="dxa" w:w="5184"/>
            <w:vAlign w:val="center"/>
            <w:tcMar>
              <w:top w:w="85" w:type="dxa"/>
              <w:bottom w:w="85" w:type="dxa"/>
              <w:left w:w="100" w:type="dxa"/>
              <w:right w:w="100" w:type="dxa"/>
            </w:tcMar>
            <w:shd w:fill="F3F5F3"/>
          </w:tcPr>
          <w:p>
            <w:pPr>
              <w:spacing w:after="40" w:line="252" w:lineRule="auto"/>
            </w:pPr>
            <w:r>
              <w:rPr>
                <w:sz w:val="19"/>
              </w:rPr>
              <w:t>Record documentation coverage and prune retained snapshots.</w:t>
            </w:r>
          </w:p>
        </w:tc>
      </w:tr>
      <w:tr>
        <w:trPr>
          <w:cantSplit/>
        </w:trPr>
        <w:tc>
          <w:tcPr>
            <w:tcW w:type="dxa" w:w="2880"/>
            <w:vAlign w:val="center"/>
            <w:tcMar>
              <w:top w:w="85" w:type="dxa"/>
              <w:bottom w:w="85" w:type="dxa"/>
              <w:left w:w="100" w:type="dxa"/>
              <w:right w:w="100" w:type="dxa"/>
            </w:tcMar>
            <w:shd w:fill="FFFFFF"/>
          </w:tcPr>
          <w:p>
            <w:pPr>
              <w:spacing w:after="40" w:line="252" w:lineRule="auto"/>
            </w:pPr>
            <w:r>
              <w:rPr>
                <w:sz w:val="19"/>
              </w:rPr>
              <w:t>electionStatusTransition</w:t>
            </w:r>
          </w:p>
        </w:tc>
        <w:tc>
          <w:tcPr>
            <w:tcW w:type="dxa" w:w="2088"/>
            <w:vAlign w:val="center"/>
            <w:tcMar>
              <w:top w:w="85" w:type="dxa"/>
              <w:bottom w:w="85" w:type="dxa"/>
              <w:left w:w="100" w:type="dxa"/>
              <w:right w:w="100" w:type="dxa"/>
            </w:tcMar>
            <w:shd w:fill="FFFFFF"/>
          </w:tcPr>
          <w:p>
            <w:pPr>
              <w:spacing w:after="40" w:line="252" w:lineRule="auto"/>
            </w:pPr>
            <w:r>
              <w:rPr>
                <w:sz w:val="19"/>
              </w:rPr>
              <w:t>3,18,33,48 * * * *</w:t>
            </w:r>
          </w:p>
        </w:tc>
        <w:tc>
          <w:tcPr>
            <w:tcW w:type="dxa" w:w="5184"/>
            <w:vAlign w:val="center"/>
            <w:tcMar>
              <w:top w:w="85" w:type="dxa"/>
              <w:bottom w:w="85" w:type="dxa"/>
              <w:left w:w="100" w:type="dxa"/>
              <w:right w:w="100" w:type="dxa"/>
            </w:tcMar>
            <w:shd w:fill="FFFFFF"/>
          </w:tcPr>
          <w:p>
            <w:pPr>
              <w:spacing w:after="40" w:line="252" w:lineRule="auto"/>
            </w:pPr>
            <w:r>
              <w:rPr>
                <w:sz w:val="19"/>
              </w:rPr>
              <w:t>Open/close elections at their scheduled boundaries.</w:t>
            </w:r>
          </w:p>
        </w:tc>
      </w:tr>
      <w:tr>
        <w:trPr>
          <w:cantSplit/>
        </w:trPr>
        <w:tc>
          <w:tcPr>
            <w:tcW w:type="dxa" w:w="2880"/>
            <w:vAlign w:val="center"/>
            <w:tcMar>
              <w:top w:w="85" w:type="dxa"/>
              <w:bottom w:w="85" w:type="dxa"/>
              <w:left w:w="100" w:type="dxa"/>
              <w:right w:w="100" w:type="dxa"/>
            </w:tcMar>
            <w:shd w:fill="F3F5F3"/>
          </w:tcPr>
          <w:p>
            <w:pPr>
              <w:spacing w:after="40" w:line="252" w:lineRule="auto"/>
            </w:pPr>
            <w:r>
              <w:rPr>
                <w:sz w:val="19"/>
              </w:rPr>
              <w:t>groomCareerProgression</w:t>
            </w:r>
          </w:p>
        </w:tc>
        <w:tc>
          <w:tcPr>
            <w:tcW w:type="dxa" w:w="2088"/>
            <w:vAlign w:val="center"/>
            <w:tcMar>
              <w:top w:w="85" w:type="dxa"/>
              <w:bottom w:w="85" w:type="dxa"/>
              <w:left w:w="100" w:type="dxa"/>
              <w:right w:w="100" w:type="dxa"/>
            </w:tcMar>
            <w:shd w:fill="F3F5F3"/>
          </w:tcPr>
          <w:p>
            <w:pPr>
              <w:spacing w:after="40" w:line="252" w:lineRule="auto"/>
            </w:pPr>
            <w:r>
              <w:rPr>
                <w:sz w:val="19"/>
              </w:rPr>
              <w:t>45 9 * * 1</w:t>
            </w:r>
          </w:p>
        </w:tc>
        <w:tc>
          <w:tcPr>
            <w:tcW w:type="dxa" w:w="5184"/>
            <w:vAlign w:val="center"/>
            <w:tcMar>
              <w:top w:w="85" w:type="dxa"/>
              <w:bottom w:w="85" w:type="dxa"/>
              <w:left w:w="100" w:type="dxa"/>
              <w:right w:w="100" w:type="dxa"/>
            </w:tcMar>
            <w:shd w:fill="F3F5F3"/>
          </w:tcPr>
          <w:p>
            <w:pPr>
              <w:spacing w:after="40" w:line="252" w:lineRule="auto"/>
            </w:pPr>
            <w:r>
              <w:rPr>
                <w:sz w:val="19"/>
              </w:rPr>
              <w:t>Advance groom careers and retirement processing.</w:t>
            </w:r>
          </w:p>
        </w:tc>
      </w:tr>
      <w:tr>
        <w:trPr>
          <w:cantSplit/>
        </w:trPr>
        <w:tc>
          <w:tcPr>
            <w:tcW w:type="dxa" w:w="2880"/>
            <w:vAlign w:val="center"/>
            <w:tcMar>
              <w:top w:w="85" w:type="dxa"/>
              <w:bottom w:w="85" w:type="dxa"/>
              <w:left w:w="100" w:type="dxa"/>
              <w:right w:w="100" w:type="dxa"/>
            </w:tcMar>
            <w:shd w:fill="FFFFFF"/>
          </w:tcPr>
          <w:p>
            <w:pPr>
              <w:spacing w:after="40" w:line="252" w:lineRule="auto"/>
            </w:pPr>
            <w:r>
              <w:rPr>
                <w:sz w:val="19"/>
              </w:rPr>
              <w:t>hoofConditionDecay</w:t>
            </w:r>
          </w:p>
        </w:tc>
        <w:tc>
          <w:tcPr>
            <w:tcW w:type="dxa" w:w="2088"/>
            <w:vAlign w:val="center"/>
            <w:tcMar>
              <w:top w:w="85" w:type="dxa"/>
              <w:bottom w:w="85" w:type="dxa"/>
              <w:left w:w="100" w:type="dxa"/>
              <w:right w:w="100" w:type="dxa"/>
            </w:tcMar>
            <w:shd w:fill="FFFFFF"/>
          </w:tcPr>
          <w:p>
            <w:pPr>
              <w:spacing w:after="40" w:line="252" w:lineRule="auto"/>
            </w:pPr>
            <w:r>
              <w:rPr>
                <w:sz w:val="19"/>
              </w:rPr>
              <w:t>45 3 * * *</w:t>
            </w:r>
          </w:p>
        </w:tc>
        <w:tc>
          <w:tcPr>
            <w:tcW w:type="dxa" w:w="5184"/>
            <w:vAlign w:val="center"/>
            <w:tcMar>
              <w:top w:w="85" w:type="dxa"/>
              <w:bottom w:w="85" w:type="dxa"/>
              <w:left w:w="100" w:type="dxa"/>
              <w:right w:w="100" w:type="dxa"/>
            </w:tcMar>
            <w:shd w:fill="FFFFFF"/>
          </w:tcPr>
          <w:p>
            <w:pPr>
              <w:spacing w:after="40" w:line="252" w:lineRule="auto"/>
            </w:pPr>
            <w:r>
              <w:rPr>
                <w:sz w:val="19"/>
              </w:rPr>
              <w:t>Recompute decayed hoof condition.</w:t>
            </w:r>
          </w:p>
        </w:tc>
      </w:tr>
      <w:tr>
        <w:trPr>
          <w:cantSplit/>
        </w:trPr>
        <w:tc>
          <w:tcPr>
            <w:tcW w:type="dxa" w:w="2880"/>
            <w:vAlign w:val="center"/>
            <w:tcMar>
              <w:top w:w="85" w:type="dxa"/>
              <w:bottom w:w="85" w:type="dxa"/>
              <w:left w:w="100" w:type="dxa"/>
              <w:right w:w="100" w:type="dxa"/>
            </w:tcMar>
            <w:shd w:fill="F3F5F3"/>
          </w:tcPr>
          <w:p>
            <w:pPr>
              <w:spacing w:after="40" w:line="252" w:lineRule="auto"/>
            </w:pPr>
            <w:r>
              <w:rPr>
                <w:sz w:val="19"/>
              </w:rPr>
              <w:t>nightlyShowExecution</w:t>
            </w:r>
          </w:p>
        </w:tc>
        <w:tc>
          <w:tcPr>
            <w:tcW w:type="dxa" w:w="2088"/>
            <w:vAlign w:val="center"/>
            <w:tcMar>
              <w:top w:w="85" w:type="dxa"/>
              <w:bottom w:w="85" w:type="dxa"/>
              <w:left w:w="100" w:type="dxa"/>
              <w:right w:w="100" w:type="dxa"/>
            </w:tcMar>
            <w:shd w:fill="F3F5F3"/>
          </w:tcPr>
          <w:p>
            <w:pPr>
              <w:spacing w:after="40" w:line="252" w:lineRule="auto"/>
            </w:pPr>
            <w:r>
              <w:rPr>
                <w:sz w:val="19"/>
              </w:rPr>
              <w:t>0 3 * * *</w:t>
            </w:r>
          </w:p>
        </w:tc>
        <w:tc>
          <w:tcPr>
            <w:tcW w:type="dxa" w:w="5184"/>
            <w:vAlign w:val="center"/>
            <w:tcMar>
              <w:top w:w="85" w:type="dxa"/>
              <w:bottom w:w="85" w:type="dxa"/>
              <w:left w:w="100" w:type="dxa"/>
              <w:right w:w="100" w:type="dxa"/>
            </w:tcMar>
            <w:shd w:fill="F3F5F3"/>
          </w:tcPr>
          <w:p>
            <w:pPr>
              <w:spacing w:after="40" w:line="252" w:lineRule="auto"/>
            </w:pPr>
            <w:r>
              <w:rPr>
                <w:sz w:val="19"/>
              </w:rPr>
              <w:t>Execute due ridden and conformation shows.</w:t>
            </w:r>
          </w:p>
        </w:tc>
      </w:tr>
      <w:tr>
        <w:trPr>
          <w:cantSplit/>
        </w:trPr>
        <w:tc>
          <w:tcPr>
            <w:tcW w:type="dxa" w:w="2880"/>
            <w:vAlign w:val="center"/>
            <w:tcMar>
              <w:top w:w="85" w:type="dxa"/>
              <w:bottom w:w="85" w:type="dxa"/>
              <w:left w:w="100" w:type="dxa"/>
              <w:right w:w="100" w:type="dxa"/>
            </w:tcMar>
            <w:shd w:fill="FFFFFF"/>
          </w:tcPr>
          <w:p>
            <w:pPr>
              <w:spacing w:after="40" w:line="252" w:lineRule="auto"/>
            </w:pPr>
            <w:r>
              <w:rPr>
                <w:sz w:val="19"/>
              </w:rPr>
              <w:t>showExecutionReaper</w:t>
            </w:r>
          </w:p>
        </w:tc>
        <w:tc>
          <w:tcPr>
            <w:tcW w:type="dxa" w:w="2088"/>
            <w:vAlign w:val="center"/>
            <w:tcMar>
              <w:top w:w="85" w:type="dxa"/>
              <w:bottom w:w="85" w:type="dxa"/>
              <w:left w:w="100" w:type="dxa"/>
              <w:right w:w="100" w:type="dxa"/>
            </w:tcMar>
            <w:shd w:fill="FFFFFF"/>
          </w:tcPr>
          <w:p>
            <w:pPr>
              <w:spacing w:after="40" w:line="252" w:lineRule="auto"/>
            </w:pPr>
            <w:r>
              <w:rPr>
                <w:sz w:val="19"/>
              </w:rPr>
              <w:t>8,38 * * * *</w:t>
            </w:r>
          </w:p>
        </w:tc>
        <w:tc>
          <w:tcPr>
            <w:tcW w:type="dxa" w:w="5184"/>
            <w:vAlign w:val="center"/>
            <w:tcMar>
              <w:top w:w="85" w:type="dxa"/>
              <w:bottom w:w="85" w:type="dxa"/>
              <w:left w:w="100" w:type="dxa"/>
              <w:right w:w="100" w:type="dxa"/>
            </w:tcMar>
            <w:shd w:fill="FFFFFF"/>
          </w:tcPr>
          <w:p>
            <w:pPr>
              <w:spacing w:after="40" w:line="252" w:lineRule="auto"/>
            </w:pPr>
            <w:r>
              <w:rPr>
                <w:sz w:val="19"/>
              </w:rPr>
              <w:t>Recover shows stranded in executing state.</w:t>
            </w:r>
          </w:p>
        </w:tc>
      </w:tr>
      <w:tr>
        <w:trPr>
          <w:cantSplit/>
        </w:trPr>
        <w:tc>
          <w:tcPr>
            <w:tcW w:type="dxa" w:w="2880"/>
            <w:vAlign w:val="center"/>
            <w:tcMar>
              <w:top w:w="85" w:type="dxa"/>
              <w:bottom w:w="85" w:type="dxa"/>
              <w:left w:w="100" w:type="dxa"/>
              <w:right w:w="100" w:type="dxa"/>
            </w:tcMar>
            <w:shd w:fill="F3F5F3"/>
          </w:tcPr>
          <w:p>
            <w:pPr>
              <w:spacing w:after="40" w:line="252" w:lineRule="auto"/>
            </w:pPr>
            <w:r>
              <w:rPr>
                <w:sz w:val="19"/>
              </w:rPr>
              <w:t>temporaryFlagExpiry</w:t>
            </w:r>
          </w:p>
        </w:tc>
        <w:tc>
          <w:tcPr>
            <w:tcW w:type="dxa" w:w="2088"/>
            <w:vAlign w:val="center"/>
            <w:tcMar>
              <w:top w:w="85" w:type="dxa"/>
              <w:bottom w:w="85" w:type="dxa"/>
              <w:left w:w="100" w:type="dxa"/>
              <w:right w:w="100" w:type="dxa"/>
            </w:tcMar>
            <w:shd w:fill="F3F5F3"/>
          </w:tcPr>
          <w:p>
            <w:pPr>
              <w:spacing w:after="40" w:line="252" w:lineRule="auto"/>
            </w:pPr>
            <w:r>
              <w:rPr>
                <w:sz w:val="19"/>
              </w:rPr>
              <w:t>20 0 * * *</w:t>
            </w:r>
          </w:p>
        </w:tc>
        <w:tc>
          <w:tcPr>
            <w:tcW w:type="dxa" w:w="5184"/>
            <w:vAlign w:val="center"/>
            <w:tcMar>
              <w:top w:w="85" w:type="dxa"/>
              <w:bottom w:w="85" w:type="dxa"/>
              <w:left w:w="100" w:type="dxa"/>
              <w:right w:w="100" w:type="dxa"/>
            </w:tcMar>
            <w:shd w:fill="F3F5F3"/>
          </w:tcPr>
          <w:p>
            <w:pPr>
              <w:spacing w:after="40" w:line="252" w:lineRule="auto"/>
            </w:pPr>
            <w:r>
              <w:rPr>
                <w:sz w:val="19"/>
              </w:rPr>
              <w:t>Remove expired temporary flags.</w:t>
            </w:r>
          </w:p>
        </w:tc>
      </w:tr>
      <w:tr>
        <w:trPr>
          <w:cantSplit/>
        </w:trPr>
        <w:tc>
          <w:tcPr>
            <w:tcW w:type="dxa" w:w="2880"/>
            <w:vAlign w:val="center"/>
            <w:tcMar>
              <w:top w:w="85" w:type="dxa"/>
              <w:bottom w:w="85" w:type="dxa"/>
              <w:left w:w="100" w:type="dxa"/>
              <w:right w:w="100" w:type="dxa"/>
            </w:tcMar>
            <w:shd w:fill="FFFFFF"/>
          </w:tcPr>
          <w:p>
            <w:pPr>
              <w:spacing w:after="40" w:line="252" w:lineRule="auto"/>
            </w:pPr>
            <w:r>
              <w:rPr>
                <w:sz w:val="19"/>
              </w:rPr>
              <w:t>weeklyFlagEvaluation</w:t>
            </w:r>
          </w:p>
        </w:tc>
        <w:tc>
          <w:tcPr>
            <w:tcW w:type="dxa" w:w="2088"/>
            <w:vAlign w:val="center"/>
            <w:tcMar>
              <w:top w:w="85" w:type="dxa"/>
              <w:bottom w:w="85" w:type="dxa"/>
              <w:left w:w="100" w:type="dxa"/>
              <w:right w:w="100" w:type="dxa"/>
            </w:tcMar>
            <w:shd w:fill="FFFFFF"/>
          </w:tcPr>
          <w:p>
            <w:pPr>
              <w:spacing w:after="40" w:line="252" w:lineRule="auto"/>
            </w:pPr>
            <w:r>
              <w:rPr>
                <w:sz w:val="19"/>
              </w:rPr>
              <w:t>30 0 * * 1</w:t>
            </w:r>
          </w:p>
        </w:tc>
        <w:tc>
          <w:tcPr>
            <w:tcW w:type="dxa" w:w="5184"/>
            <w:vAlign w:val="center"/>
            <w:tcMar>
              <w:top w:w="85" w:type="dxa"/>
              <w:bottom w:w="85" w:type="dxa"/>
              <w:left w:w="100" w:type="dxa"/>
              <w:right w:w="100" w:type="dxa"/>
            </w:tcMar>
            <w:shd w:fill="FFFFFF"/>
          </w:tcPr>
          <w:p>
            <w:pPr>
              <w:spacing w:after="40" w:line="252" w:lineRule="auto"/>
            </w:pPr>
            <w:r>
              <w:rPr>
                <w:sz w:val="19"/>
              </w:rPr>
              <w:t>Evaluate weekly epigenetic flags.</w:t>
            </w:r>
          </w:p>
        </w:tc>
      </w:tr>
      <w:tr>
        <w:trPr>
          <w:cantSplit/>
        </w:trPr>
        <w:tc>
          <w:tcPr>
            <w:tcW w:type="dxa" w:w="2880"/>
            <w:vAlign w:val="center"/>
            <w:tcMar>
              <w:top w:w="85" w:type="dxa"/>
              <w:bottom w:w="85" w:type="dxa"/>
              <w:left w:w="100" w:type="dxa"/>
              <w:right w:w="100" w:type="dxa"/>
            </w:tcMar>
            <w:shd w:fill="F3F5F3"/>
          </w:tcPr>
          <w:p>
            <w:pPr>
              <w:spacing w:after="40" w:line="252" w:lineRule="auto"/>
            </w:pPr>
            <w:r>
              <w:rPr>
                <w:sz w:val="19"/>
              </w:rPr>
              <w:t>weeklyRiderTrainerCareerWeeks</w:t>
            </w:r>
          </w:p>
        </w:tc>
        <w:tc>
          <w:tcPr>
            <w:tcW w:type="dxa" w:w="2088"/>
            <w:vAlign w:val="center"/>
            <w:tcMar>
              <w:top w:w="85" w:type="dxa"/>
              <w:bottom w:w="85" w:type="dxa"/>
              <w:left w:w="100" w:type="dxa"/>
              <w:right w:w="100" w:type="dxa"/>
            </w:tcMar>
            <w:shd w:fill="F3F5F3"/>
          </w:tcPr>
          <w:p>
            <w:pPr>
              <w:spacing w:after="40" w:line="252" w:lineRule="auto"/>
            </w:pPr>
            <w:r>
              <w:rPr>
                <w:sz w:val="19"/>
              </w:rPr>
              <w:t>15 0 * * 1</w:t>
            </w:r>
          </w:p>
        </w:tc>
        <w:tc>
          <w:tcPr>
            <w:tcW w:type="dxa" w:w="5184"/>
            <w:vAlign w:val="center"/>
            <w:tcMar>
              <w:top w:w="85" w:type="dxa"/>
              <w:bottom w:w="85" w:type="dxa"/>
              <w:left w:w="100" w:type="dxa"/>
              <w:right w:w="100" w:type="dxa"/>
            </w:tcMar>
            <w:shd w:fill="F3F5F3"/>
          </w:tcPr>
          <w:p>
            <w:pPr>
              <w:spacing w:after="40" w:line="252" w:lineRule="auto"/>
            </w:pPr>
            <w:r>
              <w:rPr>
                <w:sz w:val="19"/>
              </w:rPr>
              <w:t>Advance rider/trainer career weeks.</w:t>
            </w:r>
          </w:p>
        </w:tc>
      </w:tr>
      <w:tr>
        <w:trPr>
          <w:cantSplit/>
        </w:trPr>
        <w:tc>
          <w:tcPr>
            <w:tcW w:type="dxa" w:w="2880"/>
            <w:vAlign w:val="center"/>
            <w:tcMar>
              <w:top w:w="85" w:type="dxa"/>
              <w:bottom w:w="85" w:type="dxa"/>
              <w:left w:w="100" w:type="dxa"/>
              <w:right w:w="100" w:type="dxa"/>
            </w:tcMar>
            <w:shd w:fill="FFFFFF"/>
          </w:tcPr>
          <w:p>
            <w:pPr>
              <w:spacing w:after="40" w:line="252" w:lineRule="auto"/>
            </w:pPr>
            <w:r>
              <w:rPr>
                <w:sz w:val="19"/>
              </w:rPr>
              <w:t>foaling</w:t>
            </w:r>
          </w:p>
        </w:tc>
        <w:tc>
          <w:tcPr>
            <w:tcW w:type="dxa" w:w="2088"/>
            <w:vAlign w:val="center"/>
            <w:tcMar>
              <w:top w:w="85" w:type="dxa"/>
              <w:bottom w:w="85" w:type="dxa"/>
              <w:left w:w="100" w:type="dxa"/>
              <w:right w:w="100" w:type="dxa"/>
            </w:tcMar>
            <w:shd w:fill="FFFFFF"/>
          </w:tcPr>
          <w:p>
            <w:pPr>
              <w:spacing w:after="40" w:line="252" w:lineRule="auto"/>
            </w:pPr>
            <w:r>
              <w:rPr>
                <w:sz w:val="19"/>
              </w:rPr>
              <w:t>25 0 * * *</w:t>
            </w:r>
          </w:p>
        </w:tc>
        <w:tc>
          <w:tcPr>
            <w:tcW w:type="dxa" w:w="5184"/>
            <w:vAlign w:val="center"/>
            <w:tcMar>
              <w:top w:w="85" w:type="dxa"/>
              <w:bottom w:w="85" w:type="dxa"/>
              <w:left w:w="100" w:type="dxa"/>
              <w:right w:w="100" w:type="dxa"/>
            </w:tcMar>
            <w:shd w:fill="FFFFFF"/>
          </w:tcPr>
          <w:p>
            <w:pPr>
              <w:spacing w:after="40" w:line="252" w:lineRule="auto"/>
            </w:pPr>
            <w:r>
              <w:rPr>
                <w:sz w:val="19"/>
              </w:rPr>
              <w:t>Birth due pregnancies.</w:t>
            </w:r>
          </w:p>
        </w:tc>
      </w:tr>
      <w:tr>
        <w:trPr>
          <w:cantSplit/>
        </w:trPr>
        <w:tc>
          <w:tcPr>
            <w:tcW w:type="dxa" w:w="2880"/>
            <w:vAlign w:val="center"/>
            <w:tcMar>
              <w:top w:w="85" w:type="dxa"/>
              <w:bottom w:w="85" w:type="dxa"/>
              <w:left w:w="100" w:type="dxa"/>
              <w:right w:w="100" w:type="dxa"/>
            </w:tcMar>
            <w:shd w:fill="F3F5F3"/>
          </w:tcPr>
          <w:p>
            <w:pPr>
              <w:spacing w:after="40" w:line="252" w:lineRule="auto"/>
            </w:pPr>
            <w:r>
              <w:rPr>
                <w:sz w:val="19"/>
              </w:rPr>
              <w:t>riderTrainerRetirement</w:t>
            </w:r>
          </w:p>
        </w:tc>
        <w:tc>
          <w:tcPr>
            <w:tcW w:type="dxa" w:w="2088"/>
            <w:vAlign w:val="center"/>
            <w:tcMar>
              <w:top w:w="85" w:type="dxa"/>
              <w:bottom w:w="85" w:type="dxa"/>
              <w:left w:w="100" w:type="dxa"/>
              <w:right w:w="100" w:type="dxa"/>
            </w:tcMar>
            <w:shd w:fill="F3F5F3"/>
          </w:tcPr>
          <w:p>
            <w:pPr>
              <w:spacing w:after="40" w:line="252" w:lineRule="auto"/>
            </w:pPr>
            <w:r>
              <w:rPr>
                <w:sz w:val="19"/>
              </w:rPr>
              <w:t>30 9 * * 1</w:t>
            </w:r>
          </w:p>
        </w:tc>
        <w:tc>
          <w:tcPr>
            <w:tcW w:type="dxa" w:w="5184"/>
            <w:vAlign w:val="center"/>
            <w:tcMar>
              <w:top w:w="85" w:type="dxa"/>
              <w:bottom w:w="85" w:type="dxa"/>
              <w:left w:w="100" w:type="dxa"/>
              <w:right w:w="100" w:type="dxa"/>
            </w:tcMar>
            <w:shd w:fill="F3F5F3"/>
          </w:tcPr>
          <w:p>
            <w:pPr>
              <w:spacing w:after="40" w:line="252" w:lineRule="auto"/>
            </w:pPr>
            <w:r>
              <w:rPr>
                <w:sz w:val="19"/>
              </w:rPr>
              <w:t>Retire eligible riders and trainers.</w:t>
            </w:r>
          </w:p>
        </w:tc>
      </w:tr>
      <w:tr>
        <w:trPr>
          <w:cantSplit/>
        </w:trPr>
        <w:tc>
          <w:tcPr>
            <w:tcW w:type="dxa" w:w="2880"/>
            <w:vAlign w:val="center"/>
            <w:tcMar>
              <w:top w:w="85" w:type="dxa"/>
              <w:bottom w:w="85" w:type="dxa"/>
              <w:left w:w="100" w:type="dxa"/>
              <w:right w:w="100" w:type="dxa"/>
            </w:tcMar>
            <w:shd w:fill="FFFFFF"/>
          </w:tcPr>
          <w:p>
            <w:pPr>
              <w:spacing w:after="40" w:line="252" w:lineRule="auto"/>
            </w:pPr>
            <w:r>
              <w:rPr>
                <w:sz w:val="19"/>
              </w:rPr>
              <w:t>tokenCleanup</w:t>
            </w:r>
          </w:p>
        </w:tc>
        <w:tc>
          <w:tcPr>
            <w:tcW w:type="dxa" w:w="2088"/>
            <w:vAlign w:val="center"/>
            <w:tcMar>
              <w:top w:w="85" w:type="dxa"/>
              <w:bottom w:w="85" w:type="dxa"/>
              <w:left w:w="100" w:type="dxa"/>
              <w:right w:w="100" w:type="dxa"/>
            </w:tcMar>
            <w:shd w:fill="FFFFFF"/>
          </w:tcPr>
          <w:p>
            <w:pPr>
              <w:spacing w:after="40" w:line="252" w:lineRule="auto"/>
            </w:pPr>
            <w:r>
              <w:rPr>
                <w:sz w:val="19"/>
              </w:rPr>
              <w:t>15 3 * * *</w:t>
            </w:r>
          </w:p>
        </w:tc>
        <w:tc>
          <w:tcPr>
            <w:tcW w:type="dxa" w:w="5184"/>
            <w:vAlign w:val="center"/>
            <w:tcMar>
              <w:top w:w="85" w:type="dxa"/>
              <w:bottom w:w="85" w:type="dxa"/>
              <w:left w:w="100" w:type="dxa"/>
              <w:right w:w="100" w:type="dxa"/>
            </w:tcMar>
            <w:shd w:fill="FFFFFF"/>
          </w:tcPr>
          <w:p>
            <w:pPr>
              <w:spacing w:after="40" w:line="252" w:lineRule="auto"/>
            </w:pPr>
            <w:r>
              <w:rPr>
                <w:sz w:val="19"/>
              </w:rPr>
              <w:t>Clean expired/invalid token records.</w:t>
            </w:r>
          </w:p>
        </w:tc>
      </w:tr>
      <w:tr>
        <w:trPr>
          <w:cantSplit/>
        </w:trPr>
        <w:tc>
          <w:tcPr>
            <w:tcW w:type="dxa" w:w="2880"/>
            <w:vAlign w:val="center"/>
            <w:tcMar>
              <w:top w:w="85" w:type="dxa"/>
              <w:bottom w:w="85" w:type="dxa"/>
              <w:left w:w="100" w:type="dxa"/>
              <w:right w:w="100" w:type="dxa"/>
            </w:tcMar>
            <w:shd w:fill="F3F5F3"/>
          </w:tcPr>
          <w:p>
            <w:pPr>
              <w:spacing w:after="40" w:line="252" w:lineRule="auto"/>
            </w:pPr>
            <w:r>
              <w:rPr>
                <w:sz w:val="19"/>
              </w:rPr>
              <w:t>userRankSnapshot</w:t>
            </w:r>
          </w:p>
        </w:tc>
        <w:tc>
          <w:tcPr>
            <w:tcW w:type="dxa" w:w="2088"/>
            <w:vAlign w:val="center"/>
            <w:tcMar>
              <w:top w:w="85" w:type="dxa"/>
              <w:bottom w:w="85" w:type="dxa"/>
              <w:left w:w="100" w:type="dxa"/>
              <w:right w:w="100" w:type="dxa"/>
            </w:tcMar>
            <w:shd w:fill="F3F5F3"/>
          </w:tcPr>
          <w:p>
            <w:pPr>
              <w:spacing w:after="40" w:line="252" w:lineRule="auto"/>
            </w:pPr>
            <w:r>
              <w:rPr>
                <w:sz w:val="19"/>
              </w:rPr>
              <w:t>0 2 * * *</w:t>
            </w:r>
          </w:p>
        </w:tc>
        <w:tc>
          <w:tcPr>
            <w:tcW w:type="dxa" w:w="5184"/>
            <w:vAlign w:val="center"/>
            <w:tcMar>
              <w:top w:w="85" w:type="dxa"/>
              <w:bottom w:w="85" w:type="dxa"/>
              <w:left w:w="100" w:type="dxa"/>
              <w:right w:w="100" w:type="dxa"/>
            </w:tcMar>
            <w:shd w:fill="F3F5F3"/>
          </w:tcPr>
          <w:p>
            <w:pPr>
              <w:spacing w:after="40" w:line="252" w:lineRule="auto"/>
            </w:pPr>
            <w:r>
              <w:rPr>
                <w:sz w:val="19"/>
              </w:rPr>
              <w:t>Capture ranking positions for players.</w:t>
            </w:r>
          </w:p>
        </w:tc>
      </w:tr>
      <w:tr>
        <w:trPr>
          <w:cantSplit/>
        </w:trPr>
        <w:tc>
          <w:tcPr>
            <w:tcW w:type="dxa" w:w="2880"/>
            <w:vAlign w:val="center"/>
            <w:tcMar>
              <w:top w:w="85" w:type="dxa"/>
              <w:bottom w:w="85" w:type="dxa"/>
              <w:left w:w="100" w:type="dxa"/>
              <w:right w:w="100" w:type="dxa"/>
            </w:tcMar>
            <w:shd w:fill="FFFFFF"/>
          </w:tcPr>
          <w:p>
            <w:pPr>
              <w:spacing w:after="40" w:line="252" w:lineRule="auto"/>
            </w:pPr>
            <w:r>
              <w:rPr>
                <w:sz w:val="19"/>
              </w:rPr>
              <w:t>weeklySalaries</w:t>
            </w:r>
          </w:p>
        </w:tc>
        <w:tc>
          <w:tcPr>
            <w:tcW w:type="dxa" w:w="2088"/>
            <w:vAlign w:val="center"/>
            <w:tcMar>
              <w:top w:w="85" w:type="dxa"/>
              <w:bottom w:w="85" w:type="dxa"/>
              <w:left w:w="100" w:type="dxa"/>
              <w:right w:w="100" w:type="dxa"/>
            </w:tcMar>
            <w:shd w:fill="FFFFFF"/>
          </w:tcPr>
          <w:p>
            <w:pPr>
              <w:spacing w:after="40" w:line="252" w:lineRule="auto"/>
            </w:pPr>
            <w:r>
              <w:rPr>
                <w:sz w:val="19"/>
              </w:rPr>
              <w:t>0 9 * * 1</w:t>
            </w:r>
          </w:p>
        </w:tc>
        <w:tc>
          <w:tcPr>
            <w:tcW w:type="dxa" w:w="5184"/>
            <w:vAlign w:val="center"/>
            <w:tcMar>
              <w:top w:w="85" w:type="dxa"/>
              <w:bottom w:w="85" w:type="dxa"/>
              <w:left w:w="100" w:type="dxa"/>
              <w:right w:w="100" w:type="dxa"/>
            </w:tcMar>
            <w:shd w:fill="FFFFFF"/>
          </w:tcPr>
          <w:p>
            <w:pPr>
              <w:spacing w:after="40" w:line="252" w:lineRule="auto"/>
            </w:pPr>
            <w:r>
              <w:rPr>
                <w:sz w:val="19"/>
              </w:rPr>
              <w:t>Process weekly groom fees/salaries.</w:t>
            </w:r>
          </w:p>
        </w:tc>
      </w:tr>
    </w:tbl>
    <w:p>
      <w:pPr>
        <w:widowControl/>
      </w:pPr>
    </w:p>
    <w:p>
      <w:pPr>
        <w:widowControl/>
        <w:spacing w:after="80"/>
      </w:pPr>
      <w:r>
        <w:rPr>
          <w:sz w:val="18"/>
        </w:rPr>
        <w:t>auditLogRetention: backend/services/jobs/auditLogRetentionJob.mjs:14</w:t>
      </w:r>
    </w:p>
    <w:p>
      <w:pPr>
        <w:widowControl/>
        <w:spacing w:after="80"/>
      </w:pPr>
      <w:r>
        <w:rPr>
          <w:sz w:val="18"/>
        </w:rPr>
        <w:t>cronRunLogRetention: backend/services/jobs/cronRunLogRetentionJob.mjs:16</w:t>
      </w:r>
    </w:p>
    <w:p>
      <w:pPr>
        <w:widowControl/>
        <w:spacing w:after="80"/>
      </w:pPr>
      <w:r>
        <w:rPr>
          <w:sz w:val="18"/>
        </w:rPr>
        <w:t>dailyHorseAging: backend/services/jobs/dailyAgingJob.mjs:13</w:t>
      </w:r>
    </w:p>
    <w:p>
      <w:pPr>
        <w:widowControl/>
        <w:spacing w:after="80"/>
      </w:pPr>
      <w:r>
        <w:rPr>
          <w:sz w:val="18"/>
        </w:rPr>
        <w:t>dailyFoalMilestoneEvaluation: backend/services/jobs/dailyMilestoneJob.mjs:13</w:t>
      </w:r>
    </w:p>
    <w:p>
      <w:pPr>
        <w:widowControl/>
        <w:spacing w:after="80"/>
      </w:pPr>
      <w:r>
        <w:rPr>
          <w:sz w:val="18"/>
        </w:rPr>
        <w:t>dailyTraitEvaluation: backend/services/jobs/dailyTraitJob.mjs:18</w:t>
      </w:r>
    </w:p>
    <w:p>
      <w:pPr>
        <w:widowControl/>
        <w:spacing w:after="80"/>
      </w:pPr>
      <w:r>
        <w:rPr>
          <w:sz w:val="18"/>
        </w:rPr>
        <w:t>docCoverageSnapshot: backend/services/jobs/docCoverageSnapshotJob.mjs:22</w:t>
      </w:r>
    </w:p>
    <w:p>
      <w:pPr>
        <w:widowControl/>
        <w:spacing w:after="80"/>
      </w:pPr>
      <w:r>
        <w:rPr>
          <w:sz w:val="18"/>
        </w:rPr>
        <w:t>electionStatusTransition: backend/services/jobs/electionTransitionJob.mjs:18</w:t>
      </w:r>
    </w:p>
    <w:p>
      <w:pPr>
        <w:widowControl/>
        <w:spacing w:after="80"/>
      </w:pPr>
      <w:r>
        <w:rPr>
          <w:sz w:val="18"/>
        </w:rPr>
        <w:t>groomCareerProgression: backend/services/jobs/groomCareerProgressionJob.mjs:57</w:t>
      </w:r>
    </w:p>
    <w:p>
      <w:pPr>
        <w:widowControl/>
        <w:spacing w:after="80"/>
      </w:pPr>
      <w:r>
        <w:rPr>
          <w:sz w:val="18"/>
        </w:rPr>
        <w:t>hoofConditionDecay: backend/services/jobs/hoofConditionDecayJob.mjs:13</w:t>
      </w:r>
    </w:p>
    <w:p>
      <w:pPr>
        <w:widowControl/>
        <w:spacing w:after="80"/>
      </w:pPr>
      <w:r>
        <w:rPr>
          <w:sz w:val="18"/>
        </w:rPr>
        <w:t>nightlyShowExecution: backend/services/jobs/nightlyShowExecutionJob.mjs:13</w:t>
      </w:r>
    </w:p>
    <w:p>
      <w:pPr>
        <w:widowControl/>
        <w:spacing w:after="80"/>
      </w:pPr>
      <w:r>
        <w:rPr>
          <w:sz w:val="18"/>
        </w:rPr>
        <w:t>showExecutionReaper: backend/services/jobs/showExecutionReaperJob.mjs:21</w:t>
      </w:r>
    </w:p>
    <w:p>
      <w:pPr>
        <w:widowControl/>
        <w:spacing w:after="80"/>
      </w:pPr>
      <w:r>
        <w:rPr>
          <w:sz w:val="18"/>
        </w:rPr>
        <w:t>temporaryFlagExpiry: backend/services/jobs/temporaryFlagExpiryJob.mjs:14</w:t>
      </w:r>
    </w:p>
    <w:p>
      <w:pPr>
        <w:widowControl/>
        <w:spacing w:after="80"/>
      </w:pPr>
      <w:r>
        <w:rPr>
          <w:sz w:val="18"/>
        </w:rPr>
        <w:t>weeklyFlagEvaluation: backend/services/jobs/weeklyFlagEvaluationJob.mjs:14</w:t>
      </w:r>
    </w:p>
    <w:p>
      <w:pPr>
        <w:widowControl/>
        <w:spacing w:after="80"/>
      </w:pPr>
      <w:r>
        <w:rPr>
          <w:sz w:val="18"/>
        </w:rPr>
        <w:t>weeklyRiderTrainerCareerWeeks: backend/services/jobs/weeklyRiderTrainerCareerJob.mjs:12</w:t>
      </w:r>
    </w:p>
    <w:p>
      <w:pPr>
        <w:widowControl/>
        <w:spacing w:after="80"/>
      </w:pPr>
      <w:r>
        <w:rPr>
          <w:sz w:val="18"/>
        </w:rPr>
        <w:t>foaling: backend/services/cron-job-service-jobs/foalingJob.mjs:38</w:t>
      </w:r>
    </w:p>
    <w:p>
      <w:pPr>
        <w:widowControl/>
        <w:spacing w:after="80"/>
      </w:pPr>
      <w:r>
        <w:rPr>
          <w:sz w:val="18"/>
        </w:rPr>
        <w:t>riderTrainerRetirement: backend/services/cron-job-service-jobs/riderTrainerRetirementJob.mjs:42</w:t>
      </w:r>
    </w:p>
    <w:p>
      <w:pPr>
        <w:widowControl/>
        <w:spacing w:after="80"/>
      </w:pPr>
      <w:r>
        <w:rPr>
          <w:sz w:val="18"/>
        </w:rPr>
        <w:t>tokenCleanup: backend/services/cron-job-service-jobs/tokenCleanupJob.mjs:60</w:t>
      </w:r>
    </w:p>
    <w:p>
      <w:pPr>
        <w:widowControl/>
        <w:spacing w:after="80"/>
      </w:pPr>
      <w:r>
        <w:rPr>
          <w:sz w:val="18"/>
        </w:rPr>
        <w:t>userRankSnapshot: backend/services/cron-job-service-jobs/userRankSnapshotJob.mjs:38</w:t>
      </w:r>
    </w:p>
    <w:p>
      <w:pPr>
        <w:widowControl/>
        <w:spacing w:after="80"/>
      </w:pPr>
      <w:r>
        <w:rPr>
          <w:sz w:val="18"/>
        </w:rPr>
        <w:t>weeklySalaries: backend/services/cron-job-service-jobs/weeklySalariesJob.mjs:48</w:t>
      </w:r>
    </w:p>
    <w:p>
      <w:pPr>
        <w:widowControl/>
      </w:pPr>
      <w:r>
        <w:t>Both cron registries run inside the backend process and are started automatically only when NODE_ENV is exactly production. The legacy-named cronJobs service schedules 14 monitored descriptors; cronJobService also schedules five descriptors and starts that service. All schedules use the Eastern game time zone. PostgreSQL transaction-scoped advisory locks suppress overlapping execution across processes. An advisory lock alone is not a durable once-per-period receipt; individual jobs also need their own conditional claims, unique rows or markers where duplicate effects matter. [S05, S34]</w:t>
      </w:r>
    </w:p>
    <w:p>
      <w:pPr>
        <w:pStyle w:val="Heading2"/>
        <w:keepNext/>
        <w:widowControl/>
      </w:pPr>
      <w:r>
        <w:t>Source trace for this pass</w:t>
      </w:r>
    </w:p>
    <w:p>
      <w:pPr>
        <w:widowControl/>
      </w:pPr>
      <w:r>
        <w:t>All source locations below are repository-relative to C:/Users/heirr/Desktop/Equoria and refer to the working tree examined on 9 October 2026. Appendix A gives schema line locations for every model; Appendix B gives route-registration locations. Runtime source and configuration take precedence over historical design notes. The template's old .mdc placeholders were replaced with these implementation sources.</w:t>
      </w:r>
    </w:p>
    <w:p>
      <w:pPr>
        <w:keepNext/>
        <w:widowControl/>
      </w:pPr>
      <w:r>
        <w:rPr>
          <w:b/>
        </w:rPr>
        <w:t>S01 Client entry points and build</w:t>
      </w:r>
    </w:p>
    <w:p>
      <w:pPr>
        <w:widowControl/>
        <w:spacing w:after="80"/>
      </w:pPr>
      <w:r>
        <w:rPr>
          <w:sz w:val="18"/>
        </w:rPr>
        <w:t>frontend/src/App.tsx:1</w:t>
      </w:r>
    </w:p>
    <w:p>
      <w:pPr>
        <w:widowControl/>
        <w:spacing w:after="80"/>
      </w:pPr>
      <w:r>
        <w:rPr>
          <w:sz w:val="18"/>
        </w:rPr>
        <w:t>frontend/src/main.tsx:1</w:t>
      </w:r>
    </w:p>
    <w:p>
      <w:pPr>
        <w:widowControl/>
        <w:spacing w:after="80"/>
      </w:pPr>
      <w:r>
        <w:rPr>
          <w:sz w:val="18"/>
        </w:rPr>
        <w:t>frontend/src/nav-items.tsx:1</w:t>
      </w:r>
    </w:p>
    <w:p>
      <w:pPr>
        <w:widowControl/>
        <w:spacing w:after="80"/>
      </w:pPr>
      <w:r>
        <w:rPr>
          <w:sz w:val="18"/>
        </w:rPr>
        <w:t>frontend/vite.config.ts:1</w:t>
      </w:r>
    </w:p>
    <w:p>
      <w:pPr>
        <w:keepNext/>
        <w:widowControl/>
      </w:pPr>
      <w:r>
        <w:rPr>
          <w:b/>
        </w:rPr>
        <w:t>S02 Railway deployment and production build</w:t>
      </w:r>
    </w:p>
    <w:p>
      <w:pPr>
        <w:widowControl/>
        <w:spacing w:after="80"/>
      </w:pPr>
      <w:r>
        <w:rPr>
          <w:sz w:val="18"/>
        </w:rPr>
        <w:t>.railway/railway.ts:1</w:t>
      </w:r>
    </w:p>
    <w:p>
      <w:pPr>
        <w:widowControl/>
        <w:spacing w:after="80"/>
      </w:pPr>
      <w:r>
        <w:rPr>
          <w:sz w:val="18"/>
        </w:rPr>
        <w:t>scripts/build-production.mjs:1</w:t>
      </w:r>
    </w:p>
    <w:p>
      <w:pPr>
        <w:keepNext/>
        <w:widowControl/>
      </w:pPr>
      <w:r>
        <w:rPr>
          <w:b/>
        </w:rPr>
        <w:t>S03 HTTP assembly and delivery</w:t>
      </w:r>
    </w:p>
    <w:p>
      <w:pPr>
        <w:widowControl/>
        <w:spacing w:after="80"/>
      </w:pPr>
      <w:r>
        <w:rPr>
          <w:sz w:val="18"/>
        </w:rPr>
        <w:t>backend/app.mjs:103</w:t>
      </w:r>
    </w:p>
    <w:p>
      <w:pPr>
        <w:widowControl/>
        <w:spacing w:after="80"/>
      </w:pPr>
      <w:r>
        <w:rPr>
          <w:sz w:val="18"/>
        </w:rPr>
        <w:t>backend/app/routers.mjs:105</w:t>
      </w:r>
    </w:p>
    <w:p>
      <w:pPr>
        <w:widowControl/>
        <w:spacing w:after="80"/>
      </w:pPr>
      <w:r>
        <w:rPr>
          <w:sz w:val="18"/>
        </w:rPr>
        <w:t>backend/config/staticAssets.mjs:1</w:t>
      </w:r>
    </w:p>
    <w:p>
      <w:pPr>
        <w:widowControl/>
        <w:spacing w:after="80"/>
      </w:pPr>
      <w:r>
        <w:rPr>
          <w:sz w:val="18"/>
        </w:rPr>
        <w:t>backend/config/healthHandlers.mjs:57</w:t>
      </w:r>
    </w:p>
    <w:p>
      <w:pPr>
        <w:keepNext/>
        <w:widowControl/>
      </w:pPr>
      <w:r>
        <w:rPr>
          <w:b/>
        </w:rPr>
        <w:t>S04 Package contracts and locked versions</w:t>
      </w:r>
    </w:p>
    <w:p>
      <w:pPr>
        <w:widowControl/>
        <w:spacing w:after="80"/>
      </w:pPr>
      <w:r>
        <w:rPr>
          <w:sz w:val="18"/>
        </w:rPr>
        <w:t>package.json:1</w:t>
      </w:r>
    </w:p>
    <w:p>
      <w:pPr>
        <w:widowControl/>
        <w:spacing w:after="80"/>
      </w:pPr>
      <w:r>
        <w:rPr>
          <w:sz w:val="18"/>
        </w:rPr>
        <w:t>package-lock.json:1</w:t>
      </w:r>
    </w:p>
    <w:p>
      <w:pPr>
        <w:widowControl/>
        <w:spacing w:after="80"/>
      </w:pPr>
      <w:r>
        <w:rPr>
          <w:sz w:val="18"/>
        </w:rPr>
        <w:t>frontend/package.json:1</w:t>
      </w:r>
    </w:p>
    <w:p>
      <w:pPr>
        <w:widowControl/>
        <w:spacing w:after="80"/>
      </w:pPr>
      <w:r>
        <w:rPr>
          <w:sz w:val="18"/>
        </w:rPr>
        <w:t>frontend/package-lock.json:1</w:t>
      </w:r>
    </w:p>
    <w:p>
      <w:pPr>
        <w:widowControl/>
        <w:spacing w:after="80"/>
      </w:pPr>
      <w:r>
        <w:rPr>
          <w:sz w:val="18"/>
        </w:rPr>
        <w:t>backend/package.json:1</w:t>
      </w:r>
    </w:p>
    <w:p>
      <w:pPr>
        <w:widowControl/>
        <w:spacing w:after="80"/>
      </w:pPr>
      <w:r>
        <w:rPr>
          <w:sz w:val="18"/>
        </w:rPr>
        <w:t>backend/package-lock.json:1</w:t>
      </w:r>
    </w:p>
    <w:p>
      <w:pPr>
        <w:widowControl/>
        <w:spacing w:after="80"/>
      </w:pPr>
      <w:r>
        <w:rPr>
          <w:sz w:val="18"/>
        </w:rPr>
        <w:t>packages/database/package.json:1</w:t>
      </w:r>
    </w:p>
    <w:p>
      <w:pPr>
        <w:widowControl/>
        <w:spacing w:after="80"/>
      </w:pPr>
      <w:r>
        <w:rPr>
          <w:sz w:val="18"/>
        </w:rPr>
        <w:t>packages/database/package-lock.json:1</w:t>
      </w:r>
    </w:p>
    <w:p>
      <w:pPr>
        <w:keepNext/>
        <w:widowControl/>
      </w:pPr>
      <w:r>
        <w:rPr>
          <w:b/>
        </w:rPr>
        <w:t>S05 Server lifecycle</w:t>
      </w:r>
    </w:p>
    <w:p>
      <w:pPr>
        <w:widowControl/>
        <w:spacing w:after="80"/>
      </w:pPr>
      <w:r>
        <w:rPr>
          <w:sz w:val="18"/>
        </w:rPr>
        <w:t>backend/server.mjs:1</w:t>
      </w:r>
    </w:p>
    <w:p>
      <w:pPr>
        <w:widowControl/>
        <w:spacing w:after="80"/>
      </w:pPr>
      <w:r>
        <w:rPr>
          <w:sz w:val="18"/>
        </w:rPr>
        <w:t>backend/services/cronJobService.mjs:40</w:t>
      </w:r>
    </w:p>
    <w:p>
      <w:pPr>
        <w:keepNext/>
        <w:widowControl/>
      </w:pPr>
      <w:r>
        <w:rPr>
          <w:b/>
        </w:rPr>
        <w:t>S06 Configuration and database client</w:t>
      </w:r>
    </w:p>
    <w:p>
      <w:pPr>
        <w:widowControl/>
        <w:spacing w:after="80"/>
      </w:pPr>
      <w:r>
        <w:rPr>
          <w:sz w:val="18"/>
        </w:rPr>
        <w:t>backend/config/config.mjs:1</w:t>
      </w:r>
    </w:p>
    <w:p>
      <w:pPr>
        <w:widowControl/>
        <w:spacing w:after="80"/>
      </w:pPr>
      <w:r>
        <w:rPr>
          <w:sz w:val="18"/>
        </w:rPr>
        <w:t>backend/utils/validateEnvironment.mjs:1</w:t>
      </w:r>
    </w:p>
    <w:p>
      <w:pPr>
        <w:widowControl/>
        <w:spacing w:after="80"/>
      </w:pPr>
      <w:r>
        <w:rPr>
          <w:sz w:val="18"/>
        </w:rPr>
        <w:t>packages/database/prismaClient.mjs:1</w:t>
      </w:r>
    </w:p>
    <w:p>
      <w:pPr>
        <w:widowControl/>
        <w:spacing w:after="80"/>
      </w:pPr>
      <w:r>
        <w:rPr>
          <w:sz w:val="18"/>
        </w:rPr>
        <w:t>packages/database/dbPoolConfig.mjs:1</w:t>
      </w:r>
    </w:p>
    <w:p>
      <w:pPr>
        <w:keepNext/>
        <w:widowControl/>
      </w:pPr>
      <w:r>
        <w:rPr>
          <w:b/>
        </w:rPr>
        <w:t>S07 Persistent schema</w:t>
      </w:r>
    </w:p>
    <w:p>
      <w:pPr>
        <w:widowControl/>
        <w:spacing w:after="80"/>
      </w:pPr>
      <w:r>
        <w:rPr>
          <w:sz w:val="18"/>
        </w:rPr>
        <w:t>packages/database/prisma/schema.prisma:1</w:t>
      </w:r>
    </w:p>
    <w:p>
      <w:pPr>
        <w:keepNext/>
        <w:widowControl/>
      </w:pPr>
      <w:r>
        <w:rPr>
          <w:b/>
        </w:rPr>
        <w:t>S08 Security middleware</w:t>
      </w:r>
    </w:p>
    <w:p>
      <w:pPr>
        <w:widowControl/>
        <w:spacing w:after="80"/>
      </w:pPr>
      <w:r>
        <w:rPr>
          <w:sz w:val="18"/>
        </w:rPr>
        <w:t>backend/middleware/auth.mjs:1</w:t>
      </w:r>
    </w:p>
    <w:p>
      <w:pPr>
        <w:widowControl/>
        <w:spacing w:after="80"/>
      </w:pPr>
      <w:r>
        <w:rPr>
          <w:sz w:val="18"/>
        </w:rPr>
        <w:t>backend/middleware/csrf.mjs:1</w:t>
      </w:r>
    </w:p>
    <w:p>
      <w:pPr>
        <w:widowControl/>
        <w:spacing w:after="80"/>
      </w:pPr>
      <w:r>
        <w:rPr>
          <w:sz w:val="18"/>
        </w:rPr>
        <w:t>backend/middleware/security.mjs:1</w:t>
      </w:r>
    </w:p>
    <w:p>
      <w:pPr>
        <w:widowControl/>
        <w:spacing w:after="80"/>
      </w:pPr>
      <w:r>
        <w:rPr>
          <w:sz w:val="18"/>
        </w:rPr>
        <w:t>backend/config/corsPolicy.mjs:1</w:t>
      </w:r>
    </w:p>
    <w:p>
      <w:pPr>
        <w:widowControl/>
        <w:spacing w:after="80"/>
      </w:pPr>
      <w:r>
        <w:rPr>
          <w:sz w:val="18"/>
        </w:rPr>
        <w:t>backend/middleware/requestBodySecurity.mjs:1</w:t>
      </w:r>
    </w:p>
    <w:p>
      <w:pPr>
        <w:widowControl/>
        <w:spacing w:after="80"/>
      </w:pPr>
      <w:r>
        <w:rPr>
          <w:sz w:val="18"/>
        </w:rPr>
        <w:t>backend/middleware/ownership.mjs:1</w:t>
      </w:r>
    </w:p>
    <w:p>
      <w:pPr>
        <w:keepNext/>
        <w:widowControl/>
      </w:pPr>
      <w:r>
        <w:rPr>
          <w:b/>
        </w:rPr>
        <w:t>S09 Authentication routes</w:t>
      </w:r>
    </w:p>
    <w:p>
      <w:pPr>
        <w:widowControl/>
        <w:spacing w:after="80"/>
      </w:pPr>
      <w:r>
        <w:rPr>
          <w:sz w:val="18"/>
        </w:rPr>
        <w:t>backend/modules/auth/routes/authRoutes.mjs:1</w:t>
      </w:r>
    </w:p>
    <w:p>
      <w:pPr>
        <w:widowControl/>
        <w:spacing w:after="80"/>
      </w:pPr>
      <w:r>
        <w:rPr>
          <w:sz w:val="18"/>
        </w:rPr>
        <w:t>backend/modules/auth/routes/authenticatedAuthRoutes.mjs:1</w:t>
      </w:r>
    </w:p>
    <w:p>
      <w:pPr>
        <w:keepNext/>
        <w:widowControl/>
      </w:pPr>
      <w:r>
        <w:rPr>
          <w:b/>
        </w:rPr>
        <w:t>S10 Client session and transport</w:t>
      </w:r>
    </w:p>
    <w:p>
      <w:pPr>
        <w:widowControl/>
        <w:spacing w:after="80"/>
      </w:pPr>
      <w:r>
        <w:rPr>
          <w:sz w:val="18"/>
        </w:rPr>
        <w:t>frontend/src/lib/http/apiClient.ts:1</w:t>
      </w:r>
    </w:p>
    <w:p>
      <w:pPr>
        <w:widowControl/>
        <w:spacing w:after="80"/>
      </w:pPr>
      <w:r>
        <w:rPr>
          <w:sz w:val="18"/>
        </w:rPr>
        <w:t>frontend/src/lib/queryClient.ts:1</w:t>
      </w:r>
    </w:p>
    <w:p>
      <w:pPr>
        <w:widowControl/>
        <w:spacing w:after="80"/>
      </w:pPr>
      <w:r>
        <w:rPr>
          <w:sz w:val="18"/>
        </w:rPr>
        <w:t>frontend/src/lib/sessionEnd.ts:1</w:t>
      </w:r>
    </w:p>
    <w:p>
      <w:pPr>
        <w:widowControl/>
        <w:spacing w:after="80"/>
      </w:pPr>
      <w:r>
        <w:rPr>
          <w:sz w:val="18"/>
        </w:rPr>
        <w:t>frontend/src/contexts/AuthContext.tsx:1</w:t>
      </w:r>
    </w:p>
    <w:p>
      <w:pPr>
        <w:keepNext/>
        <w:widowControl/>
      </w:pPr>
      <w:r>
        <w:rPr>
          <w:b/>
        </w:rPr>
        <w:t>S11 Refused and exported operations</w:t>
      </w:r>
    </w:p>
    <w:p>
      <w:pPr>
        <w:widowControl/>
        <w:spacing w:after="80"/>
      </w:pPr>
      <w:r>
        <w:rPr>
          <w:sz w:val="18"/>
        </w:rPr>
        <w:t>backend/modules/horses/routes/horseRoutes.mjs:1</w:t>
      </w:r>
    </w:p>
    <w:p>
      <w:pPr>
        <w:widowControl/>
        <w:spacing w:after="80"/>
      </w:pPr>
      <w:r>
        <w:rPr>
          <w:sz w:val="18"/>
        </w:rPr>
        <w:t>backend/modules/horses/routes/horseXpRoutes.mjs:1</w:t>
      </w:r>
    </w:p>
    <w:p>
      <w:pPr>
        <w:widowControl/>
        <w:spacing w:after="80"/>
      </w:pPr>
      <w:r>
        <w:rPr>
          <w:sz w:val="18"/>
        </w:rPr>
        <w:t>backend/modules/competition/routes/competitionRoutes.mjs:1</w:t>
      </w:r>
    </w:p>
    <w:p>
      <w:pPr>
        <w:widowControl/>
        <w:spacing w:after="80"/>
      </w:pPr>
      <w:r>
        <w:rPr>
          <w:sz w:val="18"/>
        </w:rPr>
        <w:t>backend/modules/grooms/routes/groomPerformanceRoutes.mjs:1</w:t>
      </w:r>
    </w:p>
    <w:p>
      <w:pPr>
        <w:widowControl/>
        <w:spacing w:after="80"/>
      </w:pPr>
      <w:r>
        <w:rPr>
          <w:sz w:val="18"/>
        </w:rPr>
        <w:t>backend/modules/labs/routes/personalityEvolutionRoutes.mjs:1</w:t>
      </w:r>
    </w:p>
    <w:p>
      <w:pPr>
        <w:widowControl/>
        <w:spacing w:after="80"/>
      </w:pPr>
      <w:r>
        <w:rPr>
          <w:sz w:val="18"/>
        </w:rPr>
        <w:t>backend/modules/users/controllers/gdprAccountController.mjs:1</w:t>
      </w:r>
    </w:p>
    <w:p>
      <w:pPr>
        <w:keepNext/>
        <w:widowControl/>
      </w:pPr>
      <w:r>
        <w:rPr>
          <w:b/>
        </w:rPr>
        <w:t>S12 Unit and component test configuration</w:t>
      </w:r>
    </w:p>
    <w:p>
      <w:pPr>
        <w:widowControl/>
        <w:spacing w:after="80"/>
      </w:pPr>
      <w:r>
        <w:rPr>
          <w:sz w:val="18"/>
        </w:rPr>
        <w:t>jest.config.js:1</w:t>
      </w:r>
    </w:p>
    <w:p>
      <w:pPr>
        <w:widowControl/>
        <w:spacing w:after="80"/>
      </w:pPr>
      <w:r>
        <w:rPr>
          <w:sz w:val="18"/>
        </w:rPr>
        <w:t>backend/jest.config.mjs:1</w:t>
      </w:r>
    </w:p>
    <w:p>
      <w:pPr>
        <w:widowControl/>
        <w:spacing w:after="80"/>
      </w:pPr>
      <w:r>
        <w:rPr>
          <w:sz w:val="18"/>
        </w:rPr>
        <w:t>frontend/vitest.config.ts:1</w:t>
      </w:r>
    </w:p>
    <w:p>
      <w:pPr>
        <w:widowControl/>
        <w:spacing w:after="80"/>
      </w:pPr>
      <w:r>
        <w:rPr>
          <w:sz w:val="18"/>
        </w:rPr>
        <w:t>backend/tests/setup.mjs:1</w:t>
      </w:r>
    </w:p>
    <w:p>
      <w:pPr>
        <w:widowControl/>
        <w:spacing w:after="80"/>
      </w:pPr>
      <w:r>
        <w:rPr>
          <w:sz w:val="18"/>
        </w:rPr>
        <w:t>backend/tests/config/PrismaCleanupEnvironment.mjs:1</w:t>
      </w:r>
    </w:p>
    <w:p>
      <w:pPr>
        <w:keepNext/>
        <w:widowControl/>
      </w:pPr>
      <w:r>
        <w:rPr>
          <w:b/>
        </w:rPr>
        <w:t>S13 Browser test configuration</w:t>
      </w:r>
    </w:p>
    <w:p>
      <w:pPr>
        <w:widowControl/>
        <w:spacing w:after="80"/>
      </w:pPr>
      <w:r>
        <w:rPr>
          <w:sz w:val="18"/>
        </w:rPr>
        <w:t>playwright.config.ts:1</w:t>
      </w:r>
    </w:p>
    <w:p>
      <w:pPr>
        <w:widowControl/>
        <w:spacing w:after="80"/>
      </w:pPr>
      <w:r>
        <w:rPr>
          <w:sz w:val="18"/>
        </w:rPr>
        <w:t>playwright.beta-readiness.config.ts:1</w:t>
      </w:r>
    </w:p>
    <w:p>
      <w:pPr>
        <w:keepNext/>
        <w:widowControl/>
      </w:pPr>
      <w:r>
        <w:rPr>
          <w:b/>
        </w:rPr>
        <w:t>S14 Feeding and settings updates</w:t>
      </w:r>
    </w:p>
    <w:p>
      <w:pPr>
        <w:widowControl/>
        <w:spacing w:after="80"/>
      </w:pPr>
      <w:r>
        <w:rPr>
          <w:sz w:val="18"/>
        </w:rPr>
        <w:t>backend/modules/horses/services/horseFeedService.mjs:117</w:t>
      </w:r>
    </w:p>
    <w:p>
      <w:pPr>
        <w:widowControl/>
        <w:spacing w:after="80"/>
      </w:pPr>
      <w:r>
        <w:rPr>
          <w:sz w:val="18"/>
        </w:rPr>
        <w:t>backend/utils/userSettingsPaths.mjs:1</w:t>
      </w:r>
    </w:p>
    <w:p>
      <w:pPr>
        <w:keepNext/>
        <w:widowControl/>
      </w:pPr>
      <w:r>
        <w:rPr>
          <w:b/>
        </w:rPr>
        <w:t>S15 Economy and trading</w:t>
      </w:r>
    </w:p>
    <w:p>
      <w:pPr>
        <w:widowControl/>
        <w:spacing w:after="80"/>
      </w:pPr>
      <w:r>
        <w:rPr>
          <w:sz w:val="18"/>
        </w:rPr>
        <w:t>backend/modules/marketplace/controllers/marketplaceController.mjs:1</w:t>
      </w:r>
    </w:p>
    <w:p>
      <w:pPr>
        <w:widowControl/>
        <w:spacing w:after="80"/>
      </w:pPr>
      <w:r>
        <w:rPr>
          <w:sz w:val="18"/>
        </w:rPr>
        <w:t>backend/modules/bank/controllers/bankController.mjs:1</w:t>
      </w:r>
    </w:p>
    <w:p>
      <w:pPr>
        <w:widowControl/>
        <w:spacing w:after="80"/>
      </w:pPr>
      <w:r>
        <w:rPr>
          <w:sz w:val="18"/>
        </w:rPr>
        <w:t>backend/modules/economy/services/financialLedgerService.mjs:1</w:t>
      </w:r>
    </w:p>
    <w:p>
      <w:pPr>
        <w:keepNext/>
        <w:widowControl/>
      </w:pPr>
      <w:r>
        <w:rPr>
          <w:b/>
        </w:rPr>
        <w:t>S16 Inventory and crafting</w:t>
      </w:r>
    </w:p>
    <w:p>
      <w:pPr>
        <w:widowControl/>
        <w:spacing w:after="80"/>
      </w:pPr>
      <w:r>
        <w:rPr>
          <w:sz w:val="18"/>
        </w:rPr>
        <w:t>backend/modules/economy/inventory/controllers/inventoryController.mjs:1</w:t>
      </w:r>
    </w:p>
    <w:p>
      <w:pPr>
        <w:widowControl/>
        <w:spacing w:after="80"/>
      </w:pPr>
      <w:r>
        <w:rPr>
          <w:sz w:val="18"/>
        </w:rPr>
        <w:t>backend/modules/crafting/controllers/craftingController.mjs:1</w:t>
      </w:r>
    </w:p>
    <w:p>
      <w:pPr>
        <w:widowControl/>
        <w:spacing w:after="80"/>
      </w:pPr>
      <w:r>
        <w:rPr>
          <w:sz w:val="18"/>
        </w:rPr>
        <w:t>backend/modules/crafting/data/craftingRecipes.mjs:1</w:t>
      </w:r>
    </w:p>
    <w:p>
      <w:pPr>
        <w:keepNext/>
        <w:widowControl/>
      </w:pPr>
      <w:r>
        <w:rPr>
          <w:b/>
        </w:rPr>
        <w:t>S17 CI and governance</w:t>
      </w:r>
    </w:p>
    <w:p>
      <w:pPr>
        <w:widowControl/>
        <w:spacing w:after="80"/>
      </w:pPr>
      <w:r>
        <w:rPr>
          <w:sz w:val="18"/>
        </w:rPr>
        <w:t>.github/workflows/test.yml:1</w:t>
      </w:r>
    </w:p>
    <w:p>
      <w:pPr>
        <w:widowControl/>
        <w:spacing w:after="80"/>
      </w:pPr>
      <w:r>
        <w:rPr>
          <w:sz w:val="18"/>
        </w:rPr>
        <w:t>.github/workflows/ci-cd.yml:1</w:t>
      </w:r>
    </w:p>
    <w:p>
      <w:pPr>
        <w:widowControl/>
        <w:spacing w:after="80"/>
      </w:pPr>
      <w:r>
        <w:rPr>
          <w:sz w:val="18"/>
        </w:rPr>
        <w:t>.github/workflows/doctrine-gate.yml:1</w:t>
      </w:r>
    </w:p>
    <w:p>
      <w:pPr>
        <w:widowControl/>
        <w:spacing w:after="80"/>
      </w:pPr>
      <w:r>
        <w:rPr>
          <w:sz w:val="18"/>
        </w:rPr>
        <w:t>.github/workflows/security-scan.yml:1</w:t>
      </w:r>
    </w:p>
    <w:p>
      <w:pPr>
        <w:widowControl/>
        <w:spacing w:after="80"/>
      </w:pPr>
      <w:r>
        <w:rPr>
          <w:sz w:val="18"/>
        </w:rPr>
        <w:t>.github/workflows/codeql.yml:1</w:t>
      </w:r>
    </w:p>
    <w:p>
      <w:pPr>
        <w:widowControl/>
        <w:spacing w:after="80"/>
      </w:pPr>
      <w:r>
        <w:rPr>
          <w:sz w:val="18"/>
        </w:rPr>
        <w:t>scripts/doctrine-checks/run-all.sh:1</w:t>
      </w:r>
    </w:p>
    <w:p>
      <w:pPr>
        <w:keepNext/>
        <w:widowControl/>
      </w:pPr>
      <w:r>
        <w:rPr>
          <w:b/>
        </w:rPr>
        <w:t>S18 Registration and credentials</w:t>
      </w:r>
    </w:p>
    <w:p>
      <w:pPr>
        <w:widowControl/>
        <w:spacing w:after="80"/>
      </w:pPr>
      <w:r>
        <w:rPr>
          <w:sz w:val="18"/>
        </w:rPr>
        <w:t>backend/modules/auth/controllers/authController.mjs:1</w:t>
      </w:r>
    </w:p>
    <w:p>
      <w:pPr>
        <w:widowControl/>
        <w:spacing w:after="80"/>
      </w:pPr>
      <w:r>
        <w:rPr>
          <w:sz w:val="18"/>
        </w:rPr>
        <w:t>backend/modules/auth/validators/strongPasswordChain.mjs:1</w:t>
      </w:r>
    </w:p>
    <w:p>
      <w:pPr>
        <w:keepNext/>
        <w:widowControl/>
      </w:pPr>
      <w:r>
        <w:rPr>
          <w:b/>
        </w:rPr>
        <w:t>S19 Token and cookie lifecycle</w:t>
      </w:r>
    </w:p>
    <w:p>
      <w:pPr>
        <w:widowControl/>
        <w:spacing w:after="80"/>
      </w:pPr>
      <w:r>
        <w:rPr>
          <w:sz w:val="18"/>
        </w:rPr>
        <w:t>backend/utils/tokenCryptoHelpers.mjs:1</w:t>
      </w:r>
    </w:p>
    <w:p>
      <w:pPr>
        <w:widowControl/>
        <w:spacing w:after="80"/>
      </w:pPr>
      <w:r>
        <w:rPr>
          <w:sz w:val="18"/>
        </w:rPr>
        <w:t>backend/utils/tokenRotationService.mjs:1</w:t>
      </w:r>
    </w:p>
    <w:p>
      <w:pPr>
        <w:widowControl/>
        <w:spacing w:after="80"/>
      </w:pPr>
      <w:r>
        <w:rPr>
          <w:sz w:val="18"/>
        </w:rPr>
        <w:t>backend/utils/jwtKeyRing.mjs:1</w:t>
      </w:r>
    </w:p>
    <w:p>
      <w:pPr>
        <w:widowControl/>
        <w:spacing w:after="80"/>
      </w:pPr>
      <w:r>
        <w:rPr>
          <w:sz w:val="18"/>
        </w:rPr>
        <w:t>backend/utils/cookieConfig.mjs:1</w:t>
      </w:r>
    </w:p>
    <w:p>
      <w:pPr>
        <w:widowControl/>
        <w:spacing w:after="80"/>
      </w:pPr>
      <w:r>
        <w:rPr>
          <w:sz w:val="18"/>
        </w:rPr>
        <w:t>backend/utils/cookieSecurityPolicy.mjs:1</w:t>
      </w:r>
    </w:p>
    <w:p>
      <w:pPr>
        <w:keepNext/>
        <w:widowControl/>
      </w:pPr>
      <w:r>
        <w:rPr>
          <w:b/>
        </w:rPr>
        <w:t>S20 MFA implementation</w:t>
      </w:r>
    </w:p>
    <w:p>
      <w:pPr>
        <w:widowControl/>
        <w:spacing w:after="80"/>
      </w:pPr>
      <w:r>
        <w:rPr>
          <w:sz w:val="18"/>
        </w:rPr>
        <w:t>backend/modules/auth/controllers/mfaController.mjs:1</w:t>
      </w:r>
    </w:p>
    <w:p>
      <w:pPr>
        <w:widowControl/>
        <w:spacing w:after="80"/>
      </w:pPr>
      <w:r>
        <w:rPr>
          <w:sz w:val="18"/>
        </w:rPr>
        <w:t>backend/modules/auth/services/mfaService.mjs:1</w:t>
      </w:r>
    </w:p>
    <w:p>
      <w:pPr>
        <w:widowControl/>
        <w:spacing w:after="80"/>
      </w:pPr>
      <w:r>
        <w:rPr>
          <w:sz w:val="18"/>
        </w:rPr>
        <w:t>backend/modules/auth/services/mfaReplayProtectionService.mjs:1</w:t>
      </w:r>
    </w:p>
    <w:p>
      <w:pPr>
        <w:widowControl/>
        <w:spacing w:after="80"/>
      </w:pPr>
      <w:r>
        <w:rPr>
          <w:sz w:val="18"/>
        </w:rPr>
        <w:t>backend/modules/auth/services/mfaLockoutService.mjs:1</w:t>
      </w:r>
    </w:p>
    <w:p>
      <w:pPr>
        <w:widowControl/>
        <w:spacing w:after="80"/>
      </w:pPr>
      <w:r>
        <w:rPr>
          <w:sz w:val="18"/>
        </w:rPr>
        <w:t>backend/utils/fieldEncryption.mjs:1</w:t>
      </w:r>
    </w:p>
    <w:p>
      <w:pPr>
        <w:keepNext/>
        <w:widowControl/>
      </w:pPr>
      <w:r>
        <w:rPr>
          <w:b/>
        </w:rPr>
        <w:t>S21 Recovery and email</w:t>
      </w:r>
    </w:p>
    <w:p>
      <w:pPr>
        <w:widowControl/>
        <w:spacing w:after="80"/>
      </w:pPr>
      <w:r>
        <w:rPr>
          <w:sz w:val="18"/>
        </w:rPr>
        <w:t>backend/modules/auth/controllers/passwordController.mjs:1</w:t>
      </w:r>
    </w:p>
    <w:p>
      <w:pPr>
        <w:widowControl/>
        <w:spacing w:after="80"/>
      </w:pPr>
      <w:r>
        <w:rPr>
          <w:sz w:val="18"/>
        </w:rPr>
        <w:t>backend/modules/auth/controllers/profileController.mjs:1</w:t>
      </w:r>
    </w:p>
    <w:p>
      <w:pPr>
        <w:widowControl/>
        <w:spacing w:after="80"/>
      </w:pPr>
      <w:r>
        <w:rPr>
          <w:sz w:val="18"/>
        </w:rPr>
        <w:t>backend/utils/emailService.mjs:1</w:t>
      </w:r>
    </w:p>
    <w:p>
      <w:pPr>
        <w:keepNext/>
        <w:widowControl/>
      </w:pPr>
      <w:r>
        <w:rPr>
          <w:b/>
        </w:rPr>
        <w:t>S22 Rate limiting</w:t>
      </w:r>
    </w:p>
    <w:p>
      <w:pPr>
        <w:widowControl/>
        <w:spacing w:after="80"/>
      </w:pPr>
      <w:r>
        <w:rPr>
          <w:sz w:val="18"/>
        </w:rPr>
        <w:t>backend/middleware/rateLimiting.mjs:1</w:t>
      </w:r>
    </w:p>
    <w:p>
      <w:pPr>
        <w:widowControl/>
        <w:spacing w:after="80"/>
      </w:pPr>
      <w:r>
        <w:rPr>
          <w:sz w:val="18"/>
        </w:rPr>
        <w:t>backend/middleware/authRateLimiter.mjs:1</w:t>
      </w:r>
    </w:p>
    <w:p>
      <w:pPr>
        <w:keepNext/>
        <w:widowControl/>
      </w:pPr>
      <w:r>
        <w:rPr>
          <w:b/>
        </w:rPr>
        <w:t>S23 Response and resource monitoring</w:t>
      </w:r>
    </w:p>
    <w:p>
      <w:pPr>
        <w:widowControl/>
        <w:spacing w:after="80"/>
      </w:pPr>
      <w:r>
        <w:rPr>
          <w:sz w:val="18"/>
        </w:rPr>
        <w:t>backend/middleware/responseOptimization.mjs:1</w:t>
      </w:r>
    </w:p>
    <w:p>
      <w:pPr>
        <w:widowControl/>
        <w:spacing w:after="80"/>
      </w:pPr>
      <w:r>
        <w:rPr>
          <w:sz w:val="18"/>
        </w:rPr>
        <w:t>backend/middleware/resourceManagement.mjs:1</w:t>
      </w:r>
    </w:p>
    <w:p>
      <w:pPr>
        <w:widowControl/>
        <w:spacing w:after="80"/>
      </w:pPr>
      <w:r>
        <w:rPr>
          <w:sz w:val="18"/>
        </w:rPr>
        <w:t>backend/services/apiResponseOptimizationService.mjs:1</w:t>
      </w:r>
    </w:p>
    <w:p>
      <w:pPr>
        <w:widowControl/>
        <w:spacing w:after="80"/>
      </w:pPr>
      <w:r>
        <w:rPr>
          <w:sz w:val="18"/>
        </w:rPr>
        <w:t>backend/services/memoryResourceManagementService.mjs:1</w:t>
      </w:r>
    </w:p>
    <w:p>
      <w:pPr>
        <w:widowControl/>
        <w:spacing w:after="80"/>
      </w:pPr>
      <w:r>
        <w:rPr>
          <w:sz w:val="18"/>
        </w:rPr>
        <w:t>backend/utils/performanceMonitor.mjs:1</w:t>
      </w:r>
    </w:p>
    <w:p>
      <w:pPr>
        <w:keepNext/>
        <w:widowControl/>
      </w:pPr>
      <w:r>
        <w:rPr>
          <w:b/>
        </w:rPr>
        <w:t>S24 Query cache</w:t>
      </w:r>
    </w:p>
    <w:p>
      <w:pPr>
        <w:widowControl/>
        <w:spacing w:after="80"/>
      </w:pPr>
      <w:r>
        <w:rPr>
          <w:sz w:val="18"/>
        </w:rPr>
        <w:t>backend/utils/cacheHelper.mjs:180</w:t>
      </w:r>
    </w:p>
    <w:p>
      <w:pPr>
        <w:widowControl/>
        <w:spacing w:after="80"/>
      </w:pPr>
      <w:r>
        <w:rPr>
          <w:sz w:val="18"/>
        </w:rPr>
        <w:t>backend/utils/redisCircuitBreaker.mjs:1</w:t>
      </w:r>
    </w:p>
    <w:p>
      <w:pPr>
        <w:keepNext/>
        <w:widowControl/>
      </w:pPr>
      <w:r>
        <w:rPr>
          <w:b/>
        </w:rPr>
        <w:t>S25 Events and notifications</w:t>
      </w:r>
    </w:p>
    <w:p>
      <w:pPr>
        <w:widowControl/>
        <w:spacing w:after="80"/>
      </w:pPr>
      <w:r>
        <w:rPr>
          <w:sz w:val="18"/>
        </w:rPr>
        <w:t>backend/services/eventBus.mjs:1</w:t>
      </w:r>
    </w:p>
    <w:p>
      <w:pPr>
        <w:widowControl/>
        <w:spacing w:after="80"/>
      </w:pPr>
      <w:r>
        <w:rPr>
          <w:sz w:val="18"/>
        </w:rPr>
        <w:t>backend/modules/events/controllers/eventStreamController.mjs:1</w:t>
      </w:r>
    </w:p>
    <w:p>
      <w:pPr>
        <w:widowControl/>
        <w:spacing w:after="80"/>
      </w:pPr>
      <w:r>
        <w:rPr>
          <w:sz w:val="18"/>
        </w:rPr>
        <w:t>backend/utils/notificationService.mjs:1</w:t>
      </w:r>
    </w:p>
    <w:p>
      <w:pPr>
        <w:widowControl/>
        <w:spacing w:after="80"/>
      </w:pPr>
      <w:r>
        <w:rPr>
          <w:sz w:val="18"/>
        </w:rPr>
        <w:t>backend/utils/sseMultiInstanceGuard.mjs:1</w:t>
      </w:r>
    </w:p>
    <w:p>
      <w:pPr>
        <w:widowControl/>
        <w:spacing w:after="80"/>
      </w:pPr>
      <w:r>
        <w:rPr>
          <w:sz w:val="18"/>
        </w:rPr>
        <w:t>frontend/src/hooks/api/useEventStream.ts:1</w:t>
      </w:r>
    </w:p>
    <w:p>
      <w:pPr>
        <w:widowControl/>
        <w:spacing w:after="80"/>
      </w:pPr>
      <w:r>
        <w:rPr>
          <w:sz w:val="18"/>
        </w:rPr>
        <w:t>frontend/src/hooks/api/useGameNotifications.ts:1</w:t>
      </w:r>
    </w:p>
    <w:p>
      <w:pPr>
        <w:keepNext/>
        <w:widowControl/>
      </w:pPr>
      <w:r>
        <w:rPr>
          <w:b/>
        </w:rPr>
        <w:t>S26 Logging and audit</w:t>
      </w:r>
    </w:p>
    <w:p>
      <w:pPr>
        <w:widowControl/>
        <w:spacing w:after="80"/>
      </w:pPr>
      <w:r>
        <w:rPr>
          <w:sz w:val="18"/>
        </w:rPr>
        <w:t>backend/utils/logger.mjs:1</w:t>
      </w:r>
    </w:p>
    <w:p>
      <w:pPr>
        <w:widowControl/>
        <w:spacing w:after="80"/>
      </w:pPr>
      <w:r>
        <w:rPr>
          <w:sz w:val="18"/>
        </w:rPr>
        <w:t>backend/middleware/requestLogger.mjs:1</w:t>
      </w:r>
    </w:p>
    <w:p>
      <w:pPr>
        <w:widowControl/>
        <w:spacing w:after="80"/>
      </w:pPr>
      <w:r>
        <w:rPr>
          <w:sz w:val="18"/>
        </w:rPr>
        <w:t>backend/middleware/auditLog.mjs:1</w:t>
      </w:r>
    </w:p>
    <w:p>
      <w:pPr>
        <w:widowControl/>
        <w:spacing w:after="80"/>
      </w:pPr>
      <w:r>
        <w:rPr>
          <w:sz w:val="18"/>
        </w:rPr>
        <w:t>backend/services/jobs/cronJobMonitor.mjs:1</w:t>
      </w:r>
    </w:p>
    <w:p>
      <w:pPr>
        <w:keepNext/>
        <w:widowControl/>
      </w:pPr>
      <w:r>
        <w:rPr>
          <w:b/>
        </w:rPr>
        <w:t>S27 Feature flag scaffolding</w:t>
      </w:r>
    </w:p>
    <w:p>
      <w:pPr>
        <w:widowControl/>
        <w:spacing w:after="80"/>
      </w:pPr>
      <w:r>
        <w:rPr>
          <w:sz w:val="18"/>
        </w:rPr>
        <w:t>frontend/src/lib/featureFlags.tsx:1</w:t>
      </w:r>
    </w:p>
    <w:p>
      <w:pPr>
        <w:widowControl/>
        <w:spacing w:after="80"/>
      </w:pPr>
      <w:r>
        <w:rPr>
          <w:sz w:val="18"/>
        </w:rPr>
        <w:t>frontend/src/contexts/FeatureFlagContext.tsx:1</w:t>
      </w:r>
    </w:p>
    <w:p>
      <w:pPr>
        <w:widowControl/>
        <w:spacing w:after="80"/>
      </w:pPr>
      <w:r>
        <w:rPr>
          <w:sz w:val="18"/>
        </w:rPr>
        <w:t>backend/middleware/featureFlagMiddleware.mjs:1</w:t>
      </w:r>
    </w:p>
    <w:p>
      <w:pPr>
        <w:widowControl/>
        <w:spacing w:after="80"/>
      </w:pPr>
      <w:r>
        <w:rPr>
          <w:sz w:val="18"/>
        </w:rPr>
        <w:t>backend/utils/featureFlags.mjs:1</w:t>
      </w:r>
    </w:p>
    <w:p>
      <w:pPr>
        <w:keepNext/>
        <w:widowControl/>
      </w:pPr>
      <w:r>
        <w:rPr>
          <w:b/>
        </w:rPr>
        <w:t>S28 Game clock and age</w:t>
      </w:r>
    </w:p>
    <w:p>
      <w:pPr>
        <w:widowControl/>
        <w:spacing w:after="80"/>
      </w:pPr>
      <w:r>
        <w:rPr>
          <w:sz w:val="18"/>
        </w:rPr>
        <w:t>backend/utils/gameTime.mjs:1</w:t>
      </w:r>
    </w:p>
    <w:p>
      <w:pPr>
        <w:widowControl/>
        <w:spacing w:after="80"/>
      </w:pPr>
      <w:r>
        <w:rPr>
          <w:sz w:val="18"/>
        </w:rPr>
        <w:t>backend/utils/horseAge.mjs:1</w:t>
      </w:r>
    </w:p>
    <w:p>
      <w:pPr>
        <w:widowControl/>
        <w:spacing w:after="80"/>
      </w:pPr>
      <w:r>
        <w:rPr>
          <w:sz w:val="18"/>
        </w:rPr>
        <w:t>backend/utils/horseAgingSystem.mjs:1</w:t>
      </w:r>
    </w:p>
    <w:p>
      <w:pPr>
        <w:widowControl/>
        <w:spacing w:after="80"/>
      </w:pPr>
      <w:r>
        <w:rPr>
          <w:sz w:val="18"/>
        </w:rPr>
        <w:t>backend/constants/horseAgePolicy.mjs:1</w:t>
      </w:r>
    </w:p>
    <w:p>
      <w:pPr>
        <w:keepNext/>
        <w:widowControl/>
      </w:pPr>
      <w:r>
        <w:rPr>
          <w:b/>
        </w:rPr>
        <w:t>S29 Breeding and development</w:t>
      </w:r>
    </w:p>
    <w:p>
      <w:pPr>
        <w:widowControl/>
        <w:spacing w:after="80"/>
      </w:pPr>
      <w:r>
        <w:rPr>
          <w:sz w:val="18"/>
        </w:rPr>
        <w:t>backend/modules/horses/services/foalingService.mjs:255</w:t>
      </w:r>
    </w:p>
    <w:p>
      <w:pPr>
        <w:widowControl/>
        <w:spacing w:after="80"/>
      </w:pPr>
      <w:r>
        <w:rPr>
          <w:sz w:val="18"/>
        </w:rPr>
        <w:t>backend/modules/horses/routes/horseBreedingRoutes.mjs:1</w:t>
      </w:r>
    </w:p>
    <w:p>
      <w:pPr>
        <w:widowControl/>
        <w:spacing w:after="80"/>
      </w:pPr>
      <w:r>
        <w:rPr>
          <w:sz w:val="18"/>
        </w:rPr>
        <w:t>backend/modules/breeding/controllers/foalController.mjs:1</w:t>
      </w:r>
    </w:p>
    <w:p>
      <w:pPr>
        <w:widowControl/>
        <w:spacing w:after="80"/>
      </w:pPr>
      <w:r>
        <w:rPr>
          <w:sz w:val="18"/>
        </w:rPr>
        <w:t>backend/services/jobs/impl/foalTraitEvaluation.mjs:1</w:t>
      </w:r>
    </w:p>
    <w:p>
      <w:pPr>
        <w:keepNext/>
        <w:widowControl/>
      </w:pPr>
      <w:r>
        <w:rPr>
          <w:b/>
        </w:rPr>
        <w:t>S30 Training</w:t>
      </w:r>
    </w:p>
    <w:p>
      <w:pPr>
        <w:widowControl/>
        <w:spacing w:after="80"/>
      </w:pPr>
      <w:r>
        <w:rPr>
          <w:sz w:val="18"/>
        </w:rPr>
        <w:t>backend/modules/training/controllers/trainingController.mjs:1</w:t>
      </w:r>
    </w:p>
    <w:p>
      <w:pPr>
        <w:widowControl/>
        <w:spacing w:after="80"/>
      </w:pPr>
      <w:r>
        <w:rPr>
          <w:sz w:val="18"/>
        </w:rPr>
        <w:t>backend/modules/training/routes/trainingRoutes.mjs:1</w:t>
      </w:r>
    </w:p>
    <w:p>
      <w:pPr>
        <w:keepNext/>
        <w:widowControl/>
      </w:pPr>
      <w:r>
        <w:rPr>
          <w:b/>
        </w:rPr>
        <w:t>S31 Shows and results</w:t>
      </w:r>
    </w:p>
    <w:p>
      <w:pPr>
        <w:widowControl/>
        <w:spacing w:after="80"/>
      </w:pPr>
      <w:r>
        <w:rPr>
          <w:sz w:val="18"/>
        </w:rPr>
        <w:t>backend/modules/competition/shows/showController.mjs:1</w:t>
      </w:r>
    </w:p>
    <w:p>
      <w:pPr>
        <w:widowControl/>
        <w:spacing w:after="80"/>
      </w:pPr>
      <w:r>
        <w:rPr>
          <w:sz w:val="18"/>
        </w:rPr>
        <w:t>backend/modules/competition/shows/showEscrowTx.mjs:1</w:t>
      </w:r>
    </w:p>
    <w:p>
      <w:pPr>
        <w:widowControl/>
        <w:spacing w:after="80"/>
      </w:pPr>
      <w:r>
        <w:rPr>
          <w:sz w:val="18"/>
        </w:rPr>
        <w:t>backend/modules/competition/services/conformationShowService.mjs:1</w:t>
      </w:r>
    </w:p>
    <w:p>
      <w:pPr>
        <w:widowControl/>
        <w:spacing w:after="80"/>
      </w:pPr>
      <w:r>
        <w:rPr>
          <w:sz w:val="18"/>
        </w:rPr>
        <w:t>backend/modules/competition/services/competitionScoring.mjs:1</w:t>
      </w:r>
    </w:p>
    <w:p>
      <w:pPr>
        <w:widowControl/>
        <w:spacing w:after="80"/>
      </w:pPr>
      <w:r>
        <w:rPr>
          <w:sz w:val="18"/>
        </w:rPr>
        <w:t>backend/services/jobs/impl/showExecutionReaper.mjs:1</w:t>
      </w:r>
    </w:p>
    <w:p>
      <w:pPr>
        <w:keepNext/>
        <w:widowControl/>
      </w:pPr>
      <w:r>
        <w:rPr>
          <w:b/>
        </w:rPr>
        <w:t>S32 Staff systems</w:t>
      </w:r>
    </w:p>
    <w:p>
      <w:pPr>
        <w:widowControl/>
        <w:spacing w:after="80"/>
      </w:pPr>
      <w:r>
        <w:rPr>
          <w:sz w:val="18"/>
        </w:rPr>
        <w:t>backend/modules/grooms/index.mjs:1</w:t>
      </w:r>
    </w:p>
    <w:p>
      <w:pPr>
        <w:widowControl/>
        <w:spacing w:after="80"/>
      </w:pPr>
      <w:r>
        <w:rPr>
          <w:sz w:val="18"/>
        </w:rPr>
        <w:t>backend/modules/riders/index.mjs:1</w:t>
      </w:r>
    </w:p>
    <w:p>
      <w:pPr>
        <w:widowControl/>
        <w:spacing w:after="80"/>
      </w:pPr>
      <w:r>
        <w:rPr>
          <w:sz w:val="18"/>
        </w:rPr>
        <w:t>backend/modules/trainers/index.mjs:1</w:t>
      </w:r>
    </w:p>
    <w:p>
      <w:pPr>
        <w:widowControl/>
        <w:spacing w:after="80"/>
      </w:pPr>
      <w:r>
        <w:rPr>
          <w:sz w:val="18"/>
        </w:rPr>
        <w:t>backend/modules/grooms/services/groomSalaryService.mjs:1</w:t>
      </w:r>
    </w:p>
    <w:p>
      <w:pPr>
        <w:keepNext/>
        <w:widowControl/>
      </w:pPr>
      <w:r>
        <w:rPr>
          <w:b/>
        </w:rPr>
        <w:t>S33 Community and simulation reports</w:t>
      </w:r>
    </w:p>
    <w:p>
      <w:pPr>
        <w:widowControl/>
        <w:spacing w:after="80"/>
      </w:pPr>
      <w:r>
        <w:rPr>
          <w:sz w:val="18"/>
        </w:rPr>
        <w:t>backend/modules/community/controllers/clubController.mjs:1</w:t>
      </w:r>
    </w:p>
    <w:p>
      <w:pPr>
        <w:widowControl/>
        <w:spacing w:after="80"/>
      </w:pPr>
      <w:r>
        <w:rPr>
          <w:sz w:val="18"/>
        </w:rPr>
        <w:t>backend/modules/community/controllers/messageController.mjs:1</w:t>
      </w:r>
    </w:p>
    <w:p>
      <w:pPr>
        <w:widowControl/>
        <w:spacing w:after="80"/>
      </w:pPr>
      <w:r>
        <w:rPr>
          <w:sz w:val="18"/>
        </w:rPr>
        <w:t>backend/modules/community/controllers/forumController.mjs:1</w:t>
      </w:r>
    </w:p>
    <w:p>
      <w:pPr>
        <w:widowControl/>
        <w:spacing w:after="80"/>
      </w:pPr>
      <w:r>
        <w:rPr>
          <w:sz w:val="18"/>
        </w:rPr>
        <w:t>backend/modules/leaderboards/services/userRankSnapshotService.mjs:1</w:t>
      </w:r>
    </w:p>
    <w:p>
      <w:pPr>
        <w:widowControl/>
        <w:spacing w:after="80"/>
      </w:pPr>
      <w:r>
        <w:rPr>
          <w:sz w:val="18"/>
        </w:rPr>
        <w:t>backend/modules/labs/services/environmentalFactorEngineService.mjs:1</w:t>
      </w:r>
    </w:p>
    <w:p>
      <w:pPr>
        <w:keepNext/>
        <w:widowControl/>
      </w:pPr>
      <w:r>
        <w:rPr>
          <w:b/>
        </w:rPr>
        <w:t>S34 Scheduler registries and locking</w:t>
      </w:r>
    </w:p>
    <w:p>
      <w:pPr>
        <w:widowControl/>
        <w:spacing w:after="80"/>
      </w:pPr>
      <w:r>
        <w:rPr>
          <w:sz w:val="18"/>
        </w:rPr>
        <w:t>backend/services/cronJobs.mjs:1</w:t>
      </w:r>
    </w:p>
    <w:p>
      <w:pPr>
        <w:widowControl/>
        <w:spacing w:after="80"/>
      </w:pPr>
      <w:r>
        <w:rPr>
          <w:sz w:val="18"/>
        </w:rPr>
        <w:t>backend/services/jobs/index.mjs:1</w:t>
      </w:r>
    </w:p>
    <w:p>
      <w:pPr>
        <w:widowControl/>
        <w:spacing w:after="80"/>
      </w:pPr>
      <w:r>
        <w:rPr>
          <w:sz w:val="18"/>
        </w:rPr>
        <w:t>backend/services/cron-job-service-jobs/index.mjs:1</w:t>
      </w:r>
    </w:p>
    <w:p>
      <w:pPr>
        <w:widowControl/>
        <w:spacing w:after="80"/>
      </w:pPr>
      <w:r>
        <w:rPr>
          <w:sz w:val="18"/>
        </w:rPr>
        <w:t>backend/utils/cronLock.mjs:1</w:t>
      </w:r>
    </w:p>
    <w:p>
      <w:pPr>
        <w:pStyle w:val="Heading2"/>
        <w:keepNext/>
        <w:widowControl/>
      </w:pPr>
      <w:r>
        <w:t>Deep pass acceptance checks</w:t>
      </w:r>
    </w:p>
    <w:p>
      <w:pPr>
        <w:widowControl/>
      </w:pPr>
      <w:r>
        <w:t>All original template topics have been populated: status, delivery, stack, folders, environment, models, API surface, tests, authentication, performance, drift, implementation details, source trace and acceptance results. The two appendices supply a complete schema-field inventory and complete statically mounted explicit method/path inventory under the stated counting rules.</w:t>
      </w:r>
    </w:p>
    <w:p>
      <w:pPr>
        <w:widowControl/>
      </w:pPr>
      <w:r>
        <w:t>The document differentiates implemented, intentionally refused, partial, schema-only and deployment-dependent capabilities. It includes exact checks actually run and does not claim a successful full backend suite, beta-readiness run, browser-device certification, production deployment audit or measured performance result. Credentials and environment secret values are excluded. Application source and tests are unchanged by this audit; the requested Word document and the existing findings register are the intended repository edits.</w:t>
      </w:r>
    </w:p>
    <w:p>
      <w:pPr>
        <w:pStyle w:val="Heading1"/>
        <w:keepNext/>
        <w:widowControl/>
      </w:pPr>
      <w:r>
        <w:t>Appendix A Database field register</w:t>
      </w:r>
    </w:p>
    <w:p>
      <w:pPr>
        <w:widowControl/>
      </w:pPr>
      <w:r>
        <w:t>Every model and field below is transcribed from packages/database/prisma/schema.prisma. A question mark marks an optional value; square brackets mark a list. Prisma @id, @unique, @default, @relation and @@index retain their exact meanings. Relations are listed separately from stored scalar/enum fields. Each model includes the complete schema-declared constraints and table mapping. This register documents the schema, not production row contents.</w:t>
      </w:r>
    </w:p>
    <w:p>
      <w:pPr>
        <w:pStyle w:val="Heading2"/>
        <w:keepNext/>
        <w:widowControl/>
      </w:pPr>
      <w:r>
        <w:t>User</w:t>
      </w:r>
    </w:p>
    <w:p>
      <w:pPr>
        <w:widowControl/>
      </w:pPr>
      <w:r>
        <w:t>Player identity, credentials, wallet, progression and JSON settings.</w:t>
      </w:r>
    </w:p>
    <w:p>
      <w:pPr>
        <w:widowControl/>
        <w:spacing w:after="80"/>
      </w:pPr>
      <w:r>
        <w:rPr>
          <w:sz w:val="18"/>
        </w:rPr>
        <w:t>Source: packages/database/prisma/schema.prisma:11</w:t>
      </w:r>
    </w:p>
    <w:p>
      <w:pPr>
        <w:keepNext/>
        <w:widowControl/>
      </w:pPr>
      <w:r>
        <w:rPr>
          <w:b/>
        </w:rPr>
        <w:t>Fields</w:t>
      </w:r>
    </w:p>
    <w:p>
      <w:pPr>
        <w:widowControl/>
        <w:spacing w:after="80"/>
      </w:pPr>
      <w:r>
        <w:rPr>
          <w:sz w:val="18"/>
        </w:rPr>
        <w:t>id String @id @default(uuid()); username String @unique; email String @unique; password String; passwordChangedAt DateTime?; firstName String; lastName String; dateOfBirth DateTime?; money Int @default(1000); level Int @default(1); xp Int @default(0); role String @default("user"); settings Json @default("{}"); groomSalaryGracePeriod DateTime?; emailVerified Boolean @default(false); emailVerifiedAt DateTime?; mfaSecret String?; mfaEnabled Boolean @default(false); mfaRecoveryCodes Json?; createdAt DateTime @default(now()); updatedAt DateTime @updatedAt</w:t>
      </w:r>
    </w:p>
    <w:p>
      <w:pPr>
        <w:keepNext/>
        <w:widowControl/>
      </w:pPr>
      <w:r>
        <w:rPr>
          <w:b/>
        </w:rPr>
        <w:t>Relations</w:t>
      </w:r>
    </w:p>
    <w:p>
      <w:pPr>
        <w:widowControl/>
        <w:spacing w:after="80"/>
      </w:pPr>
      <w:r>
        <w:rPr>
          <w:sz w:val="18"/>
        </w:rPr>
        <w:t>groomAssignments GroomAssignment[]; groomSalaryPayments GroomSalaryPayment[]; groomPerformanceRecords GroomPerformanceRecord[]; grooms Groom[]; groomEngagements GroomEngagement[]; horses Horse[]; riders Rider[]; riderAssignments RiderAssignment[]; trainers Trainer[]; trainerAssignments TrainerAssignment[]; refreshTokens RefreshToken[]; passwordResetTokens PasswordResetToken[]; transactions UserTransaction[]; shows Show[]; xpEvents XpEvent[]; facilities Facility[]; emailVerificationTokens EmailVerificationToken[]; forumThreads ForumThread[] @relation("ForumThreads"); forumPosts ForumPost[] @relation("ForumPosts"); sentMessages DirectMessage[] @relation("SentMessages")</w:t>
      </w:r>
    </w:p>
    <w:p>
      <w:pPr>
        <w:widowControl/>
        <w:spacing w:after="80"/>
      </w:pPr>
      <w:r>
        <w:rPr>
          <w:sz w:val="18"/>
        </w:rPr>
        <w:t>receivedMessages DirectMessage[] @relation("ReceivedMessages"); clubsLed Club[] @relation("ClubsLed"); clubMemberships ClubMembership[] @relation("ClubMemberships"); candidacies ClubCandidate[] @relation("ElectionCandidacies"); ballots ClubBallot[] @relation("CastBallots"); horsesSold HorseSale[] @relation("HorseSalesSold"); horsesBought HorseSale[] @relation("HorseSalesBought"); showsCreated Show[] @relation("ShowCreator"); showEntries ShowEntry[] @relation("ShowEntries"); staffMarketplaceStates StaffMarketplaceState[]; notifications Notification[]; rankSnapshots UserRankSnapshot[]</w:t>
      </w:r>
    </w:p>
    <w:p>
      <w:pPr>
        <w:keepNext/>
        <w:widowControl/>
      </w:pPr>
      <w:r>
        <w:rPr>
          <w:b/>
        </w:rPr>
        <w:t>Constraints and mapping</w:t>
      </w:r>
    </w:p>
    <w:p>
      <w:pPr>
        <w:widowControl/>
        <w:spacing w:after="80"/>
      </w:pPr>
      <w:r>
        <w:rPr>
          <w:sz w:val="18"/>
        </w:rPr>
        <w:t>@@index([email]); @@index([emailVerified])</w:t>
      </w:r>
    </w:p>
    <w:p>
      <w:pPr>
        <w:pStyle w:val="Heading2"/>
        <w:keepNext/>
        <w:widowControl/>
      </w:pPr>
      <w:r>
        <w:t>Notification</w:t>
      </w:r>
    </w:p>
    <w:p>
      <w:pPr>
        <w:widowControl/>
      </w:pPr>
      <w:r>
        <w:t>Persistent per-player event payloads and read status.</w:t>
      </w:r>
    </w:p>
    <w:p>
      <w:pPr>
        <w:widowControl/>
        <w:spacing w:after="80"/>
      </w:pPr>
      <w:r>
        <w:rPr>
          <w:sz w:val="18"/>
        </w:rPr>
        <w:t>Source: packages/database/prisma/schema.prisma:103</w:t>
      </w:r>
    </w:p>
    <w:p>
      <w:pPr>
        <w:keepNext/>
        <w:widowControl/>
      </w:pPr>
      <w:r>
        <w:rPr>
          <w:b/>
        </w:rPr>
        <w:t>Fields</w:t>
      </w:r>
    </w:p>
    <w:p>
      <w:pPr>
        <w:widowControl/>
        <w:spacing w:after="80"/>
      </w:pPr>
      <w:r>
        <w:rPr>
          <w:sz w:val="18"/>
        </w:rPr>
        <w:t>id String @id @default(cuid()); userId String; type String; isRead Boolean @default(false); payload Json; createdAt DateTime @default(now())</w:t>
      </w:r>
    </w:p>
    <w:p>
      <w:pPr>
        <w:keepNext/>
        <w:widowControl/>
      </w:pPr>
      <w:r>
        <w:rPr>
          <w:b/>
        </w:rPr>
        <w:t>Relations</w:t>
      </w:r>
    </w:p>
    <w:p>
      <w:pPr>
        <w:widowControl/>
        <w:spacing w:after="80"/>
      </w:pPr>
      <w:r>
        <w:rPr>
          <w:sz w:val="18"/>
        </w:rPr>
        <w:t>user User @relation(fields: [userId], references: [id], onDelete: Cascade)</w:t>
      </w:r>
    </w:p>
    <w:p>
      <w:pPr>
        <w:keepNext/>
        <w:widowControl/>
      </w:pPr>
      <w:r>
        <w:rPr>
          <w:b/>
        </w:rPr>
        <w:t>Constraints and mapping</w:t>
      </w:r>
    </w:p>
    <w:p>
      <w:pPr>
        <w:widowControl/>
        <w:spacing w:after="80"/>
      </w:pPr>
      <w:r>
        <w:rPr>
          <w:sz w:val="18"/>
        </w:rPr>
        <w:t>@@index([userId, isRead]); @@index([userId, createdAt(sort: Desc)])</w:t>
      </w:r>
    </w:p>
    <w:p>
      <w:pPr>
        <w:pStyle w:val="Heading2"/>
        <w:keepNext/>
        <w:widowControl/>
      </w:pPr>
      <w:r>
        <w:t>Breed</w:t>
      </w:r>
    </w:p>
    <w:p>
      <w:pPr>
        <w:widowControl/>
      </w:pPr>
      <w:r>
        <w:t>Breed identity and the genetic-profile JSON loaded at startup.</w:t>
      </w:r>
    </w:p>
    <w:p>
      <w:pPr>
        <w:widowControl/>
        <w:spacing w:after="80"/>
      </w:pPr>
      <w:r>
        <w:rPr>
          <w:sz w:val="18"/>
        </w:rPr>
        <w:t>Source: packages/database/prisma/schema.prisma:116</w:t>
      </w:r>
    </w:p>
    <w:p>
      <w:pPr>
        <w:keepNext/>
        <w:widowControl/>
      </w:pPr>
      <w:r>
        <w:rPr>
          <w:b/>
        </w:rPr>
        <w:t>Fields</w:t>
      </w:r>
    </w:p>
    <w:p>
      <w:pPr>
        <w:widowControl/>
        <w:spacing w:after="80"/>
      </w:pPr>
      <w:r>
        <w:rPr>
          <w:sz w:val="18"/>
        </w:rPr>
        <w:t>id Int @id @default(autoincrement()); name String @unique; description String?; defaultTrait String?; breedGeneticProfile Json?</w:t>
      </w:r>
    </w:p>
    <w:p>
      <w:pPr>
        <w:keepNext/>
        <w:widowControl/>
      </w:pPr>
      <w:r>
        <w:rPr>
          <w:b/>
        </w:rPr>
        <w:t>Relations</w:t>
      </w:r>
    </w:p>
    <w:p>
      <w:pPr>
        <w:widowControl/>
        <w:spacing w:after="80"/>
      </w:pPr>
      <w:r>
        <w:rPr>
          <w:sz w:val="18"/>
        </w:rPr>
        <w:t>horses Horse[]</w:t>
      </w:r>
    </w:p>
    <w:p>
      <w:pPr>
        <w:keepNext/>
        <w:widowControl/>
      </w:pPr>
      <w:r>
        <w:rPr>
          <w:b/>
        </w:rPr>
        <w:t>Constraints and mapping</w:t>
      </w:r>
    </w:p>
    <w:p>
      <w:pPr>
        <w:widowControl/>
        <w:spacing w:after="80"/>
      </w:pPr>
      <w:r>
        <w:rPr>
          <w:sz w:val="18"/>
        </w:rPr>
        <w:t>@@map("breeds")</w:t>
      </w:r>
    </w:p>
    <w:p>
      <w:pPr>
        <w:pStyle w:val="Heading2"/>
        <w:keepNext/>
        <w:widowControl/>
      </w:pPr>
      <w:r>
        <w:t>Stable</w:t>
      </w:r>
    </w:p>
    <w:p>
      <w:pPr>
        <w:widowControl/>
      </w:pPr>
      <w:r>
        <w:t>Named/location container linked to horses; distinct from player stable-profile settings.</w:t>
      </w:r>
    </w:p>
    <w:p>
      <w:pPr>
        <w:widowControl/>
        <w:spacing w:after="80"/>
      </w:pPr>
      <w:r>
        <w:rPr>
          <w:sz w:val="18"/>
        </w:rPr>
        <w:t>Source: packages/database/prisma/schema.prisma:132</w:t>
      </w:r>
    </w:p>
    <w:p>
      <w:pPr>
        <w:keepNext/>
        <w:widowControl/>
      </w:pPr>
      <w:r>
        <w:rPr>
          <w:b/>
        </w:rPr>
        <w:t>Fields</w:t>
      </w:r>
    </w:p>
    <w:p>
      <w:pPr>
        <w:widowControl/>
        <w:spacing w:after="80"/>
      </w:pPr>
      <w:r>
        <w:rPr>
          <w:sz w:val="18"/>
        </w:rPr>
        <w:t>id Int @id @default(autoincrement()); name String; location String?</w:t>
      </w:r>
    </w:p>
    <w:p>
      <w:pPr>
        <w:keepNext/>
        <w:widowControl/>
      </w:pPr>
      <w:r>
        <w:rPr>
          <w:b/>
        </w:rPr>
        <w:t>Relations</w:t>
      </w:r>
    </w:p>
    <w:p>
      <w:pPr>
        <w:widowControl/>
        <w:spacing w:after="80"/>
      </w:pPr>
      <w:r>
        <w:rPr>
          <w:sz w:val="18"/>
        </w:rPr>
        <w:t>horses Horse[]</w:t>
      </w:r>
    </w:p>
    <w:p>
      <w:pPr>
        <w:keepNext/>
        <w:widowControl/>
      </w:pPr>
      <w:r>
        <w:rPr>
          <w:b/>
        </w:rPr>
        <w:t>Constraints and mapping</w:t>
      </w:r>
    </w:p>
    <w:p>
      <w:pPr>
        <w:widowControl/>
        <w:spacing w:after="80"/>
      </w:pPr>
      <w:r>
        <w:rPr>
          <w:sz w:val="18"/>
        </w:rPr>
        <w:t>@@map("stables")</w:t>
      </w:r>
    </w:p>
    <w:p>
      <w:pPr>
        <w:pStyle w:val="Heading2"/>
        <w:keepNext/>
        <w:widowControl/>
      </w:pPr>
      <w:r>
        <w:t>Horse</w:t>
      </w:r>
    </w:p>
    <w:p>
      <w:pPr>
        <w:widowControl/>
      </w:pPr>
      <w:r>
        <w:t>Owned simulation entity with twelve stats, genealogy, pregnancy, care, progression and genetic JSON.</w:t>
      </w:r>
    </w:p>
    <w:p>
      <w:pPr>
        <w:widowControl/>
        <w:spacing w:after="80"/>
      </w:pPr>
      <w:r>
        <w:rPr>
          <w:sz w:val="18"/>
        </w:rPr>
        <w:t>Source: packages/database/prisma/schema.prisma:144</w:t>
      </w:r>
    </w:p>
    <w:p>
      <w:pPr>
        <w:keepNext/>
        <w:widowControl/>
      </w:pPr>
      <w:r>
        <w:rPr>
          <w:b/>
        </w:rPr>
        <w:t>Fields</w:t>
      </w:r>
    </w:p>
    <w:p>
      <w:pPr>
        <w:widowControl/>
        <w:spacing w:after="80"/>
      </w:pPr>
      <w:r>
        <w:rPr>
          <w:sz w:val="18"/>
        </w:rPr>
        <w:t>id Int @id @default(autoincrement()); name String; sex String; dateOfBirth DateTime @db.Date; breedId Int?; stableId Int?; genotype Json?; phenotypicMarkings Json?; colorGenotype Json?; phenotype Json?; finalDisplayColor String?; shade String?; imageUrl String? @default("/images/samplehorse.JPG"); trait String?; temperament String?; personality String?; epigeneticFlags String[] @default([]); temporaryEpigeneticFlags Json @default("[]"); precision Int @default(0); strength Int @default(0); speed Int @default(0); agility Int @default(0); endurance Int @default(0); intelligence Int @default(0); stamina Int @default(0); balance Int @default(0); boldness Int @default(0); flexibility Int @default(0)</w:t>
      </w:r>
    </w:p>
    <w:p>
      <w:pPr>
        <w:widowControl/>
        <w:spacing w:after="80"/>
      </w:pPr>
      <w:r>
        <w:rPr>
          <w:sz w:val="18"/>
        </w:rPr>
        <w:t>obedience Int @default(0); focus Int @default(0); totalEarnings Int @default(0); sireId Int?; damId Int?; studStatus String? @default("Not at Stud"); studFee Int? @default(0); lastBredDate DateTime? @db.Date; inFoalSinceDate DateTime?; pregnancySireId Int?; pregnancyFeedingsByTier Json @default("{}"); pendingFoalName String?; pendingFoalBreedId Int?; forSale Boolean? @default(false); salePrice Int? @default(0); healthStatus String? @default("Excellent"); lastVettedDate DateTime? @default(now()) @db.Date; bondScore Int @default(0); stressLevel Int @default(0); daysGroomedInARow Int @default(0); burnoutStatus String? @default("none"); taskLog Json?</w:t>
      </w:r>
    </w:p>
    <w:p>
      <w:pPr>
        <w:widowControl/>
        <w:spacing w:after="80"/>
      </w:pPr>
      <w:r>
        <w:rPr>
          <w:sz w:val="18"/>
        </w:rPr>
        <w:t>consecutiveDaysFoalCare Int @default(0); lastGroomed DateTime?; tack Json? @default("{}"); age Int?; userId String?; trainingCooldown DateTime?; rider Json?; disciplineScores Json?; epigeneticModifiers Json? @default("{\"hidden\": [], \"negative\": [], \"positive\": []}"); ultraRareTraits Json? @default("{\"ultraRare\": [], \"exotic\": []}"); conformationScores Json? @default("{\"head\": 20, \"neck\": 20, \"shoulders\": 20, \"back\": 20, \"legs\": 20, \"hooves\": 20, \"topline\": 20, \"hindquarters\": 20, \"overallConformation\": 20}"); gaitScores Json?; horseXp Int @default(0); availableStatPoints Int @default(0); lastFarrierDate DateTime?</w:t>
      </w:r>
    </w:p>
    <w:p>
      <w:pPr>
        <w:widowControl/>
        <w:spacing w:after="80"/>
      </w:pPr>
      <w:r>
        <w:rPr>
          <w:sz w:val="18"/>
        </w:rPr>
        <w:t>hoofCondition String? @default("good"); lastShod DateTime?; equippedFeedType String?; lastFedDate DateTime?; titlePoints Int @default(0); currentTitle String?; breedingValueBoost Float @default(0.0); createdAt DateTime? @default(now()); updatedAt DateTime? @updatedAt</w:t>
      </w:r>
    </w:p>
    <w:p>
      <w:pPr>
        <w:keepNext/>
        <w:widowControl/>
      </w:pPr>
      <w:r>
        <w:rPr>
          <w:b/>
        </w:rPr>
        <w:t>Relations</w:t>
      </w:r>
    </w:p>
    <w:p>
      <w:pPr>
        <w:widowControl/>
        <w:spacing w:after="80"/>
      </w:pPr>
      <w:r>
        <w:rPr>
          <w:sz w:val="18"/>
        </w:rPr>
        <w:t>competitionResults CompetitionResult[]; foalActivities FoalActivity[]; foalDevelopment FoalDevelopment? @relation("FoalDevelopmentFoal"); foalTrainingHistory FoalTrainingHistory[]; groomAssignments GroomAssignment[]; groomInteractions GroomInteraction[]; groomPerformanceRecords GroomPerformanceRecord[]; horseXpEvents HorseXpEvent[]; traitHistoryLogs TraitHistoryLog[]; milestoneTraitLogs MilestoneTraitLog[]; ultraRareTraitEvents UltraRareTraitEvent[]; groomHorseSynergies GroomHorseSynergy[]; groomAssignmentLogs GroomAssignmentLog[]; riderAssignments RiderAssignment[]; trainerAssignments TrainerAssignment[]; breed Breed? @relation(fields: [breedId], references: [id])</w:t>
      </w:r>
    </w:p>
    <w:p>
      <w:pPr>
        <w:widowControl/>
        <w:spacing w:after="80"/>
      </w:pPr>
      <w:r>
        <w:rPr>
          <w:sz w:val="18"/>
        </w:rPr>
        <w:t>dam Horse? @relation("DamLineage", fields: [damId], references: [id], onDelete: Restrict); damOffspring Horse[] @relation("DamLineage"); sire Horse? @relation("SireLineage", fields: [sireId], references: [id], onDelete: Restrict); sireOffspring Horse[] @relation("SireLineage"); stable Stable? @relation(fields: [stableId], references: [id]); user User? @relation(fields: [userId], references: [id], onDelete: Restrict); trainingLogs TrainingLog[]; horseSales HorseSale[]; showEntries ShowEntry[]</w:t>
      </w:r>
    </w:p>
    <w:p>
      <w:pPr>
        <w:keepNext/>
        <w:widowControl/>
      </w:pPr>
      <w:r>
        <w:rPr>
          <w:b/>
        </w:rPr>
        <w:t>Constraints and mapping</w:t>
      </w:r>
    </w:p>
    <w:p>
      <w:pPr>
        <w:widowControl/>
        <w:spacing w:after="80"/>
      </w:pPr>
      <w:r>
        <w:rPr>
          <w:sz w:val="18"/>
        </w:rPr>
        <w:t>@@index([userId]); @@index([breedId]); @@index([stableId]); @@index([sireId]); @@index([damId]); @@index([forSale, salePrice]); @@index([age, trainingCooldown], map: "idx_horses_age_and_training_status"); @@index([breedId, age], map: "idx_horses_breedid_age"); @@index([userId, stableId], map: "idx_horses_ownerid_stableid"); @@index([userId, age, trainingCooldown], map: "idx_horses_userid_age_trainingcooldown"); @@index([userId, breedId], map: "idx_horses_userid_breedid"); @@index([userId, createdAt], map: "idx_horses_userid_createdat"); @@index([disciplineScores], map: "idx_horses_discipline_scores_filter", type: Gin)</w:t>
      </w:r>
    </w:p>
    <w:p>
      <w:pPr>
        <w:widowControl/>
        <w:spacing w:after="80"/>
      </w:pPr>
      <w:r>
        <w:rPr>
          <w:sz w:val="18"/>
        </w:rPr>
        <w:t>@@index([epigeneticFlags(ops: ArrayOps)], map: "idx_horses_epigenetic_flags_gin", type: Gin); @@index([epigeneticModifiers], map: "idx_horses_epigeneticmodifiers_gin", type: Gin); @@index([conformationScores], map: "idx_horses_stats_gin", type: Gin); @@index([ultraRareTraits], map: "idx_horses_ultrararetraits_gin", type: Gin); @@map("horses")</w:t>
      </w:r>
    </w:p>
    <w:p>
      <w:pPr>
        <w:pStyle w:val="Heading2"/>
        <w:keepNext/>
        <w:widowControl/>
      </w:pPr>
      <w:r>
        <w:t>Groom</w:t>
      </w:r>
    </w:p>
    <w:p>
      <w:pPr>
        <w:widowControl/>
      </w:pPr>
      <w:r>
        <w:t>Groom identity, specialty, skill, influence/perks, rates, owner and career/retirement state.</w:t>
      </w:r>
    </w:p>
    <w:p>
      <w:pPr>
        <w:widowControl/>
        <w:spacing w:after="80"/>
      </w:pPr>
      <w:r>
        <w:rPr>
          <w:sz w:val="18"/>
        </w:rPr>
        <w:t>Source: packages/database/prisma/schema.prisma:453</w:t>
      </w:r>
    </w:p>
    <w:p>
      <w:pPr>
        <w:keepNext/>
        <w:widowControl/>
      </w:pPr>
      <w:r>
        <w:rPr>
          <w:b/>
        </w:rPr>
        <w:t>Fields</w:t>
      </w:r>
    </w:p>
    <w:p>
      <w:pPr>
        <w:widowControl/>
        <w:spacing w:after="80"/>
      </w:pPr>
      <w:r>
        <w:rPr>
          <w:sz w:val="18"/>
        </w:rPr>
        <w:t>id Int @id @default(autoincrement()); name String; speciality String; experience Int @default(0); level Int @default(1); skillLevel String @default("novice"); personality String; epigeneticInfluenceType String @default("balanced"); bonusTraitMap Json @default("{}"); rareTraitPerks Json @default("{}"); sessionRate Decimal @default(15.0) @db.Decimal(10, 2); availability Json @default("{}"); bio String?; imageUrl String?; isActive Boolean @default(true); showHandlingSkill String @default("novice"); hiredDate DateTime @default(now()); careerWeeks Int @default(0); startAge Int?; feeUnpaidSince DateTime?; retired Boolean @default(false); retirementReason String?</w:t>
      </w:r>
    </w:p>
    <w:p>
      <w:pPr>
        <w:widowControl/>
        <w:spacing w:after="80"/>
      </w:pPr>
      <w:r>
        <w:rPr>
          <w:sz w:val="18"/>
        </w:rPr>
        <w:t>retirementTimestamp DateTime?; userId String?; createdAt DateTime @default(now()); updatedAt DateTime @updatedAt</w:t>
      </w:r>
    </w:p>
    <w:p>
      <w:pPr>
        <w:keepNext/>
        <w:widowControl/>
      </w:pPr>
      <w:r>
        <w:rPr>
          <w:b/>
        </w:rPr>
        <w:t>Relations</w:t>
      </w:r>
    </w:p>
    <w:p>
      <w:pPr>
        <w:widowControl/>
        <w:spacing w:after="80"/>
      </w:pPr>
      <w:r>
        <w:rPr>
          <w:sz w:val="18"/>
        </w:rPr>
        <w:t>groomAssignments GroomAssignment[]; groomInteractions GroomInteraction[]; groomSalaryPayments GroomSalaryPayment[]; groomPerformanceRecords GroomPerformanceRecord[]; groomMetrics GroomMetrics?; traitHistoryLogs TraitHistoryLog[]; milestoneTraitLogs MilestoneTraitLog[]; ultraRareTraitEvents UltraRareTraitEvent[]; groomHorseSynergies GroomHorseSynergy[]; groomAssignmentLogs GroomAssignmentLog[]; groomTalentSelections GroomTalentSelections?; retirementSchedule GroomRetirementSchedule?; engagements GroomEngagement[]; retiredGroomLegacies GroomLegacyLog[] @relation("RetiredGroomLegacy"); legacyGroomMentors GroomLegacyLog[] @relation("LegacyGroomMentor")</w:t>
      </w:r>
    </w:p>
    <w:p>
      <w:pPr>
        <w:widowControl/>
        <w:spacing w:after="80"/>
      </w:pPr>
      <w:r>
        <w:rPr>
          <w:sz w:val="18"/>
        </w:rPr>
        <w:t>user User? @relation(fields: [userId], references: [id])</w:t>
      </w:r>
    </w:p>
    <w:p>
      <w:pPr>
        <w:keepNext/>
        <w:widowControl/>
      </w:pPr>
      <w:r>
        <w:rPr>
          <w:b/>
        </w:rPr>
        <w:t>Constraints and mapping</w:t>
      </w:r>
    </w:p>
    <w:p>
      <w:pPr>
        <w:widowControl/>
        <w:spacing w:after="80"/>
      </w:pPr>
      <w:r>
        <w:rPr>
          <w:sz w:val="18"/>
        </w:rPr>
        <w:t>@@index([userId]); @@index([level]); @@index([experience]); @@index([careerWeeks]); @@index([retired]); @@index([retired, careerWeeks]); @@map("grooms")</w:t>
      </w:r>
    </w:p>
    <w:p>
      <w:pPr>
        <w:pStyle w:val="Heading2"/>
        <w:keepNext/>
        <w:widowControl/>
      </w:pPr>
      <w:r>
        <w:t>GroomRetirementSchedule</w:t>
      </w:r>
    </w:p>
    <w:p>
      <w:pPr>
        <w:widowControl/>
      </w:pPr>
      <w:r>
        <w:t>Private predetermined retirement age for a groom.</w:t>
      </w:r>
    </w:p>
    <w:p>
      <w:pPr>
        <w:widowControl/>
        <w:spacing w:after="80"/>
      </w:pPr>
      <w:r>
        <w:rPr>
          <w:sz w:val="18"/>
        </w:rPr>
        <w:t>Source: packages/database/prisma/schema.prisma:640</w:t>
      </w:r>
    </w:p>
    <w:p>
      <w:pPr>
        <w:keepNext/>
        <w:widowControl/>
      </w:pPr>
      <w:r>
        <w:rPr>
          <w:b/>
        </w:rPr>
        <w:t>Fields</w:t>
      </w:r>
    </w:p>
    <w:p>
      <w:pPr>
        <w:widowControl/>
        <w:spacing w:after="80"/>
      </w:pPr>
      <w:r>
        <w:rPr>
          <w:sz w:val="18"/>
        </w:rPr>
        <w:t>groomId Int @id; retirementAge Int; assignedAt DateTime @default(now())</w:t>
      </w:r>
    </w:p>
    <w:p>
      <w:pPr>
        <w:keepNext/>
        <w:widowControl/>
      </w:pPr>
      <w:r>
        <w:rPr>
          <w:b/>
        </w:rPr>
        <w:t>Relations</w:t>
      </w:r>
    </w:p>
    <w:p>
      <w:pPr>
        <w:widowControl/>
        <w:spacing w:after="80"/>
      </w:pPr>
      <w:r>
        <w:rPr>
          <w:sz w:val="18"/>
        </w:rPr>
        <w:t>groom Groom @relation(fields: [groomId], references: [id], onDelete: Cascade)</w:t>
      </w:r>
    </w:p>
    <w:p>
      <w:pPr>
        <w:keepNext/>
        <w:widowControl/>
      </w:pPr>
      <w:r>
        <w:rPr>
          <w:b/>
        </w:rPr>
        <w:t>Constraints and mapping</w:t>
      </w:r>
    </w:p>
    <w:p>
      <w:pPr>
        <w:widowControl/>
        <w:spacing w:after="80"/>
      </w:pPr>
      <w:r>
        <w:rPr>
          <w:sz w:val="18"/>
        </w:rPr>
        <w:t>@@map("groom_retirement_schedules")</w:t>
      </w:r>
    </w:p>
    <w:p>
      <w:pPr>
        <w:pStyle w:val="Heading2"/>
        <w:keepNext/>
        <w:widowControl/>
      </w:pPr>
      <w:r>
        <w:t>GroomEngagement</w:t>
      </w:r>
    </w:p>
    <w:p>
      <w:pPr>
        <w:widowControl/>
      </w:pPr>
      <w:r>
        <w:t>History of employment periods and end reasons.</w:t>
      </w:r>
    </w:p>
    <w:p>
      <w:pPr>
        <w:widowControl/>
        <w:spacing w:after="80"/>
      </w:pPr>
      <w:r>
        <w:rPr>
          <w:sz w:val="18"/>
        </w:rPr>
        <w:t>Source: packages/database/prisma/schema.prisma:691</w:t>
      </w:r>
    </w:p>
    <w:p>
      <w:pPr>
        <w:keepNext/>
        <w:widowControl/>
      </w:pPr>
      <w:r>
        <w:rPr>
          <w:b/>
        </w:rPr>
        <w:t>Fields</w:t>
      </w:r>
    </w:p>
    <w:p>
      <w:pPr>
        <w:widowControl/>
        <w:spacing w:after="80"/>
      </w:pPr>
      <w:r>
        <w:rPr>
          <w:sz w:val="18"/>
        </w:rPr>
        <w:t>id Int @id @default(autoincrement()); groomId Int; userId String; startedAt DateTime @default(now()); endedAt DateTime?; endReason String?</w:t>
      </w:r>
    </w:p>
    <w:p>
      <w:pPr>
        <w:keepNext/>
        <w:widowControl/>
      </w:pPr>
      <w:r>
        <w:rPr>
          <w:b/>
        </w:rPr>
        <w:t>Relations</w:t>
      </w:r>
    </w:p>
    <w:p>
      <w:pPr>
        <w:widowControl/>
        <w:spacing w:after="80"/>
      </w:pPr>
      <w:r>
        <w:rPr>
          <w:sz w:val="18"/>
        </w:rPr>
        <w:t>groom Groom @relation(fields: [groomId], references: [id], onDelete: Cascade); user User @relation(fields: [userId], references: [id], onDelete: Cascade)</w:t>
      </w:r>
    </w:p>
    <w:p>
      <w:pPr>
        <w:keepNext/>
        <w:widowControl/>
      </w:pPr>
      <w:r>
        <w:rPr>
          <w:b/>
        </w:rPr>
        <w:t>Constraints and mapping</w:t>
      </w:r>
    </w:p>
    <w:p>
      <w:pPr>
        <w:widowControl/>
        <w:spacing w:after="80"/>
      </w:pPr>
      <w:r>
        <w:rPr>
          <w:sz w:val="18"/>
        </w:rPr>
        <w:t>@@index([groomId]); @@index([userId]); @@map("groom_engagements")</w:t>
      </w:r>
    </w:p>
    <w:p>
      <w:pPr>
        <w:pStyle w:val="Heading2"/>
        <w:keepNext/>
        <w:widowControl/>
      </w:pPr>
      <w:r>
        <w:t>GroomAssignment</w:t>
      </w:r>
    </w:p>
    <w:p>
      <w:pPr>
        <w:widowControl/>
      </w:pPr>
      <w:r>
        <w:t>Active/default groom-to-foal assignment with owner, priority and bond.</w:t>
      </w:r>
    </w:p>
    <w:p>
      <w:pPr>
        <w:widowControl/>
        <w:spacing w:after="80"/>
      </w:pPr>
      <w:r>
        <w:rPr>
          <w:sz w:val="18"/>
        </w:rPr>
        <w:t>Source: packages/database/prisma/schema.prisma:712</w:t>
      </w:r>
    </w:p>
    <w:p>
      <w:pPr>
        <w:keepNext/>
        <w:widowControl/>
      </w:pPr>
      <w:r>
        <w:rPr>
          <w:b/>
        </w:rPr>
        <w:t>Fields</w:t>
      </w:r>
    </w:p>
    <w:p>
      <w:pPr>
        <w:widowControl/>
        <w:spacing w:after="80"/>
      </w:pPr>
      <w:r>
        <w:rPr>
          <w:sz w:val="18"/>
        </w:rPr>
        <w:t>id Int @id @default(autoincrement()); startDate DateTime @default(now()); endDate DateTime?; isActive Boolean @default(true); isDefault Boolean @default(false); priority Int @default(1); bondScore Int @default(0); notes String?; foalId Int; groomId Int; userId String?; createdAt DateTime @default(now()); updatedAt DateTime @updatedAt</w:t>
      </w:r>
    </w:p>
    <w:p>
      <w:pPr>
        <w:keepNext/>
        <w:widowControl/>
      </w:pPr>
      <w:r>
        <w:rPr>
          <w:b/>
        </w:rPr>
        <w:t>Relations</w:t>
      </w:r>
    </w:p>
    <w:p>
      <w:pPr>
        <w:widowControl/>
        <w:spacing w:after="80"/>
      </w:pPr>
      <w:r>
        <w:rPr>
          <w:sz w:val="18"/>
        </w:rPr>
        <w:t>foal Horse @relation(fields: [foalId], references: [id], onDelete: Cascade); groom Groom @relation(fields: [groomId], references: [id], onDelete: Cascade); user User? @relation(fields: [userId], references: [id]); groomInteractions GroomInteraction[]</w:t>
      </w:r>
    </w:p>
    <w:p>
      <w:pPr>
        <w:keepNext/>
        <w:widowControl/>
      </w:pPr>
      <w:r>
        <w:rPr>
          <w:b/>
        </w:rPr>
        <w:t>Constraints and mapping</w:t>
      </w:r>
    </w:p>
    <w:p>
      <w:pPr>
        <w:widowControl/>
        <w:spacing w:after="80"/>
      </w:pPr>
      <w:r>
        <w:rPr>
          <w:sz w:val="18"/>
        </w:rPr>
        <w:t>@@index([foalId]); @@index([groomId]); @@map("groom_assignments")</w:t>
      </w:r>
    </w:p>
    <w:p>
      <w:pPr>
        <w:pStyle w:val="Heading2"/>
        <w:keepNext/>
        <w:widowControl/>
      </w:pPr>
      <w:r>
        <w:t>GroomInteraction</w:t>
      </w:r>
    </w:p>
    <w:p>
      <w:pPr>
        <w:widowControl/>
      </w:pPr>
      <w:r>
        <w:t>Recorded care session, costs, quality, bond/stress deltas and milestone context.</w:t>
      </w:r>
    </w:p>
    <w:p>
      <w:pPr>
        <w:widowControl/>
        <w:spacing w:after="80"/>
      </w:pPr>
      <w:r>
        <w:rPr>
          <w:sz w:val="18"/>
        </w:rPr>
        <w:t>Source: packages/database/prisma/schema.prisma:749</w:t>
      </w:r>
    </w:p>
    <w:p>
      <w:pPr>
        <w:keepNext/>
        <w:widowControl/>
      </w:pPr>
      <w:r>
        <w:rPr>
          <w:b/>
        </w:rPr>
        <w:t>Fields</w:t>
      </w:r>
    </w:p>
    <w:p>
      <w:pPr>
        <w:widowControl/>
        <w:spacing w:after="80"/>
      </w:pPr>
      <w:r>
        <w:rPr>
          <w:sz w:val="18"/>
        </w:rPr>
        <w:t>id Int @id @default(autoincrement()); interactionType String; duration Int; bondingChange Int @default(0); stressChange Int @default(0); quality String @default("good"); notes String?; cost Decimal @default(0.0) @db.Decimal(10, 2); taskType String?; qualityScore Float? @default(0.75); milestoneWindowId String?; synergyModifier Float? @default(0); foalId Int; groomId Int; assignmentId Int?; timestamp DateTime @default(now()); createdAt DateTime @default(now())</w:t>
      </w:r>
    </w:p>
    <w:p>
      <w:pPr>
        <w:keepNext/>
        <w:widowControl/>
      </w:pPr>
      <w:r>
        <w:rPr>
          <w:b/>
        </w:rPr>
        <w:t>Relations</w:t>
      </w:r>
    </w:p>
    <w:p>
      <w:pPr>
        <w:widowControl/>
        <w:spacing w:after="80"/>
      </w:pPr>
      <w:r>
        <w:rPr>
          <w:sz w:val="18"/>
        </w:rPr>
        <w:t>assignment GroomAssignment? @relation(fields: [assignmentId], references: [id]); foal Horse @relation(fields: [foalId], references: [id], onDelete: Cascade); groom Groom @relation(fields: [groomId], references: [id], onDelete: Cascade)</w:t>
      </w:r>
    </w:p>
    <w:p>
      <w:pPr>
        <w:keepNext/>
        <w:widowControl/>
      </w:pPr>
      <w:r>
        <w:rPr>
          <w:b/>
        </w:rPr>
        <w:t>Constraints and mapping</w:t>
      </w:r>
    </w:p>
    <w:p>
      <w:pPr>
        <w:widowControl/>
        <w:spacing w:after="80"/>
      </w:pPr>
      <w:r>
        <w:rPr>
          <w:sz w:val="18"/>
        </w:rPr>
        <w:t>@@index([foalId]); @@index([groomId]); @@map("groom_interactions")</w:t>
      </w:r>
    </w:p>
    <w:p>
      <w:pPr>
        <w:pStyle w:val="Heading2"/>
        <w:keepNext/>
        <w:widowControl/>
      </w:pPr>
      <w:r>
        <w:t>Show</w:t>
      </w:r>
    </w:p>
    <w:p>
      <w:pPr>
        <w:widowControl/>
      </w:pPr>
      <w:r>
        <w:t>Ridden/conformation competition schedule, lifecycle, recovery staging and escrow balances.</w:t>
      </w:r>
    </w:p>
    <w:p>
      <w:pPr>
        <w:widowControl/>
        <w:spacing w:after="80"/>
      </w:pPr>
      <w:r>
        <w:rPr>
          <w:sz w:val="18"/>
        </w:rPr>
        <w:t>Source: packages/database/prisma/schema.prisma:790</w:t>
      </w:r>
    </w:p>
    <w:p>
      <w:pPr>
        <w:keepNext/>
        <w:widowControl/>
      </w:pPr>
      <w:r>
        <w:rPr>
          <w:b/>
        </w:rPr>
        <w:t>Fields</w:t>
      </w:r>
    </w:p>
    <w:p>
      <w:pPr>
        <w:widowControl/>
        <w:spacing w:after="80"/>
      </w:pPr>
      <w:r>
        <w:rPr>
          <w:sz w:val="18"/>
        </w:rPr>
        <w:t>id Int @id @default(autoincrement()); name String @unique; discipline String; levelMin Int; levelMax Int; entryFee Int; prize Int; runDate DateTime; hostUserId String?; status ShowStatus @default(open); openDate DateTime?; closeDate DateTime?; executedAt DateTime?; claimedAt DateTime?; stagedOrdering Json?; createdByUserId String?; createdByClubId Int?; description String?; maxEntries Int?; showType String @default("ridden"); prizeEscrow Int @default(0); feeEscrow Int @default(0); createdAt DateTime @default(now()); updatedAt DateTime @updatedAt</w:t>
      </w:r>
    </w:p>
    <w:p>
      <w:pPr>
        <w:keepNext/>
        <w:widowControl/>
      </w:pPr>
      <w:r>
        <w:rPr>
          <w:b/>
        </w:rPr>
        <w:t>Relations</w:t>
      </w:r>
    </w:p>
    <w:p>
      <w:pPr>
        <w:widowControl/>
        <w:spacing w:after="80"/>
      </w:pPr>
      <w:r>
        <w:rPr>
          <w:sz w:val="18"/>
        </w:rPr>
        <w:t>competitionResults CompetitionResult[]; entries ShowEntry[]; hostUser User? @relation(fields: [hostUserId], references: [id]); createdByUser User? @relation("ShowCreator", fields: [createdByUserId], references: [id])</w:t>
      </w:r>
    </w:p>
    <w:p>
      <w:pPr>
        <w:keepNext/>
        <w:widowControl/>
      </w:pPr>
      <w:r>
        <w:rPr>
          <w:b/>
        </w:rPr>
        <w:t>Constraints and mapping</w:t>
      </w:r>
    </w:p>
    <w:p>
      <w:pPr>
        <w:widowControl/>
        <w:spacing w:after="80"/>
      </w:pPr>
      <w:r>
        <w:rPr>
          <w:sz w:val="18"/>
        </w:rPr>
        <w:t>@@index([status]); @@index([closeDate]); @@index([status, claimedAt], map: "shows_status_claimed_at_idx"); @@index([createdByUserId]); @@map("shows")</w:t>
      </w:r>
    </w:p>
    <w:p>
      <w:pPr>
        <w:pStyle w:val="Heading2"/>
        <w:keepNext/>
        <w:widowControl/>
      </w:pPr>
      <w:r>
        <w:t>SystemAccount</w:t>
      </w:r>
    </w:p>
    <w:p>
      <w:pPr>
        <w:widowControl/>
      </w:pPr>
      <w:r>
        <w:t>Named economy counterpart balances, including burns and show escrow.</w:t>
      </w:r>
    </w:p>
    <w:p>
      <w:pPr>
        <w:widowControl/>
        <w:spacing w:after="80"/>
      </w:pPr>
      <w:r>
        <w:rPr>
          <w:sz w:val="18"/>
        </w:rPr>
        <w:t>Source: packages/database/prisma/schema.prisma:880</w:t>
      </w:r>
    </w:p>
    <w:p>
      <w:pPr>
        <w:keepNext/>
        <w:widowControl/>
      </w:pPr>
      <w:r>
        <w:rPr>
          <w:b/>
        </w:rPr>
        <w:t>Fields</w:t>
      </w:r>
    </w:p>
    <w:p>
      <w:pPr>
        <w:widowControl/>
        <w:spacing w:after="80"/>
      </w:pPr>
      <w:r>
        <w:rPr>
          <w:sz w:val="18"/>
        </w:rPr>
        <w:t>name String @id; balance Int @default(0); createdAt DateTime @default(now()); updatedAt DateTime @updatedAt @default(now())</w:t>
      </w:r>
    </w:p>
    <w:p>
      <w:pPr>
        <w:keepNext/>
        <w:widowControl/>
      </w:pPr>
      <w:r>
        <w:rPr>
          <w:b/>
        </w:rPr>
        <w:t>Constraints and mapping</w:t>
      </w:r>
    </w:p>
    <w:p>
      <w:pPr>
        <w:widowControl/>
        <w:spacing w:after="80"/>
      </w:pPr>
      <w:r>
        <w:rPr>
          <w:sz w:val="18"/>
        </w:rPr>
        <w:t>@@map("system_accounts")</w:t>
      </w:r>
    </w:p>
    <w:p>
      <w:pPr>
        <w:pStyle w:val="Heading2"/>
        <w:keepNext/>
        <w:widowControl/>
      </w:pPr>
      <w:r>
        <w:t>CompetitionResult</w:t>
      </w:r>
    </w:p>
    <w:p>
      <w:pPr>
        <w:widowControl/>
      </w:pPr>
      <w:r>
        <w:t>Unique horse/show outcome, payout, score, stat gains and viewed state.</w:t>
      </w:r>
    </w:p>
    <w:p>
      <w:pPr>
        <w:widowControl/>
        <w:spacing w:after="80"/>
      </w:pPr>
      <w:r>
        <w:rPr>
          <w:sz w:val="18"/>
        </w:rPr>
        <w:t>Source: packages/database/prisma/schema.prisma:914</w:t>
      </w:r>
    </w:p>
    <w:p>
      <w:pPr>
        <w:keepNext/>
        <w:widowControl/>
      </w:pPr>
      <w:r>
        <w:rPr>
          <w:b/>
        </w:rPr>
        <w:t>Fields</w:t>
      </w:r>
    </w:p>
    <w:p>
      <w:pPr>
        <w:widowControl/>
        <w:spacing w:after="80"/>
      </w:pPr>
      <w:r>
        <w:rPr>
          <w:sz w:val="18"/>
        </w:rPr>
        <w:t>id Int @id @default(autoincrement()); score Decimal @db.Decimal(10, 2); placement String?; discipline String; runDate DateTime; showName String; prizeWon Decimal? @default(0) @db.Decimal(10, 2); statGains Json?; horseId Int; showId Int; createdAt DateTime @default(now()); viewedAt DateTime?</w:t>
      </w:r>
    </w:p>
    <w:p>
      <w:pPr>
        <w:keepNext/>
        <w:widowControl/>
      </w:pPr>
      <w:r>
        <w:rPr>
          <w:b/>
        </w:rPr>
        <w:t>Relations</w:t>
      </w:r>
    </w:p>
    <w:p>
      <w:pPr>
        <w:widowControl/>
        <w:spacing w:after="80"/>
      </w:pPr>
      <w:r>
        <w:rPr>
          <w:sz w:val="18"/>
        </w:rPr>
        <w:t>horse Horse @relation(fields: [horseId], references: [id], onDelete: Cascade); show Show @relation(fields: [showId], references: [id], onDelete: Cascade)</w:t>
      </w:r>
    </w:p>
    <w:p>
      <w:pPr>
        <w:keepNext/>
        <w:widowControl/>
      </w:pPr>
      <w:r>
        <w:rPr>
          <w:b/>
        </w:rPr>
        <w:t>Constraints and mapping</w:t>
      </w:r>
    </w:p>
    <w:p>
      <w:pPr>
        <w:widowControl/>
        <w:spacing w:after="80"/>
      </w:pPr>
      <w:r>
        <w:rPr>
          <w:sz w:val="18"/>
        </w:rPr>
        <w:t>@@unique([showId, horseId]); @@index([horseId, score]); @@index([horseId, viewedAt]); @@map("competition_results")</w:t>
      </w:r>
    </w:p>
    <w:p>
      <w:pPr>
        <w:pStyle w:val="Heading2"/>
        <w:keepNext/>
        <w:widowControl/>
      </w:pPr>
      <w:r>
        <w:t>TrainingLog</w:t>
      </w:r>
    </w:p>
    <w:p>
      <w:pPr>
        <w:widowControl/>
      </w:pPr>
      <w:r>
        <w:t>Horse discipline and time of training.</w:t>
      </w:r>
    </w:p>
    <w:p>
      <w:pPr>
        <w:widowControl/>
        <w:spacing w:after="80"/>
      </w:pPr>
      <w:r>
        <w:rPr>
          <w:sz w:val="18"/>
        </w:rPr>
        <w:t>Source: packages/database/prisma/schema.prisma:960</w:t>
      </w:r>
    </w:p>
    <w:p>
      <w:pPr>
        <w:keepNext/>
        <w:widowControl/>
      </w:pPr>
      <w:r>
        <w:rPr>
          <w:b/>
        </w:rPr>
        <w:t>Fields</w:t>
      </w:r>
    </w:p>
    <w:p>
      <w:pPr>
        <w:widowControl/>
        <w:spacing w:after="80"/>
      </w:pPr>
      <w:r>
        <w:rPr>
          <w:sz w:val="18"/>
        </w:rPr>
        <w:t>id Int @id @default(autoincrement()); discipline String; trainedAt DateTime @default(now()); horseId Int</w:t>
      </w:r>
    </w:p>
    <w:p>
      <w:pPr>
        <w:keepNext/>
        <w:widowControl/>
      </w:pPr>
      <w:r>
        <w:rPr>
          <w:b/>
        </w:rPr>
        <w:t>Relations</w:t>
      </w:r>
    </w:p>
    <w:p>
      <w:pPr>
        <w:widowControl/>
        <w:spacing w:after="80"/>
      </w:pPr>
      <w:r>
        <w:rPr>
          <w:sz w:val="18"/>
        </w:rPr>
        <w:t>horse Horse @relation(fields: [horseId], references: [id], onDelete: Cascade)</w:t>
      </w:r>
    </w:p>
    <w:p>
      <w:pPr>
        <w:keepNext/>
        <w:widowControl/>
      </w:pPr>
      <w:r>
        <w:rPr>
          <w:b/>
        </w:rPr>
        <w:t>Constraints and mapping</w:t>
      </w:r>
    </w:p>
    <w:p>
      <w:pPr>
        <w:widowControl/>
        <w:spacing w:after="80"/>
      </w:pPr>
      <w:r>
        <w:rPr>
          <w:sz w:val="18"/>
        </w:rPr>
        <w:t>@@map("training_logs")</w:t>
      </w:r>
    </w:p>
    <w:p>
      <w:pPr>
        <w:pStyle w:val="Heading2"/>
        <w:keepNext/>
        <w:widowControl/>
      </w:pPr>
      <w:r>
        <w:t>FoalDevelopment</w:t>
      </w:r>
    </w:p>
    <w:p>
      <w:pPr>
        <w:widowControl/>
      </w:pPr>
      <w:r>
        <w:t>One development state per foal with day, age stage, care and milestone JSON.</w:t>
      </w:r>
    </w:p>
    <w:p>
      <w:pPr>
        <w:widowControl/>
        <w:spacing w:after="80"/>
      </w:pPr>
      <w:r>
        <w:rPr>
          <w:sz w:val="18"/>
        </w:rPr>
        <w:t>Source: packages/database/prisma/schema.prisma:973</w:t>
      </w:r>
    </w:p>
    <w:p>
      <w:pPr>
        <w:keepNext/>
        <w:widowControl/>
      </w:pPr>
      <w:r>
        <w:rPr>
          <w:b/>
        </w:rPr>
        <w:t>Fields</w:t>
      </w:r>
    </w:p>
    <w:p>
      <w:pPr>
        <w:widowControl/>
        <w:spacing w:after="80"/>
      </w:pPr>
      <w:r>
        <w:rPr>
          <w:sz w:val="18"/>
        </w:rPr>
        <w:t>id Int @id @default(autoincrement()); currentDay Int @default(0); bondingLevel Int @default(50); bondScore Int @default(0); stressLevel Int @default(20); completedActivities Json @default("{}"); ageStage AgeStage @default(newborn); completedMilestones Json @default("{}"); isActive Boolean @default(true); lastInteractionAt DateTime?; foalId Int @unique; horseId Int?; createdAt DateTime @default(now()); updatedAt DateTime @updatedAt</w:t>
      </w:r>
    </w:p>
    <w:p>
      <w:pPr>
        <w:keepNext/>
        <w:widowControl/>
      </w:pPr>
      <w:r>
        <w:rPr>
          <w:b/>
        </w:rPr>
        <w:t>Relations</w:t>
      </w:r>
    </w:p>
    <w:p>
      <w:pPr>
        <w:widowControl/>
        <w:spacing w:after="80"/>
      </w:pPr>
      <w:r>
        <w:rPr>
          <w:sz w:val="18"/>
        </w:rPr>
        <w:t>foal Horse @relation("FoalDevelopmentFoal", fields: [foalId], references: [id], onDelete: Cascade)</w:t>
      </w:r>
    </w:p>
    <w:p>
      <w:pPr>
        <w:keepNext/>
        <w:widowControl/>
      </w:pPr>
      <w:r>
        <w:rPr>
          <w:b/>
        </w:rPr>
        <w:t>Constraints and mapping</w:t>
      </w:r>
    </w:p>
    <w:p>
      <w:pPr>
        <w:widowControl/>
        <w:spacing w:after="80"/>
      </w:pPr>
      <w:r>
        <w:rPr>
          <w:sz w:val="18"/>
        </w:rPr>
        <w:t>@@index([isActive]); @@map("foal_development")</w:t>
      </w:r>
    </w:p>
    <w:p>
      <w:pPr>
        <w:pStyle w:val="Heading2"/>
        <w:keepNext/>
        <w:widowControl/>
      </w:pPr>
      <w:r>
        <w:t>FoalActivity</w:t>
      </w:r>
    </w:p>
    <w:p>
      <w:pPr>
        <w:widowControl/>
      </w:pPr>
      <w:r>
        <w:t>Recorded developmental activity and its bond/stress outcome.</w:t>
      </w:r>
    </w:p>
    <w:p>
      <w:pPr>
        <w:widowControl/>
        <w:spacing w:after="80"/>
      </w:pPr>
      <w:r>
        <w:rPr>
          <w:sz w:val="18"/>
        </w:rPr>
        <w:t>Source: packages/database/prisma/schema.prisma:1002</w:t>
      </w:r>
    </w:p>
    <w:p>
      <w:pPr>
        <w:keepNext/>
        <w:widowControl/>
      </w:pPr>
      <w:r>
        <w:rPr>
          <w:b/>
        </w:rPr>
        <w:t>Fields</w:t>
      </w:r>
    </w:p>
    <w:p>
      <w:pPr>
        <w:widowControl/>
        <w:spacing w:after="80"/>
      </w:pPr>
      <w:r>
        <w:rPr>
          <w:sz w:val="18"/>
        </w:rPr>
        <w:t>id Int @id @default(autoincrement()); day Int; activityType String; outcome String; bondingChange Int; stressChange Int; description String; source String?; foalId Int; createdAt DateTime @default(now())</w:t>
      </w:r>
    </w:p>
    <w:p>
      <w:pPr>
        <w:keepNext/>
        <w:widowControl/>
      </w:pPr>
      <w:r>
        <w:rPr>
          <w:b/>
        </w:rPr>
        <w:t>Relations</w:t>
      </w:r>
    </w:p>
    <w:p>
      <w:pPr>
        <w:widowControl/>
        <w:spacing w:after="80"/>
      </w:pPr>
      <w:r>
        <w:rPr>
          <w:sz w:val="18"/>
        </w:rPr>
        <w:t>foal Horse @relation(fields: [foalId], references: [id], onDelete: Cascade)</w:t>
      </w:r>
    </w:p>
    <w:p>
      <w:pPr>
        <w:keepNext/>
        <w:widowControl/>
      </w:pPr>
      <w:r>
        <w:rPr>
          <w:b/>
        </w:rPr>
        <w:t>Constraints and mapping</w:t>
      </w:r>
    </w:p>
    <w:p>
      <w:pPr>
        <w:widowControl/>
        <w:spacing w:after="80"/>
      </w:pPr>
      <w:r>
        <w:rPr>
          <w:sz w:val="18"/>
        </w:rPr>
        <w:t>@@index([foalId, source]); @@map("foal_activities")</w:t>
      </w:r>
    </w:p>
    <w:p>
      <w:pPr>
        <w:pStyle w:val="Heading2"/>
        <w:keepNext/>
        <w:widowControl/>
      </w:pPr>
      <w:r>
        <w:t>FoalTrainingHistory</w:t>
      </w:r>
    </w:p>
    <w:p>
      <w:pPr>
        <w:widowControl/>
      </w:pPr>
      <w:r>
        <w:t>Unique horse/day/activity history and changes.</w:t>
      </w:r>
    </w:p>
    <w:p>
      <w:pPr>
        <w:widowControl/>
        <w:spacing w:after="80"/>
      </w:pPr>
      <w:r>
        <w:rPr>
          <w:sz w:val="18"/>
        </w:rPr>
        <w:t>Source: packages/database/prisma/schema.prisma:1031</w:t>
      </w:r>
    </w:p>
    <w:p>
      <w:pPr>
        <w:keepNext/>
        <w:widowControl/>
      </w:pPr>
      <w:r>
        <w:rPr>
          <w:b/>
        </w:rPr>
        <w:t>Fields</w:t>
      </w:r>
    </w:p>
    <w:p>
      <w:pPr>
        <w:widowControl/>
        <w:spacing w:after="80"/>
      </w:pPr>
      <w:r>
        <w:rPr>
          <w:sz w:val="18"/>
        </w:rPr>
        <w:t>id String @id @default(uuid()); day Int; activity String; outcome String; bondChange Int @default(0); stressChange Int @default(0); horseId Int; timestamp DateTime @default(now()); createdAt DateTime @default(now()); updatedAt DateTime @updatedAt</w:t>
      </w:r>
    </w:p>
    <w:p>
      <w:pPr>
        <w:keepNext/>
        <w:widowControl/>
      </w:pPr>
      <w:r>
        <w:rPr>
          <w:b/>
        </w:rPr>
        <w:t>Relations</w:t>
      </w:r>
    </w:p>
    <w:p>
      <w:pPr>
        <w:widowControl/>
        <w:spacing w:after="80"/>
      </w:pPr>
      <w:r>
        <w:rPr>
          <w:sz w:val="18"/>
        </w:rPr>
        <w:t>horse Horse @relation(fields: [horseId], references: [id], onDelete: Cascade)</w:t>
      </w:r>
    </w:p>
    <w:p>
      <w:pPr>
        <w:keepNext/>
        <w:widowControl/>
      </w:pPr>
      <w:r>
        <w:rPr>
          <w:b/>
        </w:rPr>
        <w:t>Constraints and mapping</w:t>
      </w:r>
    </w:p>
    <w:p>
      <w:pPr>
        <w:widowControl/>
        <w:spacing w:after="80"/>
      </w:pPr>
      <w:r>
        <w:rPr>
          <w:sz w:val="18"/>
        </w:rPr>
        <w:t>@@unique([horseId, day, activity]); @@index([horseId]); @@index([day]); @@index([timestamp]); @@index([horseId, day]); @@map("foal_training_history")</w:t>
      </w:r>
    </w:p>
    <w:p>
      <w:pPr>
        <w:pStyle w:val="Heading2"/>
        <w:keepNext/>
        <w:widowControl/>
      </w:pPr>
      <w:r>
        <w:t>XpEvent</w:t>
      </w:r>
    </w:p>
    <w:p>
      <w:pPr>
        <w:widowControl/>
      </w:pPr>
      <w:r>
        <w:t>Player XP event ledger.</w:t>
      </w:r>
    </w:p>
    <w:p>
      <w:pPr>
        <w:widowControl/>
        <w:spacing w:after="80"/>
      </w:pPr>
      <w:r>
        <w:rPr>
          <w:sz w:val="18"/>
        </w:rPr>
        <w:t>Source: packages/database/prisma/schema.prisma:1059</w:t>
      </w:r>
    </w:p>
    <w:p>
      <w:pPr>
        <w:keepNext/>
        <w:widowControl/>
      </w:pPr>
      <w:r>
        <w:rPr>
          <w:b/>
        </w:rPr>
        <w:t>Fields</w:t>
      </w:r>
    </w:p>
    <w:p>
      <w:pPr>
        <w:widowControl/>
        <w:spacing w:after="80"/>
      </w:pPr>
      <w:r>
        <w:rPr>
          <w:sz w:val="18"/>
        </w:rPr>
        <w:t>id Int @id @default(autoincrement()); amount Int; reason String; userId String; timestamp DateTime @default(now())</w:t>
      </w:r>
    </w:p>
    <w:p>
      <w:pPr>
        <w:keepNext/>
        <w:widowControl/>
      </w:pPr>
      <w:r>
        <w:rPr>
          <w:b/>
        </w:rPr>
        <w:t>Relations</w:t>
      </w:r>
    </w:p>
    <w:p>
      <w:pPr>
        <w:widowControl/>
        <w:spacing w:after="80"/>
      </w:pPr>
      <w:r>
        <w:rPr>
          <w:sz w:val="18"/>
        </w:rPr>
        <w:t>user User @relation(fields: [userId], references: [id], onDelete: Cascade)</w:t>
      </w:r>
    </w:p>
    <w:p>
      <w:pPr>
        <w:keepNext/>
        <w:widowControl/>
      </w:pPr>
      <w:r>
        <w:rPr>
          <w:b/>
        </w:rPr>
        <w:t>Constraints and mapping</w:t>
      </w:r>
    </w:p>
    <w:p>
      <w:pPr>
        <w:widowControl/>
        <w:spacing w:after="80"/>
      </w:pPr>
      <w:r>
        <w:rPr>
          <w:sz w:val="18"/>
        </w:rPr>
        <w:t>@@index([userId]); @@index([timestamp]); @@index([userId, timestamp]); @@map("xp_events")</w:t>
      </w:r>
    </w:p>
    <w:p>
      <w:pPr>
        <w:pStyle w:val="Heading2"/>
        <w:keepNext/>
        <w:widowControl/>
      </w:pPr>
      <w:r>
        <w:t>RefreshToken</w:t>
      </w:r>
    </w:p>
    <w:p>
      <w:pPr>
        <w:widowControl/>
      </w:pPr>
      <w:r>
        <w:t>Hashed refresh credential, family, expiry and revocation/activity state.</w:t>
      </w:r>
    </w:p>
    <w:p>
      <w:pPr>
        <w:widowControl/>
        <w:spacing w:after="80"/>
      </w:pPr>
      <w:r>
        <w:rPr>
          <w:sz w:val="18"/>
        </w:rPr>
        <w:t>Source: packages/database/prisma/schema.prisma:1077</w:t>
      </w:r>
    </w:p>
    <w:p>
      <w:pPr>
        <w:keepNext/>
        <w:widowControl/>
      </w:pPr>
      <w:r>
        <w:rPr>
          <w:b/>
        </w:rPr>
        <w:t>Fields</w:t>
      </w:r>
    </w:p>
    <w:p>
      <w:pPr>
        <w:widowControl/>
        <w:spacing w:after="80"/>
      </w:pPr>
      <w:r>
        <w:rPr>
          <w:sz w:val="18"/>
        </w:rPr>
        <w:t>id Int @id @default(autoincrement()); tokenHash String @unique @db.VarChar(64); userId String; familyId String?; expiresAt DateTime; isActive Boolean @default(true); isInvalidated Boolean @default(false); lastActivityAt DateTime?; createdAt DateTime @default(now()); updatedAt DateTime @updatedAt</w:t>
      </w:r>
    </w:p>
    <w:p>
      <w:pPr>
        <w:keepNext/>
        <w:widowControl/>
      </w:pPr>
      <w:r>
        <w:rPr>
          <w:b/>
        </w:rPr>
        <w:t>Relations</w:t>
      </w:r>
    </w:p>
    <w:p>
      <w:pPr>
        <w:widowControl/>
        <w:spacing w:after="80"/>
      </w:pPr>
      <w:r>
        <w:rPr>
          <w:sz w:val="18"/>
        </w:rPr>
        <w:t>user User @relation(fields: [userId], references: [id], onDelete: Cascade)</w:t>
      </w:r>
    </w:p>
    <w:p>
      <w:pPr>
        <w:keepNext/>
        <w:widowControl/>
      </w:pPr>
      <w:r>
        <w:rPr>
          <w:b/>
        </w:rPr>
        <w:t>Constraints and mapping</w:t>
      </w:r>
    </w:p>
    <w:p>
      <w:pPr>
        <w:widowControl/>
        <w:spacing w:after="80"/>
      </w:pPr>
      <w:r>
        <w:rPr>
          <w:sz w:val="18"/>
        </w:rPr>
        <w:t>@@index([userId]); @@index([expiresAt]); @@index([lastActivityAt]); @@index([familyId]); @@index([isActive, isInvalidated]); @@index([familyId, isActive, isInvalidated]); @@map("refresh_tokens")</w:t>
      </w:r>
    </w:p>
    <w:p>
      <w:pPr>
        <w:pStyle w:val="Heading2"/>
        <w:keepNext/>
        <w:widowControl/>
      </w:pPr>
      <w:r>
        <w:t>EmailVerificationToken</w:t>
      </w:r>
    </w:p>
    <w:p>
      <w:pPr>
        <w:widowControl/>
      </w:pPr>
      <w:r>
        <w:t>Hashed verification credential tied to an address with expiry/usage metadata.</w:t>
      </w:r>
    </w:p>
    <w:p>
      <w:pPr>
        <w:widowControl/>
        <w:spacing w:after="80"/>
      </w:pPr>
      <w:r>
        <w:rPr>
          <w:sz w:val="18"/>
        </w:rPr>
        <w:t>Source: packages/database/prisma/schema.prisma:1111</w:t>
      </w:r>
    </w:p>
    <w:p>
      <w:pPr>
        <w:keepNext/>
        <w:widowControl/>
      </w:pPr>
      <w:r>
        <w:rPr>
          <w:b/>
        </w:rPr>
        <w:t>Fields</w:t>
      </w:r>
    </w:p>
    <w:p>
      <w:pPr>
        <w:widowControl/>
        <w:spacing w:after="80"/>
      </w:pPr>
      <w:r>
        <w:rPr>
          <w:sz w:val="18"/>
        </w:rPr>
        <w:t>id Int @id @default(autoincrement()); tokenHash String @unique @db.VarChar(64); userId String; email String @db.VarChar(255); expiresAt DateTime; createdAt DateTime @default(now()); usedAt DateTime?; ipAddress String? @db.VarChar(45); userAgent String? @db.Text</w:t>
      </w:r>
    </w:p>
    <w:p>
      <w:pPr>
        <w:keepNext/>
        <w:widowControl/>
      </w:pPr>
      <w:r>
        <w:rPr>
          <w:b/>
        </w:rPr>
        <w:t>Relations</w:t>
      </w:r>
    </w:p>
    <w:p>
      <w:pPr>
        <w:widowControl/>
        <w:spacing w:after="80"/>
      </w:pPr>
      <w:r>
        <w:rPr>
          <w:sz w:val="18"/>
        </w:rPr>
        <w:t>user User @relation(fields: [userId], references: [id], onDelete: Cascade)</w:t>
      </w:r>
    </w:p>
    <w:p>
      <w:pPr>
        <w:keepNext/>
        <w:widowControl/>
      </w:pPr>
      <w:r>
        <w:rPr>
          <w:b/>
        </w:rPr>
        <w:t>Constraints and mapping</w:t>
      </w:r>
    </w:p>
    <w:p>
      <w:pPr>
        <w:widowControl/>
        <w:spacing w:after="80"/>
      </w:pPr>
      <w:r>
        <w:rPr>
          <w:sz w:val="18"/>
        </w:rPr>
        <w:t>@@index([userId]); @@index([expiresAt]); @@index([email]); @@map("email_verification_tokens")</w:t>
      </w:r>
    </w:p>
    <w:p>
      <w:pPr>
        <w:pStyle w:val="Heading2"/>
        <w:keepNext/>
        <w:widowControl/>
      </w:pPr>
      <w:r>
        <w:t>PasswordResetToken</w:t>
      </w:r>
    </w:p>
    <w:p>
      <w:pPr>
        <w:widowControl/>
      </w:pPr>
      <w:r>
        <w:t>Hashed password-reset credential and one-use/expiry metadata.</w:t>
      </w:r>
    </w:p>
    <w:p>
      <w:pPr>
        <w:widowControl/>
        <w:spacing w:after="80"/>
      </w:pPr>
      <w:r>
        <w:rPr>
          <w:sz w:val="18"/>
        </w:rPr>
        <w:t>Source: packages/database/prisma/schema.prisma:1143</w:t>
      </w:r>
    </w:p>
    <w:p>
      <w:pPr>
        <w:keepNext/>
        <w:widowControl/>
      </w:pPr>
      <w:r>
        <w:rPr>
          <w:b/>
        </w:rPr>
        <w:t>Fields</w:t>
      </w:r>
    </w:p>
    <w:p>
      <w:pPr>
        <w:widowControl/>
        <w:spacing w:after="80"/>
      </w:pPr>
      <w:r>
        <w:rPr>
          <w:sz w:val="18"/>
        </w:rPr>
        <w:t>id Int @id @default(autoincrement()); tokenHash String @unique; userId String; email String; expiresAt DateTime; usedAt DateTime?; createdAt DateTime @default(now()); ipAddress String?; userAgent String?</w:t>
      </w:r>
    </w:p>
    <w:p>
      <w:pPr>
        <w:keepNext/>
        <w:widowControl/>
      </w:pPr>
      <w:r>
        <w:rPr>
          <w:b/>
        </w:rPr>
        <w:t>Relations</w:t>
      </w:r>
    </w:p>
    <w:p>
      <w:pPr>
        <w:widowControl/>
        <w:spacing w:after="80"/>
      </w:pPr>
      <w:r>
        <w:rPr>
          <w:sz w:val="18"/>
        </w:rPr>
        <w:t>user User @relation(fields: [userId], references: [id], onDelete: Cascade)</w:t>
      </w:r>
    </w:p>
    <w:p>
      <w:pPr>
        <w:keepNext/>
        <w:widowControl/>
      </w:pPr>
      <w:r>
        <w:rPr>
          <w:b/>
        </w:rPr>
        <w:t>Constraints and mapping</w:t>
      </w:r>
    </w:p>
    <w:p>
      <w:pPr>
        <w:widowControl/>
        <w:spacing w:after="80"/>
      </w:pPr>
      <w:r>
        <w:rPr>
          <w:sz w:val="18"/>
        </w:rPr>
        <w:t>@@index([userId]); @@index([expiresAt]); @@map("password_reset_tokens")</w:t>
      </w:r>
    </w:p>
    <w:p>
      <w:pPr>
        <w:pStyle w:val="Heading2"/>
        <w:keepNext/>
        <w:widowControl/>
      </w:pPr>
      <w:r>
        <w:t>UserTransaction</w:t>
      </w:r>
    </w:p>
    <w:p>
      <w:pPr>
        <w:widowControl/>
      </w:pPr>
      <w:r>
        <w:t>Coin ledger with category, amount, description, balance-after and metadata.</w:t>
      </w:r>
    </w:p>
    <w:p>
      <w:pPr>
        <w:widowControl/>
        <w:spacing w:after="80"/>
      </w:pPr>
      <w:r>
        <w:rPr>
          <w:sz w:val="18"/>
        </w:rPr>
        <w:t>Source: packages/database/prisma/schema.prisma:1160</w:t>
      </w:r>
    </w:p>
    <w:p>
      <w:pPr>
        <w:keepNext/>
        <w:widowControl/>
      </w:pPr>
      <w:r>
        <w:rPr>
          <w:b/>
        </w:rPr>
        <w:t>Fields</w:t>
      </w:r>
    </w:p>
    <w:p>
      <w:pPr>
        <w:widowControl/>
        <w:spacing w:after="80"/>
      </w:pPr>
      <w:r>
        <w:rPr>
          <w:sz w:val="18"/>
        </w:rPr>
        <w:t>id Int @id @default(autoincrement()); userId String; type String; amount Int; category String; description String; balanceAfter Int?; metadata Json @default("{}"); createdAt DateTime @default(now())</w:t>
      </w:r>
    </w:p>
    <w:p>
      <w:pPr>
        <w:keepNext/>
        <w:widowControl/>
      </w:pPr>
      <w:r>
        <w:rPr>
          <w:b/>
        </w:rPr>
        <w:t>Relations</w:t>
      </w:r>
    </w:p>
    <w:p>
      <w:pPr>
        <w:widowControl/>
        <w:spacing w:after="80"/>
      </w:pPr>
      <w:r>
        <w:rPr>
          <w:sz w:val="18"/>
        </w:rPr>
        <w:t>user User @relation(fields: [userId], references: [id], onDelete: Cascade)</w:t>
      </w:r>
    </w:p>
    <w:p>
      <w:pPr>
        <w:keepNext/>
        <w:widowControl/>
      </w:pPr>
      <w:r>
        <w:rPr>
          <w:b/>
        </w:rPr>
        <w:t>Constraints and mapping</w:t>
      </w:r>
    </w:p>
    <w:p>
      <w:pPr>
        <w:widowControl/>
        <w:spacing w:after="80"/>
      </w:pPr>
      <w:r>
        <w:rPr>
          <w:sz w:val="18"/>
        </w:rPr>
        <w:t>@@index([userId, createdAt(sort: Desc)], map: "user_transactions_user_created_idx"); @@index([userId, createdAt]); @@index([category]); @@map("user_transactions")</w:t>
      </w:r>
    </w:p>
    <w:p>
      <w:pPr>
        <w:pStyle w:val="Heading2"/>
        <w:keepNext/>
        <w:widowControl/>
      </w:pPr>
      <w:r>
        <w:t>HorseXpEvent</w:t>
      </w:r>
    </w:p>
    <w:p>
      <w:pPr>
        <w:widowControl/>
      </w:pPr>
      <w:r>
        <w:t>Horse-specific XP event ledger.</w:t>
      </w:r>
    </w:p>
    <w:p>
      <w:pPr>
        <w:widowControl/>
        <w:spacing w:after="80"/>
      </w:pPr>
      <w:r>
        <w:rPr>
          <w:sz w:val="18"/>
        </w:rPr>
        <w:t>Source: packages/database/prisma/schema.prisma:1226</w:t>
      </w:r>
    </w:p>
    <w:p>
      <w:pPr>
        <w:keepNext/>
        <w:widowControl/>
      </w:pPr>
      <w:r>
        <w:rPr>
          <w:b/>
        </w:rPr>
        <w:t>Fields</w:t>
      </w:r>
    </w:p>
    <w:p>
      <w:pPr>
        <w:widowControl/>
        <w:spacing w:after="80"/>
      </w:pPr>
      <w:r>
        <w:rPr>
          <w:sz w:val="18"/>
        </w:rPr>
        <w:t>id Int @id @default(autoincrement()); amount Int; reason String; horseId Int; timestamp DateTime @default(now())</w:t>
      </w:r>
    </w:p>
    <w:p>
      <w:pPr>
        <w:keepNext/>
        <w:widowControl/>
      </w:pPr>
      <w:r>
        <w:rPr>
          <w:b/>
        </w:rPr>
        <w:t>Relations</w:t>
      </w:r>
    </w:p>
    <w:p>
      <w:pPr>
        <w:widowControl/>
        <w:spacing w:after="80"/>
      </w:pPr>
      <w:r>
        <w:rPr>
          <w:sz w:val="18"/>
        </w:rPr>
        <w:t>horse Horse @relation(fields: [horseId], references: [id], onDelete: Cascade)</w:t>
      </w:r>
    </w:p>
    <w:p>
      <w:pPr>
        <w:keepNext/>
        <w:widowControl/>
      </w:pPr>
      <w:r>
        <w:rPr>
          <w:b/>
        </w:rPr>
        <w:t>Constraints and mapping</w:t>
      </w:r>
    </w:p>
    <w:p>
      <w:pPr>
        <w:widowControl/>
        <w:spacing w:after="80"/>
      </w:pPr>
      <w:r>
        <w:rPr>
          <w:sz w:val="18"/>
        </w:rPr>
        <w:t>@@index([horseId]); @@index([timestamp]); @@index([horseId, timestamp]); @@map("horse_xp_events")</w:t>
      </w:r>
    </w:p>
    <w:p>
      <w:pPr>
        <w:pStyle w:val="Heading2"/>
        <w:keepNext/>
        <w:widowControl/>
      </w:pPr>
      <w:r>
        <w:t>GroomSalaryPayment</w:t>
      </w:r>
    </w:p>
    <w:p>
      <w:pPr>
        <w:widowControl/>
      </w:pPr>
      <w:r>
        <w:t>Groom salary/payment status history.</w:t>
      </w:r>
    </w:p>
    <w:p>
      <w:pPr>
        <w:widowControl/>
        <w:spacing w:after="80"/>
      </w:pPr>
      <w:r>
        <w:rPr>
          <w:sz w:val="18"/>
        </w:rPr>
        <w:t>Source: packages/database/prisma/schema.prisma:1244</w:t>
      </w:r>
    </w:p>
    <w:p>
      <w:pPr>
        <w:keepNext/>
        <w:widowControl/>
      </w:pPr>
      <w:r>
        <w:rPr>
          <w:b/>
        </w:rPr>
        <w:t>Fields</w:t>
      </w:r>
    </w:p>
    <w:p>
      <w:pPr>
        <w:widowControl/>
        <w:spacing w:after="80"/>
      </w:pPr>
      <w:r>
        <w:rPr>
          <w:sz w:val="18"/>
        </w:rPr>
        <w:t>id Int @id @default(autoincrement()); groomId Int; userId String; amount Int; paymentDate DateTime @default(now()); paymentType String @default("weekly_salary"); status String @default("paid"); createdAt DateTime @default(now()); updatedAt DateTime @updatedAt</w:t>
      </w:r>
    </w:p>
    <w:p>
      <w:pPr>
        <w:keepNext/>
        <w:widowControl/>
      </w:pPr>
      <w:r>
        <w:rPr>
          <w:b/>
        </w:rPr>
        <w:t>Relations</w:t>
      </w:r>
    </w:p>
    <w:p>
      <w:pPr>
        <w:widowControl/>
        <w:spacing w:after="80"/>
      </w:pPr>
      <w:r>
        <w:rPr>
          <w:sz w:val="18"/>
        </w:rPr>
        <w:t>groom Groom @relation(fields: [groomId], references: [id], onDelete: Cascade); user User @relation(fields: [userId], references: [id], onDelete: Cascade)</w:t>
      </w:r>
    </w:p>
    <w:p>
      <w:pPr>
        <w:keepNext/>
        <w:widowControl/>
      </w:pPr>
      <w:r>
        <w:rPr>
          <w:b/>
        </w:rPr>
        <w:t>Constraints and mapping</w:t>
      </w:r>
    </w:p>
    <w:p>
      <w:pPr>
        <w:widowControl/>
        <w:spacing w:after="80"/>
      </w:pPr>
      <w:r>
        <w:rPr>
          <w:sz w:val="18"/>
        </w:rPr>
        <w:t>@@index([groomId]); @@index([userId]); @@index([paymentDate]); @@index([userId, paymentDate]); @@map("groom_salary_payments")</w:t>
      </w:r>
    </w:p>
    <w:p>
      <w:pPr>
        <w:pStyle w:val="Heading2"/>
        <w:keepNext/>
        <w:widowControl/>
      </w:pPr>
      <w:r>
        <w:t>GroomPerformanceRecord</w:t>
      </w:r>
    </w:p>
    <w:p>
      <w:pPr>
        <w:widowControl/>
      </w:pPr>
      <w:r>
        <w:t>Interaction-derived performance, owner and optional horse context.</w:t>
      </w:r>
    </w:p>
    <w:p>
      <w:pPr>
        <w:widowControl/>
        <w:spacing w:after="80"/>
      </w:pPr>
      <w:r>
        <w:rPr>
          <w:sz w:val="18"/>
        </w:rPr>
        <w:t>Source: packages/database/prisma/schema.prisma:1274</w:t>
      </w:r>
    </w:p>
    <w:p>
      <w:pPr>
        <w:keepNext/>
        <w:widowControl/>
      </w:pPr>
      <w:r>
        <w:rPr>
          <w:b/>
        </w:rPr>
        <w:t>Fields</w:t>
      </w:r>
    </w:p>
    <w:p>
      <w:pPr>
        <w:widowControl/>
        <w:spacing w:after="80"/>
      </w:pPr>
      <w:r>
        <w:rPr>
          <w:sz w:val="18"/>
        </w:rPr>
        <w:t>id Int @id @default(autoincrement()); groomId Int; userId String; horseId Int?; interactionType String; bondGain Float @default(0); taskSuccess Boolean @default(true); wellbeingImpact Float @default(0); duration Int @default(0); playerRating Int?; recordedAt DateTime @default(now()); createdAt DateTime @default(now()); updatedAt DateTime @updatedAt</w:t>
      </w:r>
    </w:p>
    <w:p>
      <w:pPr>
        <w:keepNext/>
        <w:widowControl/>
      </w:pPr>
      <w:r>
        <w:rPr>
          <w:b/>
        </w:rPr>
        <w:t>Relations</w:t>
      </w:r>
    </w:p>
    <w:p>
      <w:pPr>
        <w:widowControl/>
        <w:spacing w:after="80"/>
      </w:pPr>
      <w:r>
        <w:rPr>
          <w:sz w:val="18"/>
        </w:rPr>
        <w:t>groom Groom @relation(fields: [groomId], references: [id], onDelete: Cascade); user User @relation(fields: [userId], references: [id], onDelete: Cascade); horse Horse? @relation(fields: [horseId], references: [id], onDelete: SetNull)</w:t>
      </w:r>
    </w:p>
    <w:p>
      <w:pPr>
        <w:keepNext/>
        <w:widowControl/>
      </w:pPr>
      <w:r>
        <w:rPr>
          <w:b/>
        </w:rPr>
        <w:t>Constraints and mapping</w:t>
      </w:r>
    </w:p>
    <w:p>
      <w:pPr>
        <w:widowControl/>
        <w:spacing w:after="80"/>
      </w:pPr>
      <w:r>
        <w:rPr>
          <w:sz w:val="18"/>
        </w:rPr>
        <w:t>@@index([groomId]); @@index([userId]); @@index([recordedAt]); @@index([groomId, recordedAt]); @@map("groom_performance_records")</w:t>
      </w:r>
    </w:p>
    <w:p>
      <w:pPr>
        <w:pStyle w:val="Heading2"/>
        <w:keepNext/>
        <w:widowControl/>
      </w:pPr>
      <w:r>
        <w:t>GroomMetrics</w:t>
      </w:r>
    </w:p>
    <w:p>
      <w:pPr>
        <w:widowControl/>
      </w:pPr>
      <w:r>
        <w:t>Aggregated groom performance and reputation indicators.</w:t>
      </w:r>
    </w:p>
    <w:p>
      <w:pPr>
        <w:widowControl/>
        <w:spacing w:after="80"/>
      </w:pPr>
      <w:r>
        <w:rPr>
          <w:sz w:val="18"/>
        </w:rPr>
        <w:t>Source: packages/database/prisma/schema.prisma:1317</w:t>
      </w:r>
    </w:p>
    <w:p>
      <w:pPr>
        <w:keepNext/>
        <w:widowControl/>
      </w:pPr>
      <w:r>
        <w:rPr>
          <w:b/>
        </w:rPr>
        <w:t>Fields</w:t>
      </w:r>
    </w:p>
    <w:p>
      <w:pPr>
        <w:widowControl/>
        <w:spacing w:after="80"/>
      </w:pPr>
      <w:r>
        <w:rPr>
          <w:sz w:val="18"/>
        </w:rPr>
        <w:t>id Int @id @default(autoincrement()); groomId Int @unique; totalInteractions Int @default(0); bondingEffectiveness Int @default(50); taskCompletion Int @default(75); horseWellbeing Int @default(50); showPerformance Int @default(50); consistency Int @default(50); playerSatisfaction Int @default(75); reputationScore Int @default(50); lastUpdated DateTime @default(now()); createdAt DateTime @default(now()); updatedAt DateTime @updatedAt</w:t>
      </w:r>
    </w:p>
    <w:p>
      <w:pPr>
        <w:keepNext/>
        <w:widowControl/>
      </w:pPr>
      <w:r>
        <w:rPr>
          <w:b/>
        </w:rPr>
        <w:t>Relations</w:t>
      </w:r>
    </w:p>
    <w:p>
      <w:pPr>
        <w:widowControl/>
        <w:spacing w:after="80"/>
      </w:pPr>
      <w:r>
        <w:rPr>
          <w:sz w:val="18"/>
        </w:rPr>
        <w:t>groom Groom @relation(fields: [groomId], references: [id], onDelete: Cascade)</w:t>
      </w:r>
    </w:p>
    <w:p>
      <w:pPr>
        <w:keepNext/>
        <w:widowControl/>
      </w:pPr>
      <w:r>
        <w:rPr>
          <w:b/>
        </w:rPr>
        <w:t>Constraints and mapping</w:t>
      </w:r>
    </w:p>
    <w:p>
      <w:pPr>
        <w:widowControl/>
        <w:spacing w:after="80"/>
      </w:pPr>
      <w:r>
        <w:rPr>
          <w:sz w:val="18"/>
        </w:rPr>
        <w:t>@@index([reputationScore]); @@index([groomId]); @@map("groom_metrics")</w:t>
      </w:r>
    </w:p>
    <w:p>
      <w:pPr>
        <w:pStyle w:val="Heading2"/>
        <w:keepNext/>
        <w:widowControl/>
      </w:pPr>
      <w:r>
        <w:t>TraitHistoryLog</w:t>
      </w:r>
    </w:p>
    <w:p>
      <w:pPr>
        <w:widowControl/>
      </w:pPr>
      <w:r>
        <w:t>Trait discovery/influence provenance and care context.</w:t>
      </w:r>
    </w:p>
    <w:p>
      <w:pPr>
        <w:widowControl/>
        <w:spacing w:after="80"/>
      </w:pPr>
      <w:r>
        <w:rPr>
          <w:sz w:val="18"/>
        </w:rPr>
        <w:t>Source: packages/database/prisma/schema.prisma:1352</w:t>
      </w:r>
    </w:p>
    <w:p>
      <w:pPr>
        <w:keepNext/>
        <w:widowControl/>
      </w:pPr>
      <w:r>
        <w:rPr>
          <w:b/>
        </w:rPr>
        <w:t>Fields</w:t>
      </w:r>
    </w:p>
    <w:p>
      <w:pPr>
        <w:widowControl/>
        <w:spacing w:after="80"/>
      </w:pPr>
      <w:r>
        <w:rPr>
          <w:sz w:val="18"/>
        </w:rPr>
        <w:t>id Int @id @default(autoincrement()); horseId Int; traitName String; sourceType String; sourceId String?; influenceScore Int @default(0); isEpigenetic Boolean @default(false); groomId Int?; bondScore Int?; stressLevel Int?; ageInDays Int; timestamp DateTime @default(now()); createdAt DateTime @default(now()); updatedAt DateTime @updatedAt</w:t>
      </w:r>
    </w:p>
    <w:p>
      <w:pPr>
        <w:keepNext/>
        <w:widowControl/>
      </w:pPr>
      <w:r>
        <w:rPr>
          <w:b/>
        </w:rPr>
        <w:t>Relations</w:t>
      </w:r>
    </w:p>
    <w:p>
      <w:pPr>
        <w:widowControl/>
        <w:spacing w:after="80"/>
      </w:pPr>
      <w:r>
        <w:rPr>
          <w:sz w:val="18"/>
        </w:rPr>
        <w:t>horse Horse @relation(fields: [horseId], references: [id], onDelete: Cascade); groom Groom? @relation(fields: [groomId], references: [id], onDelete: SetNull)</w:t>
      </w:r>
    </w:p>
    <w:p>
      <w:pPr>
        <w:keepNext/>
        <w:widowControl/>
      </w:pPr>
      <w:r>
        <w:rPr>
          <w:b/>
        </w:rPr>
        <w:t>Constraints and mapping</w:t>
      </w:r>
    </w:p>
    <w:p>
      <w:pPr>
        <w:widowControl/>
        <w:spacing w:after="80"/>
      </w:pPr>
      <w:r>
        <w:rPr>
          <w:sz w:val="18"/>
        </w:rPr>
        <w:t>@@index([horseId]); @@index([horseId, timestamp]); @@index([traitName]); @@index([sourceType]); @@index([groomId]); @@index([isEpigenetic]); @@map("trait_history_logs")</w:t>
      </w:r>
    </w:p>
    <w:p>
      <w:pPr>
        <w:pStyle w:val="Heading2"/>
        <w:keepNext/>
        <w:widowControl/>
      </w:pPr>
      <w:r>
        <w:t>MilestoneTraitLog</w:t>
      </w:r>
    </w:p>
    <w:p>
      <w:pPr>
        <w:widowControl/>
      </w:pPr>
      <w:r>
        <w:t>Milestone scoring, resulting trait, modifiers and rationale.</w:t>
      </w:r>
    </w:p>
    <w:p>
      <w:pPr>
        <w:widowControl/>
        <w:spacing w:after="80"/>
      </w:pPr>
      <w:r>
        <w:rPr>
          <w:sz w:val="18"/>
        </w:rPr>
        <w:t>Source: packages/database/prisma/schema.prisma:1393</w:t>
      </w:r>
    </w:p>
    <w:p>
      <w:pPr>
        <w:keepNext/>
        <w:widowControl/>
      </w:pPr>
      <w:r>
        <w:rPr>
          <w:b/>
        </w:rPr>
        <w:t>Fields</w:t>
      </w:r>
    </w:p>
    <w:p>
      <w:pPr>
        <w:widowControl/>
        <w:spacing w:after="80"/>
      </w:pPr>
      <w:r>
        <w:rPr>
          <w:sz w:val="18"/>
        </w:rPr>
        <w:t>id Int @id @default(autoincrement()); horseId Int; milestoneType String; score Int; finalTrait String?; groomId Int?; bondScore Int?; taskDiversity Int @default(0); taskConsistency Int @default(0); careGapsPenalty Int @default(0); personalityMatchScore Int @default(0); personalityEffectApplied Boolean @default(false); modifiersApplied Json @default("{}"); reasoning String?; ageInDays Int; timestamp DateTime @default(now()); createdAt DateTime @default(now()); updatedAt DateTime @updatedAt</w:t>
      </w:r>
    </w:p>
    <w:p>
      <w:pPr>
        <w:keepNext/>
        <w:widowControl/>
      </w:pPr>
      <w:r>
        <w:rPr>
          <w:b/>
        </w:rPr>
        <w:t>Relations</w:t>
      </w:r>
    </w:p>
    <w:p>
      <w:pPr>
        <w:widowControl/>
        <w:spacing w:after="80"/>
      </w:pPr>
      <w:r>
        <w:rPr>
          <w:sz w:val="18"/>
        </w:rPr>
        <w:t>horse Horse @relation(fields: [horseId], references: [id], onDelete: Cascade); groom Groom? @relation(fields: [groomId], references: [id], onDelete: SetNull)</w:t>
      </w:r>
    </w:p>
    <w:p>
      <w:pPr>
        <w:keepNext/>
        <w:widowControl/>
      </w:pPr>
      <w:r>
        <w:rPr>
          <w:b/>
        </w:rPr>
        <w:t>Constraints and mapping</w:t>
      </w:r>
    </w:p>
    <w:p>
      <w:pPr>
        <w:widowControl/>
        <w:spacing w:after="80"/>
      </w:pPr>
      <w:r>
        <w:rPr>
          <w:sz w:val="18"/>
        </w:rPr>
        <w:t>@@index([horseId]); @@index([horseId, milestoneType]); @@index([milestoneType]); @@index([groomId]); @@index([timestamp]); @@map("milestone_trait_logs")</w:t>
      </w:r>
    </w:p>
    <w:p>
      <w:pPr>
        <w:pStyle w:val="Heading2"/>
        <w:keepNext/>
        <w:widowControl/>
      </w:pPr>
      <w:r>
        <w:t>UltraRareTraitEvent</w:t>
      </w:r>
    </w:p>
    <w:p>
      <w:pPr>
        <w:widowControl/>
      </w:pPr>
      <w:r>
        <w:t>Rare/exotic trait attempt, probability, conditions and outcome.</w:t>
      </w:r>
    </w:p>
    <w:p>
      <w:pPr>
        <w:widowControl/>
        <w:spacing w:after="80"/>
      </w:pPr>
      <w:r>
        <w:rPr>
          <w:sz w:val="18"/>
        </w:rPr>
        <w:t>Source: packages/database/prisma/schema.prisma:1441</w:t>
      </w:r>
    </w:p>
    <w:p>
      <w:pPr>
        <w:keepNext/>
        <w:widowControl/>
      </w:pPr>
      <w:r>
        <w:rPr>
          <w:b/>
        </w:rPr>
        <w:t>Fields</w:t>
      </w:r>
    </w:p>
    <w:p>
      <w:pPr>
        <w:widowControl/>
        <w:spacing w:after="80"/>
      </w:pPr>
      <w:r>
        <w:rPr>
          <w:sz w:val="18"/>
        </w:rPr>
        <w:t>id Int @id @default(autoincrement()); horseId Int; traitName String; traitTier String; eventType String; baseChance Decimal? @db.Decimal(5, 4); finalChance Decimal? @db.Decimal(5, 4); groomId Int?; appliedPerks Json? @default("[]"); triggerConditions Json? @default("{}"); success Boolean @default(false); notes String?; timestamp DateTime @default(now())</w:t>
      </w:r>
    </w:p>
    <w:p>
      <w:pPr>
        <w:keepNext/>
        <w:widowControl/>
      </w:pPr>
      <w:r>
        <w:rPr>
          <w:b/>
        </w:rPr>
        <w:t>Relations</w:t>
      </w:r>
    </w:p>
    <w:p>
      <w:pPr>
        <w:widowControl/>
        <w:spacing w:after="80"/>
      </w:pPr>
      <w:r>
        <w:rPr>
          <w:sz w:val="18"/>
        </w:rPr>
        <w:t>horse Horse @relation(fields: [horseId], references: [id], onDelete: Cascade); groom Groom? @relation(fields: [groomId], references: [id], onDelete: SetNull)</w:t>
      </w:r>
    </w:p>
    <w:p>
      <w:pPr>
        <w:keepNext/>
        <w:widowControl/>
      </w:pPr>
      <w:r>
        <w:rPr>
          <w:b/>
        </w:rPr>
        <w:t>Constraints and mapping</w:t>
      </w:r>
    </w:p>
    <w:p>
      <w:pPr>
        <w:widowControl/>
        <w:spacing w:after="80"/>
      </w:pPr>
      <w:r>
        <w:rPr>
          <w:sz w:val="18"/>
        </w:rPr>
        <w:t>@@index([horseId]); @@index([traitName]); @@index([traitTier]); @@index([eventType]); @@index([groomId]); @@index([timestamp]); @@index([horseId, traitName]); @@map("ultra_rare_trait_events")</w:t>
      </w:r>
    </w:p>
    <w:p>
      <w:pPr>
        <w:pStyle w:val="Heading2"/>
        <w:keepNext/>
        <w:widowControl/>
      </w:pPr>
      <w:r>
        <w:t>GroomHorseSynergy</w:t>
      </w:r>
    </w:p>
    <w:p>
      <w:pPr>
        <w:widowControl/>
      </w:pPr>
      <w:r>
        <w:t>Unique groom/horse pairing and accumulated relationship strength.</w:t>
      </w:r>
    </w:p>
    <w:p>
      <w:pPr>
        <w:widowControl/>
        <w:spacing w:after="80"/>
      </w:pPr>
      <w:r>
        <w:rPr>
          <w:sz w:val="18"/>
        </w:rPr>
        <w:t>Source: packages/database/prisma/schema.prisma:1483</w:t>
      </w:r>
    </w:p>
    <w:p>
      <w:pPr>
        <w:keepNext/>
        <w:widowControl/>
      </w:pPr>
      <w:r>
        <w:rPr>
          <w:b/>
        </w:rPr>
        <w:t>Fields</w:t>
      </w:r>
    </w:p>
    <w:p>
      <w:pPr>
        <w:widowControl/>
        <w:spacing w:after="80"/>
      </w:pPr>
      <w:r>
        <w:rPr>
          <w:sz w:val="18"/>
        </w:rPr>
        <w:t>id Int @id @default(autoincrement()); groomId Int; horseId Int; synergyScore Int @default(0); sessionsTogether Int @default(0); lastAssignedAt DateTime @default(now()); createdAt DateTime @default(now()); updatedAt DateTime @updatedAt</w:t>
      </w:r>
    </w:p>
    <w:p>
      <w:pPr>
        <w:keepNext/>
        <w:widowControl/>
      </w:pPr>
      <w:r>
        <w:rPr>
          <w:b/>
        </w:rPr>
        <w:t>Relations</w:t>
      </w:r>
    </w:p>
    <w:p>
      <w:pPr>
        <w:widowControl/>
        <w:spacing w:after="80"/>
      </w:pPr>
      <w:r>
        <w:rPr>
          <w:sz w:val="18"/>
        </w:rPr>
        <w:t>groom Groom @relation(fields: [groomId], references: [id], onDelete: Cascade); horse Horse @relation(fields: [horseId], references: [id], onDelete: Cascade)</w:t>
      </w:r>
    </w:p>
    <w:p>
      <w:pPr>
        <w:keepNext/>
        <w:widowControl/>
      </w:pPr>
      <w:r>
        <w:rPr>
          <w:b/>
        </w:rPr>
        <w:t>Constraints and mapping</w:t>
      </w:r>
    </w:p>
    <w:p>
      <w:pPr>
        <w:widowControl/>
        <w:spacing w:after="80"/>
      </w:pPr>
      <w:r>
        <w:rPr>
          <w:sz w:val="18"/>
        </w:rPr>
        <w:t>@@unique([groomId, horseId]); @@index([groomId]); @@index([horseId]); @@index([synergyScore]); @@map("groom_horse_synergies")</w:t>
      </w:r>
    </w:p>
    <w:p>
      <w:pPr>
        <w:pStyle w:val="Heading2"/>
        <w:keepNext/>
        <w:widowControl/>
      </w:pPr>
      <w:r>
        <w:t>GroomAssignmentLog</w:t>
      </w:r>
    </w:p>
    <w:p>
      <w:pPr>
        <w:widowControl/>
      </w:pPr>
      <w:r>
        <w:t>Assignment chronology with milestone, trait and XP summaries.</w:t>
      </w:r>
    </w:p>
    <w:p>
      <w:pPr>
        <w:widowControl/>
        <w:spacing w:after="80"/>
      </w:pPr>
      <w:r>
        <w:rPr>
          <w:sz w:val="18"/>
        </w:rPr>
        <w:t>Source: packages/database/prisma/schema.prisma:1511</w:t>
      </w:r>
    </w:p>
    <w:p>
      <w:pPr>
        <w:keepNext/>
        <w:widowControl/>
      </w:pPr>
      <w:r>
        <w:rPr>
          <w:b/>
        </w:rPr>
        <w:t>Fields</w:t>
      </w:r>
    </w:p>
    <w:p>
      <w:pPr>
        <w:widowControl/>
        <w:spacing w:after="80"/>
      </w:pPr>
      <w:r>
        <w:rPr>
          <w:sz w:val="18"/>
        </w:rPr>
        <w:t>id Int @id @default(autoincrement()); groomId Int; horseId Int; assignedAt DateTime @default(now()); unassignedAt DateTime?; milestonesCompleted Int @default(0); traitsShaped String[] @default([]); xpGained Int @default(0); createdAt DateTime @default(now()); updatedAt DateTime @updatedAt</w:t>
      </w:r>
    </w:p>
    <w:p>
      <w:pPr>
        <w:keepNext/>
        <w:widowControl/>
      </w:pPr>
      <w:r>
        <w:rPr>
          <w:b/>
        </w:rPr>
        <w:t>Relations</w:t>
      </w:r>
    </w:p>
    <w:p>
      <w:pPr>
        <w:widowControl/>
        <w:spacing w:after="80"/>
      </w:pPr>
      <w:r>
        <w:rPr>
          <w:sz w:val="18"/>
        </w:rPr>
        <w:t>groom Groom @relation(fields: [groomId], references: [id], onDelete: Cascade); horse Horse @relation(fields: [horseId], references: [id], onDelete: Cascade)</w:t>
      </w:r>
    </w:p>
    <w:p>
      <w:pPr>
        <w:keepNext/>
        <w:widowControl/>
      </w:pPr>
      <w:r>
        <w:rPr>
          <w:b/>
        </w:rPr>
        <w:t>Constraints and mapping</w:t>
      </w:r>
    </w:p>
    <w:p>
      <w:pPr>
        <w:widowControl/>
        <w:spacing w:after="80"/>
      </w:pPr>
      <w:r>
        <w:rPr>
          <w:sz w:val="18"/>
        </w:rPr>
        <w:t>@@index([groomId]); @@index([horseId]); @@index([assignedAt]); @@index([groomId, assignedAt]); @@map("groom_assignment_logs")</w:t>
      </w:r>
    </w:p>
    <w:p>
      <w:pPr>
        <w:pStyle w:val="Heading2"/>
        <w:keepNext/>
        <w:widowControl/>
      </w:pPr>
      <w:r>
        <w:t>GroomLegacyLog</w:t>
      </w:r>
    </w:p>
    <w:p>
      <w:pPr>
        <w:widowControl/>
      </w:pPr>
      <w:r>
        <w:t>Retired-groom mentoring/perk inheritance records.</w:t>
      </w:r>
    </w:p>
    <w:p>
      <w:pPr>
        <w:widowControl/>
        <w:spacing w:after="80"/>
      </w:pPr>
      <w:r>
        <w:rPr>
          <w:sz w:val="18"/>
        </w:rPr>
        <w:t>Source: packages/database/prisma/schema.prisma:1543</w:t>
      </w:r>
    </w:p>
    <w:p>
      <w:pPr>
        <w:keepNext/>
        <w:widowControl/>
      </w:pPr>
      <w:r>
        <w:rPr>
          <w:b/>
        </w:rPr>
        <w:t>Fields</w:t>
      </w:r>
    </w:p>
    <w:p>
      <w:pPr>
        <w:widowControl/>
        <w:spacing w:after="80"/>
      </w:pPr>
      <w:r>
        <w:rPr>
          <w:sz w:val="18"/>
        </w:rPr>
        <w:t>id Int @id @default(autoincrement()); retiredGroomId Int; legacyGroomId Int; inheritedPerk String; mentorLevel Int; createdAt DateTime @default(now())</w:t>
      </w:r>
    </w:p>
    <w:p>
      <w:pPr>
        <w:keepNext/>
        <w:widowControl/>
      </w:pPr>
      <w:r>
        <w:rPr>
          <w:b/>
        </w:rPr>
        <w:t>Relations</w:t>
      </w:r>
    </w:p>
    <w:p>
      <w:pPr>
        <w:widowControl/>
        <w:spacing w:after="80"/>
      </w:pPr>
      <w:r>
        <w:rPr>
          <w:sz w:val="18"/>
        </w:rPr>
        <w:t>retiredGroom Groom @relation("RetiredGroomLegacy", fields: [retiredGroomId], references: [id]); legacyGroom Groom @relation("LegacyGroomMentor", fields: [legacyGroomId], references: [id])</w:t>
      </w:r>
    </w:p>
    <w:p>
      <w:pPr>
        <w:keepNext/>
        <w:widowControl/>
      </w:pPr>
      <w:r>
        <w:rPr>
          <w:b/>
        </w:rPr>
        <w:t>Constraints and mapping</w:t>
      </w:r>
    </w:p>
    <w:p>
      <w:pPr>
        <w:widowControl/>
        <w:spacing w:after="80"/>
      </w:pPr>
      <w:r>
        <w:rPr>
          <w:sz w:val="18"/>
        </w:rPr>
        <w:t>@@index([retiredGroomId]); @@index([legacyGroomId]); @@map("groom_legacy_logs")</w:t>
      </w:r>
    </w:p>
    <w:p>
      <w:pPr>
        <w:pStyle w:val="Heading2"/>
        <w:keepNext/>
        <w:widowControl/>
      </w:pPr>
      <w:r>
        <w:t>GroomTalentSelections</w:t>
      </w:r>
    </w:p>
    <w:p>
      <w:pPr>
        <w:widowControl/>
      </w:pPr>
      <w:r>
        <w:t>Three talent-tier choices for one groom.</w:t>
      </w:r>
    </w:p>
    <w:p>
      <w:pPr>
        <w:widowControl/>
        <w:spacing w:after="80"/>
      </w:pPr>
      <w:r>
        <w:rPr>
          <w:sz w:val="18"/>
        </w:rPr>
        <w:t>Source: packages/database/prisma/schema.prisma:1565</w:t>
      </w:r>
    </w:p>
    <w:p>
      <w:pPr>
        <w:keepNext/>
        <w:widowControl/>
      </w:pPr>
      <w:r>
        <w:rPr>
          <w:b/>
        </w:rPr>
        <w:t>Fields</w:t>
      </w:r>
    </w:p>
    <w:p>
      <w:pPr>
        <w:widowControl/>
        <w:spacing w:after="80"/>
      </w:pPr>
      <w:r>
        <w:rPr>
          <w:sz w:val="18"/>
        </w:rPr>
        <w:t>id Int @id @default(autoincrement()); groomId Int @unique; tier1 String?; tier2 String?; tier3 String?</w:t>
      </w:r>
    </w:p>
    <w:p>
      <w:pPr>
        <w:keepNext/>
        <w:widowControl/>
      </w:pPr>
      <w:r>
        <w:rPr>
          <w:b/>
        </w:rPr>
        <w:t>Relations</w:t>
      </w:r>
    </w:p>
    <w:p>
      <w:pPr>
        <w:widowControl/>
        <w:spacing w:after="80"/>
      </w:pPr>
      <w:r>
        <w:rPr>
          <w:sz w:val="18"/>
        </w:rPr>
        <w:t>groom Groom @relation(fields: [groomId], references: [id], onDelete: Cascade)</w:t>
      </w:r>
    </w:p>
    <w:p>
      <w:pPr>
        <w:keepNext/>
        <w:widowControl/>
      </w:pPr>
      <w:r>
        <w:rPr>
          <w:b/>
        </w:rPr>
        <w:t>Constraints and mapping</w:t>
      </w:r>
    </w:p>
    <w:p>
      <w:pPr>
        <w:widowControl/>
        <w:spacing w:after="80"/>
      </w:pPr>
      <w:r>
        <w:rPr>
          <w:sz w:val="18"/>
        </w:rPr>
        <w:t>@@index([groomId]); @@map("groom_talent_selections")</w:t>
      </w:r>
    </w:p>
    <w:p>
      <w:pPr>
        <w:pStyle w:val="Heading2"/>
        <w:keepNext/>
        <w:widowControl/>
      </w:pPr>
      <w:r>
        <w:t>Rider</w:t>
      </w:r>
    </w:p>
    <w:p>
      <w:pPr>
        <w:widowControl/>
      </w:pPr>
      <w:r>
        <w:t>Riding staff identity, rates, specialization, level, prestige and career results.</w:t>
      </w:r>
    </w:p>
    <w:p>
      <w:pPr>
        <w:widowControl/>
        <w:spacing w:after="80"/>
      </w:pPr>
      <w:r>
        <w:rPr>
          <w:sz w:val="18"/>
        </w:rPr>
        <w:t>Source: packages/database/prisma/schema.prisma:1583</w:t>
      </w:r>
    </w:p>
    <w:p>
      <w:pPr>
        <w:keepNext/>
        <w:widowControl/>
      </w:pPr>
      <w:r>
        <w:rPr>
          <w:b/>
        </w:rPr>
        <w:t>Fields</w:t>
      </w:r>
    </w:p>
    <w:p>
      <w:pPr>
        <w:widowControl/>
        <w:spacing w:after="80"/>
      </w:pPr>
      <w:r>
        <w:rPr>
          <w:sz w:val="18"/>
        </w:rPr>
        <w:t>id Int @id @default(autoincrement()); firstName String; lastName String; personality String; skillLevel String; speciality String; weeklyRate Int @default(200); experience Int @default(0); level Int @default(1); careerWeeks Int @default(0); totalWins Int @default(0); totalCompetitions Int @default(0); prestige Int @default(0); retired Boolean @default(false); bio String?; userId String?; createdAt DateTime @default(now()); updatedAt DateTime @updatedAt</w:t>
      </w:r>
    </w:p>
    <w:p>
      <w:pPr>
        <w:keepNext/>
        <w:widowControl/>
      </w:pPr>
      <w:r>
        <w:rPr>
          <w:b/>
        </w:rPr>
        <w:t>Relations</w:t>
      </w:r>
    </w:p>
    <w:p>
      <w:pPr>
        <w:widowControl/>
        <w:spacing w:after="80"/>
      </w:pPr>
      <w:r>
        <w:rPr>
          <w:sz w:val="18"/>
        </w:rPr>
        <w:t>assignments RiderAssignment[]; user User? @relation(fields: [userId], references: [id])</w:t>
      </w:r>
    </w:p>
    <w:p>
      <w:pPr>
        <w:keepNext/>
        <w:widowControl/>
      </w:pPr>
      <w:r>
        <w:rPr>
          <w:b/>
        </w:rPr>
        <w:t>Constraints and mapping</w:t>
      </w:r>
    </w:p>
    <w:p>
      <w:pPr>
        <w:widowControl/>
        <w:spacing w:after="80"/>
      </w:pPr>
      <w:r>
        <w:rPr>
          <w:sz w:val="18"/>
        </w:rPr>
        <w:t>@@index([userId]); @@index([level]); @@index([retired]); @@map("riders")</w:t>
      </w:r>
    </w:p>
    <w:p>
      <w:pPr>
        <w:pStyle w:val="Heading2"/>
        <w:keepNext/>
        <w:widowControl/>
      </w:pPr>
      <w:r>
        <w:t>RiderAssignment</w:t>
      </w:r>
    </w:p>
    <w:p>
      <w:pPr>
        <w:widowControl/>
      </w:pPr>
      <w:r>
        <w:t>Rider-to-horse assignment with activity and owner state.</w:t>
      </w:r>
    </w:p>
    <w:p>
      <w:pPr>
        <w:widowControl/>
        <w:spacing w:after="80"/>
      </w:pPr>
      <w:r>
        <w:rPr>
          <w:sz w:val="18"/>
        </w:rPr>
        <w:t>Source: packages/database/prisma/schema.prisma:1628</w:t>
      </w:r>
    </w:p>
    <w:p>
      <w:pPr>
        <w:keepNext/>
        <w:widowControl/>
      </w:pPr>
      <w:r>
        <w:rPr>
          <w:b/>
        </w:rPr>
        <w:t>Fields</w:t>
      </w:r>
    </w:p>
    <w:p>
      <w:pPr>
        <w:widowControl/>
        <w:spacing w:after="80"/>
      </w:pPr>
      <w:r>
        <w:rPr>
          <w:sz w:val="18"/>
        </w:rPr>
        <w:t>id Int @id @default(autoincrement()); isActive Boolean @default(true); notes String?; startDate DateTime @default(now()); riderId Int; horseId Int; userId String?; createdAt DateTime @default(now()); updatedAt DateTime @updatedAt</w:t>
      </w:r>
    </w:p>
    <w:p>
      <w:pPr>
        <w:keepNext/>
        <w:widowControl/>
      </w:pPr>
      <w:r>
        <w:rPr>
          <w:b/>
        </w:rPr>
        <w:t>Relations</w:t>
      </w:r>
    </w:p>
    <w:p>
      <w:pPr>
        <w:widowControl/>
        <w:spacing w:after="80"/>
      </w:pPr>
      <w:r>
        <w:rPr>
          <w:sz w:val="18"/>
        </w:rPr>
        <w:t>rider Rider @relation(fields: [riderId], references: [id], onDelete: Cascade); horse Horse @relation(fields: [horseId], references: [id], onDelete: Cascade); user User? @relation(fields: [userId], references: [id])</w:t>
      </w:r>
    </w:p>
    <w:p>
      <w:pPr>
        <w:keepNext/>
        <w:widowControl/>
      </w:pPr>
      <w:r>
        <w:rPr>
          <w:b/>
        </w:rPr>
        <w:t>Constraints and mapping</w:t>
      </w:r>
    </w:p>
    <w:p>
      <w:pPr>
        <w:widowControl/>
        <w:spacing w:after="80"/>
      </w:pPr>
      <w:r>
        <w:rPr>
          <w:sz w:val="18"/>
        </w:rPr>
        <w:t>@@index([riderId]); @@index([horseId]); @@index([userId]); @@map("rider_assignments")</w:t>
      </w:r>
    </w:p>
    <w:p>
      <w:pPr>
        <w:pStyle w:val="Heading2"/>
        <w:keepNext/>
        <w:widowControl/>
      </w:pPr>
      <w:r>
        <w:t>Trainer</w:t>
      </w:r>
    </w:p>
    <w:p>
      <w:pPr>
        <w:widowControl/>
      </w:pPr>
      <w:r>
        <w:t>Training staff identity, rates, specialization, career state and discovery slots.</w:t>
      </w:r>
    </w:p>
    <w:p>
      <w:pPr>
        <w:widowControl/>
        <w:spacing w:after="80"/>
      </w:pPr>
      <w:r>
        <w:rPr>
          <w:sz w:val="18"/>
        </w:rPr>
        <w:t>Source: packages/database/prisma/schema.prisma:1662</w:t>
      </w:r>
    </w:p>
    <w:p>
      <w:pPr>
        <w:keepNext/>
        <w:widowControl/>
      </w:pPr>
      <w:r>
        <w:rPr>
          <w:b/>
        </w:rPr>
        <w:t>Fields</w:t>
      </w:r>
    </w:p>
    <w:p>
      <w:pPr>
        <w:widowControl/>
        <w:spacing w:after="80"/>
      </w:pPr>
      <w:r>
        <w:rPr>
          <w:sz w:val="18"/>
        </w:rPr>
        <w:t>id Int @id @default(autoincrement()); firstName String; lastName String; personality String; skillLevel String; speciality String; sessionRate Int @default(150); experience Int @default(0); level Int @default(1); careerWeeks Int @default(0); retired Boolean @default(false); bio String?; discoverySlots Json @default("[]") @map("discovery_slots"); userId String?; createdAt DateTime @default(now()); updatedAt DateTime @updatedAt</w:t>
      </w:r>
    </w:p>
    <w:p>
      <w:pPr>
        <w:keepNext/>
        <w:widowControl/>
      </w:pPr>
      <w:r>
        <w:rPr>
          <w:b/>
        </w:rPr>
        <w:t>Relations</w:t>
      </w:r>
    </w:p>
    <w:p>
      <w:pPr>
        <w:widowControl/>
        <w:spacing w:after="80"/>
      </w:pPr>
      <w:r>
        <w:rPr>
          <w:sz w:val="18"/>
        </w:rPr>
        <w:t>assignments TrainerAssignment[]; user User? @relation(fields: [userId], references: [id])</w:t>
      </w:r>
    </w:p>
    <w:p>
      <w:pPr>
        <w:keepNext/>
        <w:widowControl/>
      </w:pPr>
      <w:r>
        <w:rPr>
          <w:b/>
        </w:rPr>
        <w:t>Constraints and mapping</w:t>
      </w:r>
    </w:p>
    <w:p>
      <w:pPr>
        <w:widowControl/>
        <w:spacing w:after="80"/>
      </w:pPr>
      <w:r>
        <w:rPr>
          <w:sz w:val="18"/>
        </w:rPr>
        <w:t>@@index([userId]); @@index([level]); @@index([retired]); @@map("trainers")</w:t>
      </w:r>
    </w:p>
    <w:p>
      <w:pPr>
        <w:pStyle w:val="Heading2"/>
        <w:keepNext/>
        <w:widowControl/>
      </w:pPr>
      <w:r>
        <w:t>TrainerAssignment</w:t>
      </w:r>
    </w:p>
    <w:p>
      <w:pPr>
        <w:widowControl/>
      </w:pPr>
      <w:r>
        <w:t>Trainer-to-horse assignment with activity and owner state.</w:t>
      </w:r>
    </w:p>
    <w:p>
      <w:pPr>
        <w:widowControl/>
        <w:spacing w:after="80"/>
      </w:pPr>
      <w:r>
        <w:rPr>
          <w:sz w:val="18"/>
        </w:rPr>
        <w:t>Source: packages/database/prisma/schema.prisma:1708</w:t>
      </w:r>
    </w:p>
    <w:p>
      <w:pPr>
        <w:keepNext/>
        <w:widowControl/>
      </w:pPr>
      <w:r>
        <w:rPr>
          <w:b/>
        </w:rPr>
        <w:t>Fields</w:t>
      </w:r>
    </w:p>
    <w:p>
      <w:pPr>
        <w:widowControl/>
        <w:spacing w:after="80"/>
      </w:pPr>
      <w:r>
        <w:rPr>
          <w:sz w:val="18"/>
        </w:rPr>
        <w:t>id Int @id @default(autoincrement()); isActive Boolean @default(true); notes String?; startDate DateTime @default(now()); trainerId Int; horseId Int; userId String?; createdAt DateTime @default(now()); updatedAt DateTime @updatedAt</w:t>
      </w:r>
    </w:p>
    <w:p>
      <w:pPr>
        <w:keepNext/>
        <w:widowControl/>
      </w:pPr>
      <w:r>
        <w:rPr>
          <w:b/>
        </w:rPr>
        <w:t>Relations</w:t>
      </w:r>
    </w:p>
    <w:p>
      <w:pPr>
        <w:widowControl/>
        <w:spacing w:after="80"/>
      </w:pPr>
      <w:r>
        <w:rPr>
          <w:sz w:val="18"/>
        </w:rPr>
        <w:t>trainer Trainer @relation(fields: [trainerId], references: [id], onDelete: Cascade); horse Horse @relation(fields: [horseId], references: [id], onDelete: Cascade); user User? @relation(fields: [userId], references: [id])</w:t>
      </w:r>
    </w:p>
    <w:p>
      <w:pPr>
        <w:keepNext/>
        <w:widowControl/>
      </w:pPr>
      <w:r>
        <w:rPr>
          <w:b/>
        </w:rPr>
        <w:t>Constraints and mapping</w:t>
      </w:r>
    </w:p>
    <w:p>
      <w:pPr>
        <w:widowControl/>
        <w:spacing w:after="80"/>
      </w:pPr>
      <w:r>
        <w:rPr>
          <w:sz w:val="18"/>
        </w:rPr>
        <w:t>@@index([trainerId]); @@index([horseId]); @@index([userId]); @@map("trainer_assignments")</w:t>
      </w:r>
    </w:p>
    <w:p>
      <w:pPr>
        <w:pStyle w:val="Heading2"/>
        <w:keepNext/>
        <w:widowControl/>
      </w:pPr>
      <w:r>
        <w:t>Facility</w:t>
      </w:r>
    </w:p>
    <w:p>
      <w:pPr>
        <w:widowControl/>
      </w:pPr>
      <w:r>
        <w:t>Persistent facility attributes and upgrade JSON; no general mounted CRUD surface.</w:t>
      </w:r>
    </w:p>
    <w:p>
      <w:pPr>
        <w:widowControl/>
        <w:spacing w:after="80"/>
      </w:pPr>
      <w:r>
        <w:rPr>
          <w:sz w:val="18"/>
        </w:rPr>
        <w:t>Source: packages/database/prisma/schema.prisma:1739</w:t>
      </w:r>
    </w:p>
    <w:p>
      <w:pPr>
        <w:keepNext/>
        <w:widowControl/>
      </w:pPr>
      <w:r>
        <w:rPr>
          <w:b/>
        </w:rPr>
        <w:t>Fields</w:t>
      </w:r>
    </w:p>
    <w:p>
      <w:pPr>
        <w:widowControl/>
        <w:spacing w:after="80"/>
      </w:pPr>
      <w:r>
        <w:rPr>
          <w:sz w:val="18"/>
        </w:rPr>
        <w:t>id Int @id @default(autoincrement()); userId String; name String; type String; level Int @default(1); upgrades Json @default("{}"); effectiveness Int @default(60); maintenanceCost Int @default(100); lastMaintenance DateTime?; createdAt DateTime @default(now()); updatedAt DateTime @updatedAt</w:t>
      </w:r>
    </w:p>
    <w:p>
      <w:pPr>
        <w:keepNext/>
        <w:widowControl/>
      </w:pPr>
      <w:r>
        <w:rPr>
          <w:b/>
        </w:rPr>
        <w:t>Relations</w:t>
      </w:r>
    </w:p>
    <w:p>
      <w:pPr>
        <w:widowControl/>
        <w:spacing w:after="80"/>
      </w:pPr>
      <w:r>
        <w:rPr>
          <w:sz w:val="18"/>
        </w:rPr>
        <w:t>user User @relation(fields: [userId], references: [id], onDelete: Cascade); upgrades_history FacilityUpgrade[]</w:t>
      </w:r>
    </w:p>
    <w:p>
      <w:pPr>
        <w:keepNext/>
        <w:widowControl/>
      </w:pPr>
      <w:r>
        <w:rPr>
          <w:b/>
        </w:rPr>
        <w:t>Constraints and mapping</w:t>
      </w:r>
    </w:p>
    <w:p>
      <w:pPr>
        <w:widowControl/>
        <w:spacing w:after="80"/>
      </w:pPr>
      <w:r>
        <w:rPr>
          <w:sz w:val="18"/>
        </w:rPr>
        <w:t>@@map("facilities")</w:t>
      </w:r>
    </w:p>
    <w:p>
      <w:pPr>
        <w:pStyle w:val="Heading2"/>
        <w:keepNext/>
        <w:widowControl/>
      </w:pPr>
      <w:r>
        <w:t>FacilityUpgrade</w:t>
      </w:r>
    </w:p>
    <w:p>
      <w:pPr>
        <w:widowControl/>
      </w:pPr>
      <w:r>
        <w:t>Persistent facility upgrade history; schema presence does not establish a shop flow.</w:t>
      </w:r>
    </w:p>
    <w:p>
      <w:pPr>
        <w:widowControl/>
        <w:spacing w:after="80"/>
      </w:pPr>
      <w:r>
        <w:rPr>
          <w:sz w:val="18"/>
        </w:rPr>
        <w:t>Source: packages/database/prisma/schema.prisma:1757</w:t>
      </w:r>
    </w:p>
    <w:p>
      <w:pPr>
        <w:keepNext/>
        <w:widowControl/>
      </w:pPr>
      <w:r>
        <w:rPr>
          <w:b/>
        </w:rPr>
        <w:t>Fields</w:t>
      </w:r>
    </w:p>
    <w:p>
      <w:pPr>
        <w:widowControl/>
        <w:spacing w:after="80"/>
      </w:pPr>
      <w:r>
        <w:rPr>
          <w:sz w:val="18"/>
        </w:rPr>
        <w:t>id Int @id @default(autoincrement()); facilityId Int; upgradeType String; previousLevel Int; newLevel Int; cost Int; effectiveness Int; purchaseDate DateTime @default(now())</w:t>
      </w:r>
    </w:p>
    <w:p>
      <w:pPr>
        <w:keepNext/>
        <w:widowControl/>
      </w:pPr>
      <w:r>
        <w:rPr>
          <w:b/>
        </w:rPr>
        <w:t>Relations</w:t>
      </w:r>
    </w:p>
    <w:p>
      <w:pPr>
        <w:widowControl/>
        <w:spacing w:after="80"/>
      </w:pPr>
      <w:r>
        <w:rPr>
          <w:sz w:val="18"/>
        </w:rPr>
        <w:t>facility Facility @relation(fields: [facilityId], references: [id], onDelete: Cascade)</w:t>
      </w:r>
    </w:p>
    <w:p>
      <w:pPr>
        <w:keepNext/>
        <w:widowControl/>
      </w:pPr>
      <w:r>
        <w:rPr>
          <w:b/>
        </w:rPr>
        <w:t>Constraints and mapping</w:t>
      </w:r>
    </w:p>
    <w:p>
      <w:pPr>
        <w:widowControl/>
        <w:spacing w:after="80"/>
      </w:pPr>
      <w:r>
        <w:rPr>
          <w:sz w:val="18"/>
        </w:rPr>
        <w:t>@@map("facility_upgrades")</w:t>
      </w:r>
    </w:p>
    <w:p>
      <w:pPr>
        <w:pStyle w:val="Heading2"/>
        <w:keepNext/>
        <w:widowControl/>
      </w:pPr>
      <w:r>
        <w:t>ForumThread</w:t>
      </w:r>
    </w:p>
    <w:p>
      <w:pPr>
        <w:widowControl/>
      </w:pPr>
      <w:r>
        <w:t>Board-section thread with author, tags, pins, views and activity time.</w:t>
      </w:r>
    </w:p>
    <w:p>
      <w:pPr>
        <w:widowControl/>
        <w:spacing w:after="80"/>
      </w:pPr>
      <w:r>
        <w:rPr>
          <w:sz w:val="18"/>
        </w:rPr>
        <w:t>Source: packages/database/prisma/schema.prisma:1779</w:t>
      </w:r>
    </w:p>
    <w:p>
      <w:pPr>
        <w:keepNext/>
        <w:widowControl/>
      </w:pPr>
      <w:r>
        <w:rPr>
          <w:b/>
        </w:rPr>
        <w:t>Fields</w:t>
      </w:r>
    </w:p>
    <w:p>
      <w:pPr>
        <w:widowControl/>
        <w:spacing w:after="80"/>
      </w:pPr>
      <w:r>
        <w:rPr>
          <w:sz w:val="18"/>
        </w:rPr>
        <w:t>id Int @id @default(autoincrement()); section BoardSection; title String; authorId String; tags String[]; isPinned Boolean @default(false); viewCount Int @default(0); lastActivityAt DateTime @default(now()); createdAt DateTime @default(now())</w:t>
      </w:r>
    </w:p>
    <w:p>
      <w:pPr>
        <w:keepNext/>
        <w:widowControl/>
      </w:pPr>
      <w:r>
        <w:rPr>
          <w:b/>
        </w:rPr>
        <w:t>Relations</w:t>
      </w:r>
    </w:p>
    <w:p>
      <w:pPr>
        <w:widowControl/>
        <w:spacing w:after="80"/>
      </w:pPr>
      <w:r>
        <w:rPr>
          <w:sz w:val="18"/>
        </w:rPr>
        <w:t>author User @relation("ForumThreads", fields: [authorId], references: [id]); posts ForumPost[]</w:t>
      </w:r>
    </w:p>
    <w:p>
      <w:pPr>
        <w:pStyle w:val="Heading2"/>
        <w:keepNext/>
        <w:widowControl/>
      </w:pPr>
      <w:r>
        <w:t>ForumPost</w:t>
      </w:r>
    </w:p>
    <w:p>
      <w:pPr>
        <w:widowControl/>
      </w:pPr>
      <w:r>
        <w:t>Thread content authored by a player.</w:t>
      </w:r>
    </w:p>
    <w:p>
      <w:pPr>
        <w:widowControl/>
        <w:spacing w:after="80"/>
      </w:pPr>
      <w:r>
        <w:rPr>
          <w:sz w:val="18"/>
        </w:rPr>
        <w:t>Source: packages/database/prisma/schema.prisma:1793</w:t>
      </w:r>
    </w:p>
    <w:p>
      <w:pPr>
        <w:keepNext/>
        <w:widowControl/>
      </w:pPr>
      <w:r>
        <w:rPr>
          <w:b/>
        </w:rPr>
        <w:t>Fields</w:t>
      </w:r>
    </w:p>
    <w:p>
      <w:pPr>
        <w:widowControl/>
        <w:spacing w:after="80"/>
      </w:pPr>
      <w:r>
        <w:rPr>
          <w:sz w:val="18"/>
        </w:rPr>
        <w:t>id Int @id @default(autoincrement()); threadId Int; authorId String; content String; createdAt DateTime @default(now())</w:t>
      </w:r>
    </w:p>
    <w:p>
      <w:pPr>
        <w:keepNext/>
        <w:widowControl/>
      </w:pPr>
      <w:r>
        <w:rPr>
          <w:b/>
        </w:rPr>
        <w:t>Relations</w:t>
      </w:r>
    </w:p>
    <w:p>
      <w:pPr>
        <w:widowControl/>
        <w:spacing w:after="80"/>
      </w:pPr>
      <w:r>
        <w:rPr>
          <w:sz w:val="18"/>
        </w:rPr>
        <w:t>thread ForumThread @relation(fields: [threadId], references: [id], onDelete: Cascade); author User @relation("ForumPosts", fields: [authorId], references: [id])</w:t>
      </w:r>
    </w:p>
    <w:p>
      <w:pPr>
        <w:keepNext/>
        <w:widowControl/>
      </w:pPr>
      <w:r>
        <w:rPr>
          <w:b/>
        </w:rPr>
        <w:t>Constraints and mapping</w:t>
      </w:r>
    </w:p>
    <w:p>
      <w:pPr>
        <w:widowControl/>
        <w:spacing w:after="80"/>
      </w:pPr>
      <w:r>
        <w:rPr>
          <w:sz w:val="18"/>
        </w:rPr>
        <w:t>@@index([threadId])</w:t>
      </w:r>
    </w:p>
    <w:p>
      <w:pPr>
        <w:pStyle w:val="Heading2"/>
        <w:keepNext/>
        <w:widowControl/>
      </w:pPr>
      <w:r>
        <w:t>DirectMessage</w:t>
      </w:r>
    </w:p>
    <w:p>
      <w:pPr>
        <w:widowControl/>
      </w:pPr>
      <w:r>
        <w:t>Sender/recipient message, optional tag and read state.</w:t>
      </w:r>
    </w:p>
    <w:p>
      <w:pPr>
        <w:widowControl/>
        <w:spacing w:after="80"/>
      </w:pPr>
      <w:r>
        <w:rPr>
          <w:sz w:val="18"/>
        </w:rPr>
        <w:t>Source: packages/database/prisma/schema.prisma:1806</w:t>
      </w:r>
    </w:p>
    <w:p>
      <w:pPr>
        <w:keepNext/>
        <w:widowControl/>
      </w:pPr>
      <w:r>
        <w:rPr>
          <w:b/>
        </w:rPr>
        <w:t>Fields</w:t>
      </w:r>
    </w:p>
    <w:p>
      <w:pPr>
        <w:widowControl/>
        <w:spacing w:after="80"/>
      </w:pPr>
      <w:r>
        <w:rPr>
          <w:sz w:val="18"/>
        </w:rPr>
        <w:t>id Int @id @default(autoincrement()); senderId String; recipientId String; subject String; content String; tag String?; isRead Boolean @default(false); createdAt DateTime @default(now())</w:t>
      </w:r>
    </w:p>
    <w:p>
      <w:pPr>
        <w:keepNext/>
        <w:widowControl/>
      </w:pPr>
      <w:r>
        <w:rPr>
          <w:b/>
        </w:rPr>
        <w:t>Relations</w:t>
      </w:r>
    </w:p>
    <w:p>
      <w:pPr>
        <w:widowControl/>
        <w:spacing w:after="80"/>
      </w:pPr>
      <w:r>
        <w:rPr>
          <w:sz w:val="18"/>
        </w:rPr>
        <w:t>sender User @relation("SentMessages", fields: [senderId], references: [id]); recipient User @relation("ReceivedMessages", fields: [recipientId], references: [id])</w:t>
      </w:r>
    </w:p>
    <w:p>
      <w:pPr>
        <w:keepNext/>
        <w:widowControl/>
      </w:pPr>
      <w:r>
        <w:rPr>
          <w:b/>
        </w:rPr>
        <w:t>Constraints and mapping</w:t>
      </w:r>
    </w:p>
    <w:p>
      <w:pPr>
        <w:widowControl/>
        <w:spacing w:after="80"/>
      </w:pPr>
      <w:r>
        <w:rPr>
          <w:sz w:val="18"/>
        </w:rPr>
        <w:t>@@index([senderId]); @@index([recipientId])</w:t>
      </w:r>
    </w:p>
    <w:p>
      <w:pPr>
        <w:pStyle w:val="Heading2"/>
        <w:keepNext/>
        <w:widowControl/>
      </w:pPr>
      <w:r>
        <w:t>Club</w:t>
      </w:r>
    </w:p>
    <w:p>
      <w:pPr>
        <w:widowControl/>
      </w:pPr>
      <w:r>
        <w:t>Breed/discipline club and leader.</w:t>
      </w:r>
    </w:p>
    <w:p>
      <w:pPr>
        <w:widowControl/>
        <w:spacing w:after="80"/>
      </w:pPr>
      <w:r>
        <w:rPr>
          <w:sz w:val="18"/>
        </w:rPr>
        <w:t>Source: packages/database/prisma/schema.prisma:1840</w:t>
      </w:r>
    </w:p>
    <w:p>
      <w:pPr>
        <w:keepNext/>
        <w:widowControl/>
      </w:pPr>
      <w:r>
        <w:rPr>
          <w:b/>
        </w:rPr>
        <w:t>Fields</w:t>
      </w:r>
    </w:p>
    <w:p>
      <w:pPr>
        <w:widowControl/>
        <w:spacing w:after="80"/>
      </w:pPr>
      <w:r>
        <w:rPr>
          <w:sz w:val="18"/>
        </w:rPr>
        <w:t>id Int @id @default(autoincrement()); name String @unique; type ClubType; category String; description String; leaderId String; createdAt DateTime @default(now())</w:t>
      </w:r>
    </w:p>
    <w:p>
      <w:pPr>
        <w:keepNext/>
        <w:widowControl/>
      </w:pPr>
      <w:r>
        <w:rPr>
          <w:b/>
        </w:rPr>
        <w:t>Relations</w:t>
      </w:r>
    </w:p>
    <w:p>
      <w:pPr>
        <w:widowControl/>
        <w:spacing w:after="80"/>
      </w:pPr>
      <w:r>
        <w:rPr>
          <w:sz w:val="18"/>
        </w:rPr>
        <w:t>leader User @relation("ClubsLed", fields: [leaderId], references: [id]); members ClubMembership[]; elections ClubElection[]</w:t>
      </w:r>
    </w:p>
    <w:p>
      <w:pPr>
        <w:pStyle w:val="Heading2"/>
        <w:keepNext/>
        <w:widowControl/>
      </w:pPr>
      <w:r>
        <w:t>ClubMembership</w:t>
      </w:r>
    </w:p>
    <w:p>
      <w:pPr>
        <w:widowControl/>
      </w:pPr>
      <w:r>
        <w:t>Unique club/player membership and role.</w:t>
      </w:r>
    </w:p>
    <w:p>
      <w:pPr>
        <w:widowControl/>
        <w:spacing w:after="80"/>
      </w:pPr>
      <w:r>
        <w:rPr>
          <w:sz w:val="18"/>
        </w:rPr>
        <w:t>Source: packages/database/prisma/schema.prisma:1853</w:t>
      </w:r>
    </w:p>
    <w:p>
      <w:pPr>
        <w:keepNext/>
        <w:widowControl/>
      </w:pPr>
      <w:r>
        <w:rPr>
          <w:b/>
        </w:rPr>
        <w:t>Fields</w:t>
      </w:r>
    </w:p>
    <w:p>
      <w:pPr>
        <w:widowControl/>
        <w:spacing w:after="80"/>
      </w:pPr>
      <w:r>
        <w:rPr>
          <w:sz w:val="18"/>
        </w:rPr>
        <w:t>id Int @id @default(autoincrement()); clubId Int; userId String; role ClubRole @default(member); joinedAt DateTime @default(now())</w:t>
      </w:r>
    </w:p>
    <w:p>
      <w:pPr>
        <w:keepNext/>
        <w:widowControl/>
      </w:pPr>
      <w:r>
        <w:rPr>
          <w:b/>
        </w:rPr>
        <w:t>Relations</w:t>
      </w:r>
    </w:p>
    <w:p>
      <w:pPr>
        <w:widowControl/>
        <w:spacing w:after="80"/>
      </w:pPr>
      <w:r>
        <w:rPr>
          <w:sz w:val="18"/>
        </w:rPr>
        <w:t>club Club @relation(fields: [clubId], references: [id], onDelete: Cascade); user User @relation("ClubMemberships", fields: [userId], references: [id])</w:t>
      </w:r>
    </w:p>
    <w:p>
      <w:pPr>
        <w:keepNext/>
        <w:widowControl/>
      </w:pPr>
      <w:r>
        <w:rPr>
          <w:b/>
        </w:rPr>
        <w:t>Constraints and mapping</w:t>
      </w:r>
    </w:p>
    <w:p>
      <w:pPr>
        <w:widowControl/>
        <w:spacing w:after="80"/>
      </w:pPr>
      <w:r>
        <w:rPr>
          <w:sz w:val="18"/>
        </w:rPr>
        <w:t>@@unique([clubId, userId]); @@index([userId])</w:t>
      </w:r>
    </w:p>
    <w:p>
      <w:pPr>
        <w:pStyle w:val="Heading2"/>
        <w:keepNext/>
        <w:widowControl/>
      </w:pPr>
      <w:r>
        <w:t>ClubElection</w:t>
      </w:r>
    </w:p>
    <w:p>
      <w:pPr>
        <w:widowControl/>
      </w:pPr>
      <w:r>
        <w:t>Club position election with start/end times and lifecycle.</w:t>
      </w:r>
    </w:p>
    <w:p>
      <w:pPr>
        <w:widowControl/>
        <w:spacing w:after="80"/>
      </w:pPr>
      <w:r>
        <w:rPr>
          <w:sz w:val="18"/>
        </w:rPr>
        <w:t>Source: packages/database/prisma/schema.prisma:1868</w:t>
      </w:r>
    </w:p>
    <w:p>
      <w:pPr>
        <w:keepNext/>
        <w:widowControl/>
      </w:pPr>
      <w:r>
        <w:rPr>
          <w:b/>
        </w:rPr>
        <w:t>Fields</w:t>
      </w:r>
    </w:p>
    <w:p>
      <w:pPr>
        <w:widowControl/>
        <w:spacing w:after="80"/>
      </w:pPr>
      <w:r>
        <w:rPr>
          <w:sz w:val="18"/>
        </w:rPr>
        <w:t>id Int @id @default(autoincrement()); clubId Int; position String; status ElectionStatus @default(upcoming); startsAt DateTime; endsAt DateTime</w:t>
      </w:r>
    </w:p>
    <w:p>
      <w:pPr>
        <w:keepNext/>
        <w:widowControl/>
      </w:pPr>
      <w:r>
        <w:rPr>
          <w:b/>
        </w:rPr>
        <w:t>Relations</w:t>
      </w:r>
    </w:p>
    <w:p>
      <w:pPr>
        <w:widowControl/>
        <w:spacing w:after="80"/>
      </w:pPr>
      <w:r>
        <w:rPr>
          <w:sz w:val="18"/>
        </w:rPr>
        <w:t>club Club @relation(fields: [clubId], references: [id]); candidates ClubCandidate[]</w:t>
      </w:r>
    </w:p>
    <w:p>
      <w:pPr>
        <w:pStyle w:val="Heading2"/>
        <w:keepNext/>
        <w:widowControl/>
      </w:pPr>
      <w:r>
        <w:t>ClubCandidate</w:t>
      </w:r>
    </w:p>
    <w:p>
      <w:pPr>
        <w:widowControl/>
      </w:pPr>
      <w:r>
        <w:t>Unique player candidacy per election and statement.</w:t>
      </w:r>
    </w:p>
    <w:p>
      <w:pPr>
        <w:widowControl/>
        <w:spacing w:after="80"/>
      </w:pPr>
      <w:r>
        <w:rPr>
          <w:sz w:val="18"/>
        </w:rPr>
        <w:t>Source: packages/database/prisma/schema.prisma:1879</w:t>
      </w:r>
    </w:p>
    <w:p>
      <w:pPr>
        <w:keepNext/>
        <w:widowControl/>
      </w:pPr>
      <w:r>
        <w:rPr>
          <w:b/>
        </w:rPr>
        <w:t>Fields</w:t>
      </w:r>
    </w:p>
    <w:p>
      <w:pPr>
        <w:widowControl/>
        <w:spacing w:after="80"/>
      </w:pPr>
      <w:r>
        <w:rPr>
          <w:sz w:val="18"/>
        </w:rPr>
        <w:t>id Int @id @default(autoincrement()); electionId Int; userId String; statement String</w:t>
      </w:r>
    </w:p>
    <w:p>
      <w:pPr>
        <w:keepNext/>
        <w:widowControl/>
      </w:pPr>
      <w:r>
        <w:rPr>
          <w:b/>
        </w:rPr>
        <w:t>Relations</w:t>
      </w:r>
    </w:p>
    <w:p>
      <w:pPr>
        <w:widowControl/>
        <w:spacing w:after="80"/>
      </w:pPr>
      <w:r>
        <w:rPr>
          <w:sz w:val="18"/>
        </w:rPr>
        <w:t>election ClubElection @relation(fields: [electionId], references: [id]); user User @relation("ElectionCandidacies", fields: [userId], references: [id]); ballots ClubBallot[]</w:t>
      </w:r>
    </w:p>
    <w:p>
      <w:pPr>
        <w:keepNext/>
        <w:widowControl/>
      </w:pPr>
      <w:r>
        <w:rPr>
          <w:b/>
        </w:rPr>
        <w:t>Constraints and mapping</w:t>
      </w:r>
    </w:p>
    <w:p>
      <w:pPr>
        <w:widowControl/>
        <w:spacing w:after="80"/>
      </w:pPr>
      <w:r>
        <w:rPr>
          <w:sz w:val="18"/>
        </w:rPr>
        <w:t>@@unique([electionId, userId])</w:t>
      </w:r>
    </w:p>
    <w:p>
      <w:pPr>
        <w:pStyle w:val="Heading2"/>
        <w:keepNext/>
        <w:widowControl/>
      </w:pPr>
      <w:r>
        <w:t>ClubBallot</w:t>
      </w:r>
    </w:p>
    <w:p>
      <w:pPr>
        <w:widowControl/>
      </w:pPr>
      <w:r>
        <w:t>One player vote per election, pointing to a candidate.</w:t>
      </w:r>
    </w:p>
    <w:p>
      <w:pPr>
        <w:widowControl/>
        <w:spacing w:after="80"/>
      </w:pPr>
      <w:r>
        <w:rPr>
          <w:sz w:val="18"/>
        </w:rPr>
        <w:t>Source: packages/database/prisma/schema.prisma:1891</w:t>
      </w:r>
    </w:p>
    <w:p>
      <w:pPr>
        <w:keepNext/>
        <w:widowControl/>
      </w:pPr>
      <w:r>
        <w:rPr>
          <w:b/>
        </w:rPr>
        <w:t>Fields</w:t>
      </w:r>
    </w:p>
    <w:p>
      <w:pPr>
        <w:widowControl/>
        <w:spacing w:after="80"/>
      </w:pPr>
      <w:r>
        <w:rPr>
          <w:sz w:val="18"/>
        </w:rPr>
        <w:t>id Int @id @default(autoincrement()); candidateId Int; voterId String; electionId Int; createdAt DateTime @default(now())</w:t>
      </w:r>
    </w:p>
    <w:p>
      <w:pPr>
        <w:keepNext/>
        <w:widowControl/>
      </w:pPr>
      <w:r>
        <w:rPr>
          <w:b/>
        </w:rPr>
        <w:t>Relations</w:t>
      </w:r>
    </w:p>
    <w:p>
      <w:pPr>
        <w:widowControl/>
        <w:spacing w:after="80"/>
      </w:pPr>
      <w:r>
        <w:rPr>
          <w:sz w:val="18"/>
        </w:rPr>
        <w:t>candidate ClubCandidate @relation(fields: [candidateId], references: [id]); voter User @relation("CastBallots", fields: [voterId], references: [id])</w:t>
      </w:r>
    </w:p>
    <w:p>
      <w:pPr>
        <w:keepNext/>
        <w:widowControl/>
      </w:pPr>
      <w:r>
        <w:rPr>
          <w:b/>
        </w:rPr>
        <w:t>Constraints and mapping</w:t>
      </w:r>
    </w:p>
    <w:p>
      <w:pPr>
        <w:widowControl/>
        <w:spacing w:after="80"/>
      </w:pPr>
      <w:r>
        <w:rPr>
          <w:sz w:val="18"/>
        </w:rPr>
        <w:t>@@unique([electionId, voterId])</w:t>
      </w:r>
    </w:p>
    <w:p>
      <w:pPr>
        <w:pStyle w:val="Heading2"/>
        <w:keepNext/>
        <w:widowControl/>
      </w:pPr>
      <w:r>
        <w:t>HorseSale</w:t>
      </w:r>
    </w:p>
    <w:p>
      <w:pPr>
        <w:widowControl/>
      </w:pPr>
      <w:r>
        <w:t>Bilateral sale history retaining horse name, price, parties and time.</w:t>
      </w:r>
    </w:p>
    <w:p>
      <w:pPr>
        <w:widowControl/>
        <w:spacing w:after="80"/>
      </w:pPr>
      <w:r>
        <w:rPr>
          <w:sz w:val="18"/>
        </w:rPr>
        <w:t>Source: packages/database/prisma/schema.prisma:1903</w:t>
      </w:r>
    </w:p>
    <w:p>
      <w:pPr>
        <w:keepNext/>
        <w:widowControl/>
      </w:pPr>
      <w:r>
        <w:rPr>
          <w:b/>
        </w:rPr>
        <w:t>Fields</w:t>
      </w:r>
    </w:p>
    <w:p>
      <w:pPr>
        <w:widowControl/>
        <w:spacing w:after="80"/>
      </w:pPr>
      <w:r>
        <w:rPr>
          <w:sz w:val="18"/>
        </w:rPr>
        <w:t>id Int @id @default(autoincrement()); horseId Int; sellerId String; buyerId String; salePrice Int; horseName String; soldAt DateTime @default(now())</w:t>
      </w:r>
    </w:p>
    <w:p>
      <w:pPr>
        <w:keepNext/>
        <w:widowControl/>
      </w:pPr>
      <w:r>
        <w:rPr>
          <w:b/>
        </w:rPr>
        <w:t>Relations</w:t>
      </w:r>
    </w:p>
    <w:p>
      <w:pPr>
        <w:widowControl/>
        <w:spacing w:after="80"/>
      </w:pPr>
      <w:r>
        <w:rPr>
          <w:sz w:val="18"/>
        </w:rPr>
        <w:t>horse Horse @relation(fields: [horseId], references: [id]); seller User @relation("HorseSalesSold", fields: [sellerId], references: [id]); buyer User @relation("HorseSalesBought", fields: [buyerId], references: [id])</w:t>
      </w:r>
    </w:p>
    <w:p>
      <w:pPr>
        <w:keepNext/>
        <w:widowControl/>
      </w:pPr>
      <w:r>
        <w:rPr>
          <w:b/>
        </w:rPr>
        <w:t>Constraints and mapping</w:t>
      </w:r>
    </w:p>
    <w:p>
      <w:pPr>
        <w:widowControl/>
        <w:spacing w:after="80"/>
      </w:pPr>
      <w:r>
        <w:rPr>
          <w:sz w:val="18"/>
        </w:rPr>
        <w:t>@@index([horseId]); @@index([sellerId]); @@index([buyerId]); @@index([soldAt]); @@map("horse_sales")</w:t>
      </w:r>
    </w:p>
    <w:p>
      <w:pPr>
        <w:pStyle w:val="Heading2"/>
        <w:keepNext/>
        <w:widowControl/>
      </w:pPr>
      <w:r>
        <w:t>ShowEntry</w:t>
      </w:r>
    </w:p>
    <w:p>
      <w:pPr>
        <w:widowControl/>
      </w:pPr>
      <w:r>
        <w:t>One paid player/horse entry per show.</w:t>
      </w:r>
    </w:p>
    <w:p>
      <w:pPr>
        <w:widowControl/>
        <w:spacing w:after="80"/>
      </w:pPr>
      <w:r>
        <w:rPr>
          <w:sz w:val="18"/>
        </w:rPr>
        <w:t>Source: packages/database/prisma/schema.prisma:1941</w:t>
      </w:r>
    </w:p>
    <w:p>
      <w:pPr>
        <w:keepNext/>
        <w:widowControl/>
      </w:pPr>
      <w:r>
        <w:rPr>
          <w:b/>
        </w:rPr>
        <w:t>Fields</w:t>
      </w:r>
    </w:p>
    <w:p>
      <w:pPr>
        <w:widowControl/>
        <w:spacing w:after="80"/>
      </w:pPr>
      <w:r>
        <w:rPr>
          <w:sz w:val="18"/>
        </w:rPr>
        <w:t>id Int @id @default(autoincrement()); showId Int; horseId Int; userId String; feePaid Int @default(0); createdAt DateTime @default(now())</w:t>
      </w:r>
    </w:p>
    <w:p>
      <w:pPr>
        <w:keepNext/>
        <w:widowControl/>
      </w:pPr>
      <w:r>
        <w:rPr>
          <w:b/>
        </w:rPr>
        <w:t>Relations</w:t>
      </w:r>
    </w:p>
    <w:p>
      <w:pPr>
        <w:widowControl/>
        <w:spacing w:after="80"/>
      </w:pPr>
      <w:r>
        <w:rPr>
          <w:sz w:val="18"/>
        </w:rPr>
        <w:t>show Show @relation(fields: [showId], references: [id], onDelete: Cascade); horse Horse @relation(fields: [horseId], references: [id], onDelete: Cascade); user User @relation("ShowEntries", fields: [userId], references: [id])</w:t>
      </w:r>
    </w:p>
    <w:p>
      <w:pPr>
        <w:keepNext/>
        <w:widowControl/>
      </w:pPr>
      <w:r>
        <w:rPr>
          <w:b/>
        </w:rPr>
        <w:t>Constraints and mapping</w:t>
      </w:r>
    </w:p>
    <w:p>
      <w:pPr>
        <w:widowControl/>
        <w:spacing w:after="80"/>
      </w:pPr>
      <w:r>
        <w:rPr>
          <w:sz w:val="18"/>
        </w:rPr>
        <w:t>@@unique([showId, horseId]); @@index([showId]); @@index([horseId]); @@index([userId]); @@map("show_entries")</w:t>
      </w:r>
    </w:p>
    <w:p>
      <w:pPr>
        <w:pStyle w:val="Heading2"/>
        <w:keepNext/>
        <w:widowControl/>
      </w:pPr>
      <w:r>
        <w:t>StaffMarketplaceState</w:t>
      </w:r>
    </w:p>
    <w:p>
      <w:pPr>
        <w:widowControl/>
      </w:pPr>
      <w:r>
        <w:t>Persistent offer JSON and refresh state per user and staff type.</w:t>
      </w:r>
    </w:p>
    <w:p>
      <w:pPr>
        <w:widowControl/>
        <w:spacing w:after="80"/>
      </w:pPr>
      <w:r>
        <w:rPr>
          <w:sz w:val="18"/>
        </w:rPr>
        <w:t>Source: packages/database/prisma/schema.prisma:1967</w:t>
      </w:r>
    </w:p>
    <w:p>
      <w:pPr>
        <w:keepNext/>
        <w:widowControl/>
      </w:pPr>
      <w:r>
        <w:rPr>
          <w:b/>
        </w:rPr>
        <w:t>Fields</w:t>
      </w:r>
    </w:p>
    <w:p>
      <w:pPr>
        <w:widowControl/>
        <w:spacing w:after="80"/>
      </w:pPr>
      <w:r>
        <w:rPr>
          <w:sz w:val="18"/>
        </w:rPr>
        <w:t>id Int @id @default(autoincrement()); userId String; staffType String; offers Json @default("[]"); lastRefresh DateTime @default(now()); refreshCount Int @default(0)</w:t>
      </w:r>
    </w:p>
    <w:p>
      <w:pPr>
        <w:keepNext/>
        <w:widowControl/>
      </w:pPr>
      <w:r>
        <w:rPr>
          <w:b/>
        </w:rPr>
        <w:t>Relations</w:t>
      </w:r>
    </w:p>
    <w:p>
      <w:pPr>
        <w:widowControl/>
        <w:spacing w:after="80"/>
      </w:pPr>
      <w:r>
        <w:rPr>
          <w:sz w:val="18"/>
        </w:rPr>
        <w:t>user User @relation(fields: [userId], references: [id], onDelete: Cascade)</w:t>
      </w:r>
    </w:p>
    <w:p>
      <w:pPr>
        <w:keepNext/>
        <w:widowControl/>
      </w:pPr>
      <w:r>
        <w:rPr>
          <w:b/>
        </w:rPr>
        <w:t>Constraints and mapping</w:t>
      </w:r>
    </w:p>
    <w:p>
      <w:pPr>
        <w:widowControl/>
        <w:spacing w:after="80"/>
      </w:pPr>
      <w:r>
        <w:rPr>
          <w:sz w:val="18"/>
        </w:rPr>
        <w:t>@@unique([userId, staffType]); @@index([userId]); @@map("staff_marketplace_state")</w:t>
      </w:r>
    </w:p>
    <w:p>
      <w:pPr>
        <w:pStyle w:val="Heading2"/>
        <w:keepNext/>
        <w:widowControl/>
      </w:pPr>
      <w:r>
        <w:t>UserRankSnapshot</w:t>
      </w:r>
    </w:p>
    <w:p>
      <w:pPr>
        <w:widowControl/>
      </w:pPr>
      <w:r>
        <w:t>Historical player position per ranking category.</w:t>
      </w:r>
    </w:p>
    <w:p>
      <w:pPr>
        <w:widowControl/>
        <w:spacing w:after="80"/>
      </w:pPr>
      <w:r>
        <w:rPr>
          <w:sz w:val="18"/>
        </w:rPr>
        <w:t>Source: packages/database/prisma/schema.prisma:1987</w:t>
      </w:r>
    </w:p>
    <w:p>
      <w:pPr>
        <w:keepNext/>
        <w:widowControl/>
      </w:pPr>
      <w:r>
        <w:rPr>
          <w:b/>
        </w:rPr>
        <w:t>Fields</w:t>
      </w:r>
    </w:p>
    <w:p>
      <w:pPr>
        <w:widowControl/>
        <w:spacing w:after="80"/>
      </w:pPr>
      <w:r>
        <w:rPr>
          <w:sz w:val="18"/>
        </w:rPr>
        <w:t>id Int @id @default(autoincrement()); userId String; category String; rank Int; capturedAt DateTime @default(now())</w:t>
      </w:r>
    </w:p>
    <w:p>
      <w:pPr>
        <w:keepNext/>
        <w:widowControl/>
      </w:pPr>
      <w:r>
        <w:rPr>
          <w:b/>
        </w:rPr>
        <w:t>Relations</w:t>
      </w:r>
    </w:p>
    <w:p>
      <w:pPr>
        <w:widowControl/>
        <w:spacing w:after="80"/>
      </w:pPr>
      <w:r>
        <w:rPr>
          <w:sz w:val="18"/>
        </w:rPr>
        <w:t>user User @relation(fields: [userId], references: [id], onDelete: Cascade)</w:t>
      </w:r>
    </w:p>
    <w:p>
      <w:pPr>
        <w:keepNext/>
        <w:widowControl/>
      </w:pPr>
      <w:r>
        <w:rPr>
          <w:b/>
        </w:rPr>
        <w:t>Constraints and mapping</w:t>
      </w:r>
    </w:p>
    <w:p>
      <w:pPr>
        <w:widowControl/>
        <w:spacing w:after="80"/>
      </w:pPr>
      <w:r>
        <w:rPr>
          <w:sz w:val="18"/>
        </w:rPr>
        <w:t>@@index([userId, category, capturedAt(sort: Desc)]); @@map("user_rank_snapshots")</w:t>
      </w:r>
    </w:p>
    <w:p>
      <w:pPr>
        <w:pStyle w:val="Heading2"/>
        <w:keepNext/>
        <w:widowControl/>
      </w:pPr>
      <w:r>
        <w:t>CronRunLog</w:t>
      </w:r>
    </w:p>
    <w:p>
      <w:pPr>
        <w:widowControl/>
      </w:pPr>
      <w:r>
        <w:t>Job execution timing, counters, status and summary history.</w:t>
      </w:r>
    </w:p>
    <w:p>
      <w:pPr>
        <w:widowControl/>
        <w:spacing w:after="80"/>
      </w:pPr>
      <w:r>
        <w:rPr>
          <w:sz w:val="18"/>
        </w:rPr>
        <w:t>Source: packages/database/prisma/schema.prisma:2023</w:t>
      </w:r>
    </w:p>
    <w:p>
      <w:pPr>
        <w:keepNext/>
        <w:widowControl/>
      </w:pPr>
      <w:r>
        <w:rPr>
          <w:b/>
        </w:rPr>
        <w:t>Fields</w:t>
      </w:r>
    </w:p>
    <w:p>
      <w:pPr>
        <w:widowControl/>
        <w:spacing w:after="80"/>
      </w:pPr>
      <w:r>
        <w:rPr>
          <w:sz w:val="18"/>
        </w:rPr>
        <w:t>id Int @id @default(autoincrement()); jobName String; startedAt DateTime; finishedAt DateTime?; status String; horsesProcessed Int?; birthdaysFound Int?; milestonesEvaluated Int?; electionsOpened Int?; electionsClosed Int?; errorsCount Int?; errorMessage String?; summary Json?; createdAt DateTime @default(now())</w:t>
      </w:r>
    </w:p>
    <w:p>
      <w:pPr>
        <w:keepNext/>
        <w:widowControl/>
      </w:pPr>
      <w:r>
        <w:rPr>
          <w:b/>
        </w:rPr>
        <w:t>Constraints and mapping</w:t>
      </w:r>
    </w:p>
    <w:p>
      <w:pPr>
        <w:widowControl/>
        <w:spacing w:after="80"/>
      </w:pPr>
      <w:r>
        <w:rPr>
          <w:sz w:val="18"/>
        </w:rPr>
        <w:t>@@index([jobName, startedAt(sort: Desc)]); @@index([status]); @@map("cron_run_logs")</w:t>
      </w:r>
    </w:p>
    <w:p>
      <w:pPr>
        <w:pStyle w:val="Heading2"/>
        <w:keepNext/>
        <w:widowControl/>
      </w:pPr>
      <w:r>
        <w:t>AuditLog</w:t>
      </w:r>
    </w:p>
    <w:p>
      <w:pPr>
        <w:widowControl/>
      </w:pPr>
      <w:r>
        <w:t>Mutation/security audit records with a soft user reference.</w:t>
      </w:r>
    </w:p>
    <w:p>
      <w:pPr>
        <w:widowControl/>
        <w:spacing w:after="80"/>
      </w:pPr>
      <w:r>
        <w:rPr>
          <w:sz w:val="18"/>
        </w:rPr>
        <w:t>Source: packages/database/prisma/schema.prisma:2056</w:t>
      </w:r>
    </w:p>
    <w:p>
      <w:pPr>
        <w:keepNext/>
        <w:widowControl/>
      </w:pPr>
      <w:r>
        <w:rPr>
          <w:b/>
        </w:rPr>
        <w:t>Fields</w:t>
      </w:r>
    </w:p>
    <w:p>
      <w:pPr>
        <w:widowControl/>
        <w:spacing w:after="80"/>
      </w:pPr>
      <w:r>
        <w:rPr>
          <w:sz w:val="18"/>
        </w:rPr>
        <w:t>id Int @id @default(autoincrement()); userId String?; action String; resource String?; resourceId String?; method String; path String; statusCode Int; ip String?; userAgent String?; success Boolean; metadata Json?; createdAt DateTime @default(now())</w:t>
      </w:r>
    </w:p>
    <w:p>
      <w:pPr>
        <w:keepNext/>
        <w:widowControl/>
      </w:pPr>
      <w:r>
        <w:rPr>
          <w:b/>
        </w:rPr>
        <w:t>Constraints and mapping</w:t>
      </w:r>
    </w:p>
    <w:p>
      <w:pPr>
        <w:widowControl/>
        <w:spacing w:after="80"/>
      </w:pPr>
      <w:r>
        <w:rPr>
          <w:sz w:val="18"/>
        </w:rPr>
        <w:t>@@index([userId, createdAt(sort: Desc)]); @@index([createdAt(sort: Desc)]); @@index([action]); @@map("audit_logs")</w:t>
      </w:r>
    </w:p>
    <w:p>
      <w:pPr>
        <w:pStyle w:val="Heading2"/>
        <w:keepNext/>
        <w:widowControl/>
      </w:pPr>
      <w:r>
        <w:t>DocCoverageSnapshot</w:t>
      </w:r>
    </w:p>
    <w:p>
      <w:pPr>
        <w:widowControl/>
      </w:pPr>
      <w:r>
        <w:t>Historical documentation coverage and quality measures.</w:t>
      </w:r>
    </w:p>
    <w:p>
      <w:pPr>
        <w:widowControl/>
        <w:spacing w:after="80"/>
      </w:pPr>
      <w:r>
        <w:rPr>
          <w:sz w:val="18"/>
        </w:rPr>
        <w:t>Source: packages/database/prisma/schema.prisma:2094</w:t>
      </w:r>
    </w:p>
    <w:p>
      <w:pPr>
        <w:keepNext/>
        <w:widowControl/>
      </w:pPr>
      <w:r>
        <w:rPr>
          <w:b/>
        </w:rPr>
        <w:t>Fields</w:t>
      </w:r>
    </w:p>
    <w:p>
      <w:pPr>
        <w:widowControl/>
        <w:spacing w:after="80"/>
      </w:pPr>
      <w:r>
        <w:rPr>
          <w:sz w:val="18"/>
        </w:rPr>
        <w:t>id Int @id @default(autoincrement()); capturedAt DateTime @default(now()); coveragePct Float; qualityScore Int; totalEndpoints Int; documentedEndpoints Int</w:t>
      </w:r>
    </w:p>
    <w:p>
      <w:pPr>
        <w:keepNext/>
        <w:widowControl/>
      </w:pPr>
      <w:r>
        <w:rPr>
          <w:b/>
        </w:rPr>
        <w:t>Constraints and mapping</w:t>
      </w:r>
    </w:p>
    <w:p>
      <w:pPr>
        <w:widowControl/>
        <w:spacing w:after="80"/>
      </w:pPr>
      <w:r>
        <w:rPr>
          <w:sz w:val="18"/>
        </w:rPr>
        <w:t>@@index([capturedAt(sort: Desc)]); @@map("doc_coverage_snapshots")</w:t>
      </w:r>
    </w:p>
    <w:p>
      <w:pPr>
        <w:pStyle w:val="Heading2"/>
        <w:keepNext/>
        <w:widowControl/>
      </w:pPr>
      <w:r>
        <w:t>Database enums</w:t>
      </w:r>
    </w:p>
    <w:p>
      <w:pPr>
        <w:widowControl/>
      </w:pPr>
      <w:r>
        <w:t>BoardSection = general, art, sales, services, venting. Source: schema.prisma:1771.</w:t>
      </w:r>
    </w:p>
    <w:p>
      <w:pPr>
        <w:widowControl/>
      </w:pPr>
      <w:r>
        <w:t>ClubType = discipline, breed. Source: schema.prisma:1823.</w:t>
      </w:r>
    </w:p>
    <w:p>
      <w:pPr>
        <w:widowControl/>
      </w:pPr>
      <w:r>
        <w:t>ClubRole = member, officer, president. Source: schema.prisma:1828.</w:t>
      </w:r>
    </w:p>
    <w:p>
      <w:pPr>
        <w:widowControl/>
      </w:pPr>
      <w:r>
        <w:t>ElectionStatus = upcoming, open, closed. Source: schema.prisma:1834.</w:t>
      </w:r>
    </w:p>
    <w:p>
      <w:pPr>
        <w:widowControl/>
      </w:pPr>
      <w:r>
        <w:t>ShowStatus = open, closed, executing, completed. Source: schema.prisma:1932.</w:t>
      </w:r>
    </w:p>
    <w:p>
      <w:pPr>
        <w:widowControl/>
      </w:pPr>
      <w:r>
        <w:t>AgeStage = newborn, weanling, yearling, two_year_old. Source: schema.prisma:2002.</w:t>
      </w:r>
    </w:p>
    <w:p>
      <w:pPr>
        <w:pStyle w:val="Heading1"/>
        <w:keepNext/>
        <w:widowControl/>
      </w:pPr>
      <w:r>
        <w:t>Appendix B Current HTTP endpoint register</w:t>
      </w:r>
    </w:p>
    <w:p>
      <w:pPr>
        <w:widowControl/>
      </w:pPr>
      <w:r>
        <w:t>417 unique explicit method/path combinations, derived from 420 registrations across 68 source files. Public breed reads have duplicate registrations; the earlier public mount is shown here. P = public mount or route-specific public contract; U = authenticated, with CSRF on unsafe methods; A = admin, with applicable MFA policy and CSRF on unsafe methods. An ownership or self-access requirement may further restrict U/A routes. These classifications are routing boundaries, not a complete request-schema specification. A listed route may deliberately return an error; exceptions are labelled below.</w:t>
      </w:r>
    </w:p>
    <w:p>
      <w:pPr>
        <w:pStyle w:val="Heading2"/>
        <w:keepNext/>
        <w:widowControl/>
      </w:pPr>
      <w:r>
        <w:t>routers</w:t>
      </w:r>
    </w:p>
    <w:p>
      <w:pPr>
        <w:widowControl/>
        <w:spacing w:after="80"/>
      </w:pPr>
      <w:r>
        <w:rPr>
          <w:sz w:val="18"/>
        </w:rPr>
        <w:t>Source: backend/app/routers.mjs</w:t>
      </w:r>
    </w:p>
    <w:p>
      <w:pPr>
        <w:widowControl/>
        <w:spacing w:after="60"/>
      </w:pPr>
      <w:r>
        <w:rPr>
          <w:sz w:val="19"/>
        </w:rPr>
        <w:t>GET /health  [P; line 142] — healthHandler</w:t>
      </w:r>
    </w:p>
    <w:p>
      <w:pPr>
        <w:widowControl/>
        <w:spacing w:after="60"/>
      </w:pPr>
      <w:r>
        <w:rPr>
          <w:sz w:val="19"/>
        </w:rPr>
        <w:t>GET /ready  [P; line 144] — readyHandler</w:t>
      </w:r>
    </w:p>
    <w:p>
      <w:pPr>
        <w:widowControl/>
        <w:spacing w:after="60"/>
      </w:pPr>
      <w:r>
        <w:rPr>
          <w:sz w:val="19"/>
        </w:rPr>
        <w:t>GET /api-info  [P; line 148] — apiInfoHandler</w:t>
      </w:r>
    </w:p>
    <w:p>
      <w:pPr>
        <w:pStyle w:val="Heading2"/>
        <w:keepNext/>
        <w:widowControl/>
      </w:pPr>
      <w:r>
        <w:t>swagger Setup</w:t>
      </w:r>
    </w:p>
    <w:p>
      <w:pPr>
        <w:widowControl/>
        <w:spacing w:after="80"/>
      </w:pPr>
      <w:r>
        <w:rPr>
          <w:sz w:val="18"/>
        </w:rPr>
        <w:t>Source: backend/middleware/swaggerSetup.mjs</w:t>
      </w:r>
    </w:p>
    <w:p>
      <w:pPr>
        <w:widowControl/>
        <w:spacing w:after="60"/>
      </w:pPr>
      <w:r>
        <w:rPr>
          <w:sz w:val="19"/>
        </w:rPr>
        <w:t>GET /api-docs  [P; line 226] — inline handler</w:t>
      </w:r>
    </w:p>
    <w:p>
      <w:pPr>
        <w:widowControl/>
        <w:spacing w:after="60"/>
      </w:pPr>
      <w:r>
        <w:rPr>
          <w:sz w:val="19"/>
        </w:rPr>
        <w:t>GET /api-docs/swagger.json  [P; line 235] — inline handler</w:t>
      </w:r>
    </w:p>
    <w:p>
      <w:pPr>
        <w:widowControl/>
        <w:spacing w:after="60"/>
      </w:pPr>
      <w:r>
        <w:rPr>
          <w:sz w:val="19"/>
        </w:rPr>
        <w:t>GET /api-docs/swagger.yaml  [P; line 241] — inline handler</w:t>
      </w:r>
    </w:p>
    <w:p>
      <w:pPr>
        <w:widowControl/>
        <w:spacing w:after="60"/>
      </w:pPr>
      <w:r>
        <w:rPr>
          <w:sz w:val="19"/>
        </w:rPr>
        <w:t>GET /api-docs/health  [P; line 253] — inline handler</w:t>
      </w:r>
    </w:p>
    <w:p>
      <w:pPr>
        <w:pStyle w:val="Heading2"/>
        <w:keepNext/>
        <w:widowControl/>
      </w:pPr>
      <w:r>
        <w:t>admin Routes</w:t>
      </w:r>
    </w:p>
    <w:p>
      <w:pPr>
        <w:widowControl/>
        <w:spacing w:after="80"/>
      </w:pPr>
      <w:r>
        <w:rPr>
          <w:sz w:val="18"/>
        </w:rPr>
        <w:t>Source: backend/modules/admin/routes/adminRoutes.mjs</w:t>
      </w:r>
    </w:p>
    <w:p>
      <w:pPr>
        <w:widowControl/>
        <w:spacing w:after="60"/>
      </w:pPr>
      <w:r>
        <w:rPr>
          <w:sz w:val="19"/>
        </w:rPr>
        <w:t>GET /api/v1/admin/cron/status  [A; line 34] — getCronStatus</w:t>
      </w:r>
    </w:p>
    <w:p>
      <w:pPr>
        <w:widowControl/>
        <w:spacing w:after="60"/>
      </w:pPr>
      <w:r>
        <w:rPr>
          <w:sz w:val="19"/>
        </w:rPr>
        <w:t>GET /api/v1/admin/cron/health  [A; line 35] — getCronHealth</w:t>
      </w:r>
    </w:p>
    <w:p>
      <w:pPr>
        <w:widowControl/>
        <w:spacing w:after="60"/>
      </w:pPr>
      <w:r>
        <w:rPr>
          <w:sz w:val="19"/>
        </w:rPr>
        <w:t>POST /api/v1/admin/cron/start  [A; line 36] — startCron</w:t>
      </w:r>
    </w:p>
    <w:p>
      <w:pPr>
        <w:widowControl/>
        <w:spacing w:after="60"/>
      </w:pPr>
      <w:r>
        <w:rPr>
          <w:sz w:val="19"/>
        </w:rPr>
        <w:t>POST /api/v1/admin/cron/stop  [A; line 37] — stopCron</w:t>
      </w:r>
    </w:p>
    <w:p>
      <w:pPr>
        <w:widowControl/>
        <w:spacing w:after="60"/>
      </w:pPr>
      <w:r>
        <w:rPr>
          <w:sz w:val="19"/>
        </w:rPr>
        <w:t>GET /api/v1/admin/sse/metrics  [A; line 40] — getSseMetrics</w:t>
      </w:r>
    </w:p>
    <w:p>
      <w:pPr>
        <w:widowControl/>
        <w:spacing w:after="60"/>
      </w:pPr>
      <w:r>
        <w:rPr>
          <w:sz w:val="19"/>
        </w:rPr>
        <w:t>POST /api/v1/admin/traits/evaluate  [A; line 43] — evaluateTraits</w:t>
      </w:r>
    </w:p>
    <w:p>
      <w:pPr>
        <w:widowControl/>
        <w:spacing w:after="60"/>
      </w:pPr>
      <w:r>
        <w:rPr>
          <w:sz w:val="19"/>
        </w:rPr>
        <w:t>GET /api/v1/admin/traits/definitions  [A; line 44] — getTraitDefinitions</w:t>
      </w:r>
    </w:p>
    <w:p>
      <w:pPr>
        <w:widowControl/>
        <w:spacing w:after="60"/>
      </w:pPr>
      <w:r>
        <w:rPr>
          <w:sz w:val="19"/>
        </w:rPr>
        <w:t>GET /api/v1/admin/traits/analytics  [A; line 48] — getTraitRevelationAnalyticsHandler</w:t>
      </w:r>
    </w:p>
    <w:p>
      <w:pPr>
        <w:widowControl/>
        <w:spacing w:after="60"/>
      </w:pPr>
      <w:r>
        <w:rPr>
          <w:sz w:val="19"/>
        </w:rPr>
        <w:t>GET /api/v1/admin/foals/development  [A; line 51] — getFoalDevelopment</w:t>
      </w:r>
    </w:p>
    <w:p>
      <w:pPr>
        <w:widowControl/>
        <w:spacing w:after="60"/>
      </w:pPr>
      <w:r>
        <w:rPr>
          <w:sz w:val="19"/>
        </w:rPr>
        <w:t>POST /api/v1/admin/horses/age  [A; line 54] — manualHorseAging</w:t>
      </w:r>
    </w:p>
    <w:p>
      <w:pPr>
        <w:widowControl/>
        <w:spacing w:after="60"/>
      </w:pPr>
      <w:r>
        <w:rPr>
          <w:sz w:val="19"/>
        </w:rPr>
        <w:t>POST /api/v1/admin/horses/:id/set-age  [A; line 55] — setHorseAge</w:t>
      </w:r>
    </w:p>
    <w:p>
      <w:pPr>
        <w:widowControl/>
        <w:spacing w:after="60"/>
      </w:pPr>
      <w:r>
        <w:rPr>
          <w:sz w:val="19"/>
        </w:rPr>
        <w:t>POST /api/v1/admin/foaling/trigger  [A; line 58] — triggerFoaling</w:t>
      </w:r>
    </w:p>
    <w:p>
      <w:pPr>
        <w:widowControl/>
        <w:spacing w:after="60"/>
      </w:pPr>
      <w:r>
        <w:rPr>
          <w:sz w:val="19"/>
        </w:rPr>
        <w:t>POST /api/v1/admin/notifications/backfill-prune  [A; line 62] — backfillPruneNotifications</w:t>
      </w:r>
    </w:p>
    <w:p>
      <w:pPr>
        <w:widowControl/>
        <w:spacing w:after="60"/>
      </w:pPr>
      <w:r>
        <w:rPr>
          <w:sz w:val="19"/>
        </w:rPr>
        <w:t>POST /api/v1/admin/docs/refresh  [A; line 68] — refreshUserDocumentation</w:t>
      </w:r>
    </w:p>
    <w:p>
      <w:pPr>
        <w:widowControl/>
        <w:spacing w:after="60"/>
      </w:pPr>
      <w:r>
        <w:rPr>
          <w:sz w:val="19"/>
        </w:rPr>
        <w:t>POST /api/v1/admin/docs/generate  [A; line 77] — generateApiDocumentation</w:t>
      </w:r>
    </w:p>
    <w:p>
      <w:pPr>
        <w:widowControl/>
        <w:spacing w:after="60"/>
      </w:pPr>
      <w:r>
        <w:rPr>
          <w:sz w:val="19"/>
        </w:rPr>
        <w:t>POST /api/v1/admin/docs/endpoints  [A; line 78] — registerApiEndpoint</w:t>
      </w:r>
    </w:p>
    <w:p>
      <w:pPr>
        <w:widowControl/>
        <w:spacing w:after="60"/>
      </w:pPr>
      <w:r>
        <w:rPr>
          <w:sz w:val="19"/>
        </w:rPr>
        <w:t>POST /api/v1/admin/docs/schemas  [A; line 79] — registerApiSchema</w:t>
      </w:r>
    </w:p>
    <w:p>
      <w:pPr>
        <w:pStyle w:val="Heading2"/>
        <w:keepNext/>
        <w:widowControl/>
      </w:pPr>
      <w:r>
        <w:t>auth Routes</w:t>
      </w:r>
    </w:p>
    <w:p>
      <w:pPr>
        <w:widowControl/>
        <w:spacing w:after="80"/>
      </w:pPr>
      <w:r>
        <w:rPr>
          <w:sz w:val="18"/>
        </w:rPr>
        <w:t>Source: backend/modules/auth/routes/authRoutes.mjs</w:t>
      </w:r>
    </w:p>
    <w:p>
      <w:pPr>
        <w:widowControl/>
        <w:spacing w:after="60"/>
      </w:pPr>
      <w:r>
        <w:rPr>
          <w:sz w:val="19"/>
        </w:rPr>
        <w:t>GET /api/v1/auth/csrf-token  [P; line 27] — getCsrfToken</w:t>
      </w:r>
    </w:p>
    <w:p>
      <w:pPr>
        <w:widowControl/>
        <w:spacing w:after="60"/>
      </w:pPr>
      <w:r>
        <w:rPr>
          <w:sz w:val="19"/>
        </w:rPr>
        <w:t>POST /api/v1/auth/register  [P; line 30] — authController.register</w:t>
      </w:r>
    </w:p>
    <w:p>
      <w:pPr>
        <w:widowControl/>
        <w:spacing w:after="60"/>
      </w:pPr>
      <w:r>
        <w:rPr>
          <w:sz w:val="19"/>
        </w:rPr>
        <w:t>POST /api/v1/auth/login  [P; line 74] — authController.login</w:t>
      </w:r>
    </w:p>
    <w:p>
      <w:pPr>
        <w:widowControl/>
        <w:spacing w:after="60"/>
      </w:pPr>
      <w:r>
        <w:rPr>
          <w:sz w:val="19"/>
        </w:rPr>
        <w:t>POST /api/v1/auth/refresh  [P; line 86] — authController.refreshToken</w:t>
      </w:r>
    </w:p>
    <w:p>
      <w:pPr>
        <w:widowControl/>
        <w:spacing w:after="60"/>
      </w:pPr>
      <w:r>
        <w:rPr>
          <w:sz w:val="19"/>
        </w:rPr>
        <w:t>POST /api/v1/auth/refresh-token  [P; line 105] — authController.refreshToken</w:t>
      </w:r>
    </w:p>
    <w:p>
      <w:pPr>
        <w:widowControl/>
        <w:spacing w:after="60"/>
      </w:pPr>
      <w:r>
        <w:rPr>
          <w:sz w:val="19"/>
        </w:rPr>
        <w:t>POST /api/v1/auth/forgot-password  [P; line 108] — authController.forgotPassword</w:t>
      </w:r>
    </w:p>
    <w:p>
      <w:pPr>
        <w:widowControl/>
        <w:spacing w:after="60"/>
      </w:pPr>
      <w:r>
        <w:rPr>
          <w:sz w:val="19"/>
        </w:rPr>
        <w:t>POST /api/v1/auth/reset-password  [P; line 119] — authController.resetPassword</w:t>
      </w:r>
    </w:p>
    <w:p>
      <w:pPr>
        <w:widowControl/>
        <w:spacing w:after="60"/>
      </w:pPr>
      <w:r>
        <w:rPr>
          <w:sz w:val="19"/>
        </w:rPr>
        <w:t>GET /api/v1/auth/verify-email  [P; line 172] — authController.verifyEmail</w:t>
      </w:r>
    </w:p>
    <w:p>
      <w:pPr>
        <w:widowControl/>
        <w:spacing w:after="60"/>
      </w:pPr>
      <w:r>
        <w:rPr>
          <w:sz w:val="19"/>
        </w:rPr>
        <w:t>GET /api/v1/auth/email-change/confirm  [P; line 179] — authController.confirmEmailChangeController</w:t>
      </w:r>
    </w:p>
    <w:p>
      <w:pPr>
        <w:widowControl/>
        <w:spacing w:after="60"/>
      </w:pPr>
      <w:r>
        <w:rPr>
          <w:sz w:val="19"/>
        </w:rPr>
        <w:t>POST /api/v1/auth/mfa/challenge  [P; line 184] — authController.mfaChallenge</w:t>
      </w:r>
    </w:p>
    <w:p>
      <w:pPr>
        <w:pStyle w:val="Heading2"/>
        <w:keepNext/>
        <w:widowControl/>
      </w:pPr>
      <w:r>
        <w:t>authenticated Auth Routes</w:t>
      </w:r>
    </w:p>
    <w:p>
      <w:pPr>
        <w:widowControl/>
        <w:spacing w:after="80"/>
      </w:pPr>
      <w:r>
        <w:rPr>
          <w:sz w:val="18"/>
        </w:rPr>
        <w:t>Source: backend/modules/auth/routes/authenticatedAuthRoutes.mjs</w:t>
      </w:r>
    </w:p>
    <w:p>
      <w:pPr>
        <w:widowControl/>
        <w:spacing w:after="60"/>
      </w:pPr>
      <w:r>
        <w:rPr>
          <w:sz w:val="19"/>
        </w:rPr>
        <w:t>GET /api/v1/auth/profile  [U; line 26] — authController.getProfile</w:t>
      </w:r>
    </w:p>
    <w:p>
      <w:pPr>
        <w:widowControl/>
        <w:spacing w:after="60"/>
      </w:pPr>
      <w:r>
        <w:rPr>
          <w:sz w:val="19"/>
        </w:rPr>
        <w:t>GET /api/v1/auth/me  [U; line 27] — authController.getProfile</w:t>
      </w:r>
    </w:p>
    <w:p>
      <w:pPr>
        <w:widowControl/>
        <w:spacing w:after="60"/>
      </w:pPr>
      <w:r>
        <w:rPr>
          <w:sz w:val="19"/>
        </w:rPr>
        <w:t>PUT /api/v1/auth/profile  [U; line 30] — authController.updateProfile</w:t>
      </w:r>
    </w:p>
    <w:p>
      <w:pPr>
        <w:widowControl/>
        <w:spacing w:after="60"/>
      </w:pPr>
      <w:r>
        <w:rPr>
          <w:sz w:val="19"/>
        </w:rPr>
        <w:t>POST /api/v1/auth/logout  [U; line 67] — authController.logout</w:t>
      </w:r>
    </w:p>
    <w:p>
      <w:pPr>
        <w:widowControl/>
        <w:spacing w:after="60"/>
      </w:pPr>
      <w:r>
        <w:rPr>
          <w:sz w:val="19"/>
        </w:rPr>
        <w:t>POST /api/v1/auth/change-password  [U; line 70] — authController.changePassword</w:t>
      </w:r>
    </w:p>
    <w:p>
      <w:pPr>
        <w:widowControl/>
        <w:spacing w:after="60"/>
      </w:pPr>
      <w:r>
        <w:rPr>
          <w:sz w:val="19"/>
        </w:rPr>
        <w:t>POST /api/v1/auth/resend-verification  [U; line 86] — authController.resendVerification</w:t>
      </w:r>
    </w:p>
    <w:p>
      <w:pPr>
        <w:widowControl/>
        <w:spacing w:after="60"/>
      </w:pPr>
      <w:r>
        <w:rPr>
          <w:sz w:val="19"/>
        </w:rPr>
        <w:t>POST /api/v1/auth/email-change/request  [U; line 96] — authController.requestEmailChangeController</w:t>
      </w:r>
    </w:p>
    <w:p>
      <w:pPr>
        <w:widowControl/>
        <w:spacing w:after="60"/>
      </w:pPr>
      <w:r>
        <w:rPr>
          <w:sz w:val="19"/>
        </w:rPr>
        <w:t>GET /api/v1/auth/email-change/status  [U; line 114] — authController.getEmailChangeStatusController</w:t>
      </w:r>
    </w:p>
    <w:p>
      <w:pPr>
        <w:widowControl/>
        <w:spacing w:after="60"/>
      </w:pPr>
      <w:r>
        <w:rPr>
          <w:sz w:val="19"/>
        </w:rPr>
        <w:t>GET /api/v1/auth/verification-status  [U; line 117] — authController.getVerificationStatus</w:t>
      </w:r>
    </w:p>
    <w:p>
      <w:pPr>
        <w:widowControl/>
        <w:spacing w:after="60"/>
      </w:pPr>
      <w:r>
        <w:rPr>
          <w:sz w:val="19"/>
        </w:rPr>
        <w:t>POST /api/v1/auth/complete-onboarding  [U; line 120] — authController.completeOnboarding</w:t>
      </w:r>
    </w:p>
    <w:p>
      <w:pPr>
        <w:widowControl/>
        <w:spacing w:after="60"/>
      </w:pPr>
      <w:r>
        <w:rPr>
          <w:sz w:val="19"/>
        </w:rPr>
        <w:t>POST /api/v1/auth/advance-onboarding  [U; line 123] — authController.advanceOnboarding</w:t>
      </w:r>
    </w:p>
    <w:p>
      <w:pPr>
        <w:widowControl/>
        <w:spacing w:after="60"/>
      </w:pPr>
      <w:r>
        <w:rPr>
          <w:sz w:val="19"/>
        </w:rPr>
        <w:t>PATCH /api/v1/auth/profile/preferences  [U; line 126] — authController.updateUserPreferences</w:t>
      </w:r>
    </w:p>
    <w:p>
      <w:pPr>
        <w:widowControl/>
        <w:spacing w:after="60"/>
      </w:pPr>
      <w:r>
        <w:rPr>
          <w:sz w:val="19"/>
        </w:rPr>
        <w:t>POST /api/v1/auth/mfa/enroll  [U; line 133] — authController.mfaEnroll</w:t>
      </w:r>
    </w:p>
    <w:p>
      <w:pPr>
        <w:widowControl/>
        <w:spacing w:after="60"/>
      </w:pPr>
      <w:r>
        <w:rPr>
          <w:sz w:val="19"/>
        </w:rPr>
        <w:t>POST /api/v1/auth/mfa/verify-enrollment  [U; line 136] — authController.mfaVerifyEnrollment</w:t>
      </w:r>
    </w:p>
    <w:p>
      <w:pPr>
        <w:widowControl/>
        <w:spacing w:after="60"/>
      </w:pPr>
      <w:r>
        <w:rPr>
          <w:sz w:val="19"/>
        </w:rPr>
        <w:t>POST /api/v1/auth/mfa/disable  [U; line 144] — authController.mfaDisable</w:t>
      </w:r>
    </w:p>
    <w:p>
      <w:pPr>
        <w:pStyle w:val="Heading2"/>
        <w:keepNext/>
        <w:widowControl/>
      </w:pPr>
      <w:r>
        <w:t>bank Routes</w:t>
      </w:r>
    </w:p>
    <w:p>
      <w:pPr>
        <w:widowControl/>
        <w:spacing w:after="80"/>
      </w:pPr>
      <w:r>
        <w:rPr>
          <w:sz w:val="18"/>
        </w:rPr>
        <w:t>Source: backend/modules/bank/routes/bankRoutes.mjs</w:t>
      </w:r>
    </w:p>
    <w:p>
      <w:pPr>
        <w:widowControl/>
        <w:spacing w:after="60"/>
      </w:pPr>
      <w:r>
        <w:rPr>
          <w:sz w:val="19"/>
        </w:rPr>
        <w:t>POST /api/v1/bank/claim  [U; line 25] — claimWeeklyReward</w:t>
      </w:r>
    </w:p>
    <w:p>
      <w:pPr>
        <w:widowControl/>
        <w:spacing w:after="60"/>
      </w:pPr>
      <w:r>
        <w:rPr>
          <w:sz w:val="19"/>
        </w:rPr>
        <w:t>GET /api/v1/bank/claim-status  [U; line 26] — getClaimStatus</w:t>
      </w:r>
    </w:p>
    <w:p>
      <w:pPr>
        <w:widowControl/>
        <w:spacing w:after="60"/>
      </w:pPr>
      <w:r>
        <w:rPr>
          <w:sz w:val="19"/>
        </w:rPr>
        <w:t>GET /api/v1/bank/transactions  [U; line 27] — getTransactionHistory</w:t>
      </w:r>
    </w:p>
    <w:p>
      <w:pPr>
        <w:pStyle w:val="Heading2"/>
        <w:keepNext/>
        <w:widowControl/>
      </w:pPr>
      <w:r>
        <w:t>advanced Breeding Genetics Routes</w:t>
      </w:r>
    </w:p>
    <w:p>
      <w:pPr>
        <w:widowControl/>
        <w:spacing w:after="80"/>
      </w:pPr>
      <w:r>
        <w:rPr>
          <w:sz w:val="18"/>
        </w:rPr>
        <w:t>Source: backend/modules/breeding/routes/advancedBreedingGeneticsRoutes.mjs</w:t>
      </w:r>
    </w:p>
    <w:p>
      <w:pPr>
        <w:widowControl/>
        <w:spacing w:after="60"/>
      </w:pPr>
      <w:r>
        <w:rPr>
          <w:sz w:val="19"/>
        </w:rPr>
        <w:t>POST /api/v1/breeding/genetic-probability  [U; line 83] — inline handler</w:t>
      </w:r>
    </w:p>
    <w:p>
      <w:pPr>
        <w:widowControl/>
        <w:spacing w:after="60"/>
      </w:pPr>
      <w:r>
        <w:rPr>
          <w:sz w:val="19"/>
        </w:rPr>
        <w:t>GET /api/v1/breeding/lineage-analysis/:stallionId/:mareId  [U; line 177] — inline handler</w:t>
      </w:r>
    </w:p>
    <w:p>
      <w:pPr>
        <w:widowControl/>
        <w:spacing w:after="60"/>
      </w:pPr>
      <w:r>
        <w:rPr>
          <w:sz w:val="19"/>
        </w:rPr>
        <w:t>POST /api/v1/breeding/breeding-recommendations  [U; line 248] — inline handler</w:t>
      </w:r>
    </w:p>
    <w:p>
      <w:pPr>
        <w:widowControl/>
        <w:spacing w:after="60"/>
      </w:pPr>
      <w:r>
        <w:rPr>
          <w:sz w:val="19"/>
        </w:rPr>
        <w:t>POST /api/v1/genetics/population-analysis  [U; line 315] — inline handler</w:t>
      </w:r>
    </w:p>
    <w:p>
      <w:pPr>
        <w:widowControl/>
        <w:spacing w:after="60"/>
      </w:pPr>
      <w:r>
        <w:rPr>
          <w:sz w:val="19"/>
        </w:rPr>
        <w:t>POST /api/v1/genetics/inbreeding-analysis  [U; line 376] — inline handler</w:t>
      </w:r>
    </w:p>
    <w:p>
      <w:pPr>
        <w:widowControl/>
        <w:spacing w:after="60"/>
      </w:pPr>
      <w:r>
        <w:rPr>
          <w:sz w:val="19"/>
        </w:rPr>
        <w:t>GET /api/v1/genetics/diversity-report/:userId  [U; line 425] — inline handler</w:t>
      </w:r>
    </w:p>
    <w:p>
      <w:pPr>
        <w:widowControl/>
        <w:spacing w:after="60"/>
      </w:pPr>
      <w:r>
        <w:rPr>
          <w:sz w:val="19"/>
        </w:rPr>
        <w:t>POST /api/v1/genetics/optimal-breeding  [U; line 478] — inline handler</w:t>
      </w:r>
    </w:p>
    <w:p>
      <w:pPr>
        <w:widowControl/>
        <w:spacing w:after="60"/>
      </w:pPr>
      <w:r>
        <w:rPr>
          <w:sz w:val="19"/>
        </w:rPr>
        <w:t>POST /api/v1/genetics/breeding-compatibility  [U; line 528] — inline handler</w:t>
      </w:r>
    </w:p>
    <w:p>
      <w:pPr>
        <w:widowControl/>
        <w:spacing w:after="60"/>
      </w:pPr>
      <w:r>
        <w:rPr>
          <w:sz w:val="19"/>
        </w:rPr>
        <w:t>GET /api/v1/genetics/population-health/:userId  [U; line 583] — inline handler</w:t>
      </w:r>
    </w:p>
    <w:p>
      <w:pPr>
        <w:pStyle w:val="Heading2"/>
        <w:keepNext/>
        <w:widowControl/>
      </w:pPr>
      <w:r>
        <w:t>foal Routes</w:t>
      </w:r>
    </w:p>
    <w:p>
      <w:pPr>
        <w:widowControl/>
        <w:spacing w:after="80"/>
      </w:pPr>
      <w:r>
        <w:rPr>
          <w:sz w:val="18"/>
        </w:rPr>
        <w:t>Source: backend/modules/breeding/routes/foalRoutes.mjs</w:t>
      </w:r>
    </w:p>
    <w:p>
      <w:pPr>
        <w:widowControl/>
        <w:spacing w:after="60"/>
      </w:pPr>
      <w:r>
        <w:rPr>
          <w:sz w:val="19"/>
        </w:rPr>
        <w:t>GET /api/v1/foals/:foalId  [U; line 41] — getFoalHandler</w:t>
      </w:r>
    </w:p>
    <w:p>
      <w:pPr>
        <w:widowControl/>
        <w:spacing w:after="60"/>
      </w:pPr>
      <w:r>
        <w:rPr>
          <w:sz w:val="19"/>
        </w:rPr>
        <w:t>GET /api/v1/foals/:foalId/activities  [U; line 54] — getFoalActivitiesHandler</w:t>
      </w:r>
    </w:p>
    <w:p>
      <w:pPr>
        <w:widowControl/>
        <w:spacing w:after="60"/>
      </w:pPr>
      <w:r>
        <w:rPr>
          <w:sz w:val="19"/>
        </w:rPr>
        <w:t>GET /api/v1/foals/:foalId/development  [U; line 67] — getFoalDevelopmentHandler</w:t>
      </w:r>
    </w:p>
    <w:p>
      <w:pPr>
        <w:widowControl/>
        <w:spacing w:after="60"/>
      </w:pPr>
      <w:r>
        <w:rPr>
          <w:sz w:val="19"/>
        </w:rPr>
        <w:t>POST /api/v1/foals/:foalId/activity  [U; line 80] — completeFoalActivity</w:t>
      </w:r>
    </w:p>
    <w:p>
      <w:pPr>
        <w:widowControl/>
        <w:spacing w:after="60"/>
      </w:pPr>
      <w:r>
        <w:rPr>
          <w:sz w:val="19"/>
        </w:rPr>
        <w:t>POST /api/v1/foals/:foalId/enrichment  [U; line 100] — completeFoalEnrichment</w:t>
      </w:r>
    </w:p>
    <w:p>
      <w:pPr>
        <w:widowControl/>
        <w:spacing w:after="60"/>
      </w:pPr>
      <w:r>
        <w:rPr>
          <w:sz w:val="19"/>
        </w:rPr>
        <w:t>POST /api/v1/foals/:foalId/enrich  [U; line 125] — completeFoalEnrichment</w:t>
      </w:r>
    </w:p>
    <w:p>
      <w:pPr>
        <w:widowControl/>
        <w:spacing w:after="60"/>
      </w:pPr>
      <w:r>
        <w:rPr>
          <w:sz w:val="19"/>
        </w:rPr>
        <w:t>POST /api/v1/foals/:foalId/reveal-traits  [U; line 150] — revealFoalTraitsHandler</w:t>
      </w:r>
    </w:p>
    <w:p>
      <w:pPr>
        <w:widowControl/>
        <w:spacing w:after="60"/>
      </w:pPr>
      <w:r>
        <w:rPr>
          <w:sz w:val="19"/>
        </w:rPr>
        <w:t>POST /api/v1/foals/:foalId/graduate  [U; line 164] — graduateFoalHandler</w:t>
      </w:r>
    </w:p>
    <w:p>
      <w:pPr>
        <w:pStyle w:val="Heading2"/>
        <w:keepNext/>
        <w:widowControl/>
      </w:pPr>
      <w:r>
        <w:t>club Routes</w:t>
      </w:r>
    </w:p>
    <w:p>
      <w:pPr>
        <w:widowControl/>
        <w:spacing w:after="80"/>
      </w:pPr>
      <w:r>
        <w:rPr>
          <w:sz w:val="18"/>
        </w:rPr>
        <w:t>Source: backend/modules/community/routes/clubRoutes.mjs</w:t>
      </w:r>
    </w:p>
    <w:p>
      <w:pPr>
        <w:widowControl/>
        <w:spacing w:after="60"/>
      </w:pPr>
      <w:r>
        <w:rPr>
          <w:sz w:val="19"/>
        </w:rPr>
        <w:t>GET /api/v1/clubs/elections/open-count  [U; line 44] — getOpenElectionsCount</w:t>
      </w:r>
    </w:p>
    <w:p>
      <w:pPr>
        <w:widowControl/>
        <w:spacing w:after="60"/>
      </w:pPr>
      <w:r>
        <w:rPr>
          <w:sz w:val="19"/>
        </w:rPr>
        <w:t>POST /api/v1/clubs/elections/:id/nominate  [U; line 46] — nominate</w:t>
      </w:r>
    </w:p>
    <w:p>
      <w:pPr>
        <w:widowControl/>
        <w:spacing w:after="60"/>
      </w:pPr>
      <w:r>
        <w:rPr>
          <w:sz w:val="19"/>
        </w:rPr>
        <w:t>POST /api/v1/clubs/elections/:id/vote  [U; line 52] — vote</w:t>
      </w:r>
    </w:p>
    <w:p>
      <w:pPr>
        <w:widowControl/>
        <w:spacing w:after="60"/>
      </w:pPr>
      <w:r>
        <w:rPr>
          <w:sz w:val="19"/>
        </w:rPr>
        <w:t>GET /api/v1/clubs/elections/:id/results  [U; line 61] — getElectionResults</w:t>
      </w:r>
    </w:p>
    <w:p>
      <w:pPr>
        <w:widowControl/>
        <w:spacing w:after="60"/>
      </w:pPr>
      <w:r>
        <w:rPr>
          <w:sz w:val="19"/>
        </w:rPr>
        <w:t>GET /api/v1/clubs  [U; line 64] — getClubs</w:t>
      </w:r>
    </w:p>
    <w:p>
      <w:pPr>
        <w:widowControl/>
        <w:spacing w:after="60"/>
      </w:pPr>
      <w:r>
        <w:rPr>
          <w:sz w:val="19"/>
        </w:rPr>
        <w:t>GET /api/v1/clubs/mine  [U; line 69] — getMyClubs</w:t>
      </w:r>
    </w:p>
    <w:p>
      <w:pPr>
        <w:widowControl/>
        <w:spacing w:after="60"/>
      </w:pPr>
      <w:r>
        <w:rPr>
          <w:sz w:val="19"/>
        </w:rPr>
        <w:t>GET /api/v1/clubs/:id  [U; line 70] — getClub</w:t>
      </w:r>
    </w:p>
    <w:p>
      <w:pPr>
        <w:widowControl/>
        <w:spacing w:after="60"/>
      </w:pPr>
      <w:r>
        <w:rPr>
          <w:sz w:val="19"/>
        </w:rPr>
        <w:t>POST /api/v1/clubs  [U; line 72] — createClub</w:t>
      </w:r>
    </w:p>
    <w:p>
      <w:pPr>
        <w:widowControl/>
        <w:spacing w:after="60"/>
      </w:pPr>
      <w:r>
        <w:rPr>
          <w:sz w:val="19"/>
        </w:rPr>
        <w:t>POST /api/v1/clubs/:id/join  [U; line 84] — joinClub</w:t>
      </w:r>
    </w:p>
    <w:p>
      <w:pPr>
        <w:widowControl/>
        <w:spacing w:after="60"/>
      </w:pPr>
      <w:r>
        <w:rPr>
          <w:sz w:val="19"/>
        </w:rPr>
        <w:t>DELETE /api/v1/clubs/:id/leave  [U; line 85] — leaveClub</w:t>
      </w:r>
    </w:p>
    <w:p>
      <w:pPr>
        <w:widowControl/>
        <w:spacing w:after="60"/>
      </w:pPr>
      <w:r>
        <w:rPr>
          <w:sz w:val="19"/>
        </w:rPr>
        <w:t>PATCH /api/v1/clubs/:id/transfer-leadership  [U; line 86] — transferLeadership</w:t>
      </w:r>
    </w:p>
    <w:p>
      <w:pPr>
        <w:widowControl/>
        <w:spacing w:after="60"/>
      </w:pPr>
      <w:r>
        <w:rPr>
          <w:sz w:val="19"/>
        </w:rPr>
        <w:t>GET /api/v1/clubs/:id/elections  [U; line 91] — getElections</w:t>
      </w:r>
    </w:p>
    <w:p>
      <w:pPr>
        <w:widowControl/>
        <w:spacing w:after="60"/>
      </w:pPr>
      <w:r>
        <w:rPr>
          <w:sz w:val="19"/>
        </w:rPr>
        <w:t>POST /api/v1/clubs/:id/elections  [U; line 93] — createElection</w:t>
      </w:r>
    </w:p>
    <w:p>
      <w:pPr>
        <w:pStyle w:val="Heading2"/>
        <w:keepNext/>
        <w:widowControl/>
      </w:pPr>
      <w:r>
        <w:t>forum Routes</w:t>
      </w:r>
    </w:p>
    <w:p>
      <w:pPr>
        <w:widowControl/>
        <w:spacing w:after="80"/>
      </w:pPr>
      <w:r>
        <w:rPr>
          <w:sz w:val="18"/>
        </w:rPr>
        <w:t>Source: backend/modules/community/routes/forumRoutes.mjs</w:t>
      </w:r>
    </w:p>
    <w:p>
      <w:pPr>
        <w:widowControl/>
        <w:spacing w:after="60"/>
      </w:pPr>
      <w:r>
        <w:rPr>
          <w:sz w:val="19"/>
        </w:rPr>
        <w:t>GET /api/v1/forum/threads  [U; line 41] — getThreads</w:t>
      </w:r>
    </w:p>
    <w:p>
      <w:pPr>
        <w:widowControl/>
        <w:spacing w:after="60"/>
      </w:pPr>
      <w:r>
        <w:rPr>
          <w:sz w:val="19"/>
        </w:rPr>
        <w:t>GET /api/v1/forum/threads/:id  [U; line 51] — getThread</w:t>
      </w:r>
    </w:p>
    <w:p>
      <w:pPr>
        <w:widowControl/>
        <w:spacing w:after="60"/>
      </w:pPr>
      <w:r>
        <w:rPr>
          <w:sz w:val="19"/>
        </w:rPr>
        <w:t>POST /api/v1/forum/threads  [U; line 53] — createThread</w:t>
      </w:r>
    </w:p>
    <w:p>
      <w:pPr>
        <w:widowControl/>
        <w:spacing w:after="60"/>
      </w:pPr>
      <w:r>
        <w:rPr>
          <w:sz w:val="19"/>
        </w:rPr>
        <w:t>POST /api/v1/forum/threads/:id/posts  [U; line 77] — createPost</w:t>
      </w:r>
    </w:p>
    <w:p>
      <w:pPr>
        <w:widowControl/>
        <w:spacing w:after="60"/>
      </w:pPr>
      <w:r>
        <w:rPr>
          <w:sz w:val="19"/>
        </w:rPr>
        <w:t>POST /api/v1/forum/threads/:id/view  [U; line 91] — incrementView</w:t>
      </w:r>
    </w:p>
    <w:p>
      <w:pPr>
        <w:widowControl/>
        <w:spacing w:after="60"/>
      </w:pPr>
      <w:r>
        <w:rPr>
          <w:sz w:val="19"/>
        </w:rPr>
        <w:t>PATCH /api/v1/forum/threads/:id/pin  [A; line 98] — pinThread</w:t>
      </w:r>
    </w:p>
    <w:p>
      <w:pPr>
        <w:pStyle w:val="Heading2"/>
        <w:keepNext/>
        <w:widowControl/>
      </w:pPr>
      <w:r>
        <w:t>message Routes</w:t>
      </w:r>
    </w:p>
    <w:p>
      <w:pPr>
        <w:widowControl/>
        <w:spacing w:after="80"/>
      </w:pPr>
      <w:r>
        <w:rPr>
          <w:sz w:val="18"/>
        </w:rPr>
        <w:t>Source: backend/modules/community/routes/messageRoutes.mjs</w:t>
      </w:r>
    </w:p>
    <w:p>
      <w:pPr>
        <w:widowControl/>
        <w:spacing w:after="60"/>
      </w:pPr>
      <w:r>
        <w:rPr>
          <w:sz w:val="19"/>
        </w:rPr>
        <w:t>GET /api/v1/messages/inbox  [U; line 45] — getInbox</w:t>
      </w:r>
    </w:p>
    <w:p>
      <w:pPr>
        <w:widowControl/>
        <w:spacing w:after="60"/>
      </w:pPr>
      <w:r>
        <w:rPr>
          <w:sz w:val="19"/>
        </w:rPr>
        <w:t>GET /api/v1/messages/sent  [U; line 46] — getSent</w:t>
      </w:r>
    </w:p>
    <w:p>
      <w:pPr>
        <w:widowControl/>
        <w:spacing w:after="60"/>
      </w:pPr>
      <w:r>
        <w:rPr>
          <w:sz w:val="19"/>
        </w:rPr>
        <w:t>GET /api/v1/messages/unread-count  [U; line 47] — getUnreadCount</w:t>
      </w:r>
    </w:p>
    <w:p>
      <w:pPr>
        <w:widowControl/>
        <w:spacing w:after="60"/>
      </w:pPr>
      <w:r>
        <w:rPr>
          <w:sz w:val="19"/>
        </w:rPr>
        <w:t>GET /api/v1/messages/conversations-count  [U; line 49] — getConversationsCount</w:t>
      </w:r>
    </w:p>
    <w:p>
      <w:pPr>
        <w:widowControl/>
        <w:spacing w:after="60"/>
      </w:pPr>
      <w:r>
        <w:rPr>
          <w:sz w:val="19"/>
        </w:rPr>
        <w:t>GET /api/v1/messages/:id  [U; line 50] — getMessage</w:t>
      </w:r>
    </w:p>
    <w:p>
      <w:pPr>
        <w:widowControl/>
        <w:spacing w:after="60"/>
      </w:pPr>
      <w:r>
        <w:rPr>
          <w:sz w:val="19"/>
        </w:rPr>
        <w:t>POST /api/v1/messages  [U; line 52] — sendMessage</w:t>
      </w:r>
    </w:p>
    <w:p>
      <w:pPr>
        <w:widowControl/>
        <w:spacing w:after="60"/>
      </w:pPr>
      <w:r>
        <w:rPr>
          <w:sz w:val="19"/>
        </w:rPr>
        <w:t>PATCH /api/v1/messages/:id/read  [U; line 69] — markRead</w:t>
      </w:r>
    </w:p>
    <w:p>
      <w:pPr>
        <w:pStyle w:val="Heading2"/>
        <w:keepNext/>
        <w:widowControl/>
      </w:pPr>
      <w:r>
        <w:t>competition Results Routes</w:t>
      </w:r>
    </w:p>
    <w:p>
      <w:pPr>
        <w:widowControl/>
        <w:spacing w:after="80"/>
      </w:pPr>
      <w:r>
        <w:rPr>
          <w:sz w:val="18"/>
        </w:rPr>
        <w:t>Source: backend/modules/competition/routes/competitionResultsRoutes.mjs</w:t>
      </w:r>
    </w:p>
    <w:p>
      <w:pPr>
        <w:widowControl/>
        <w:spacing w:after="60"/>
      </w:pPr>
      <w:r>
        <w:rPr>
          <w:sz w:val="19"/>
        </w:rPr>
        <w:t>POST /api/v1/competition/results/viewed  [U; line 49] — inline handler</w:t>
      </w:r>
    </w:p>
    <w:p>
      <w:pPr>
        <w:pStyle w:val="Heading2"/>
        <w:keepNext/>
        <w:widowControl/>
      </w:pPr>
      <w:r>
        <w:t>competition Routes</w:t>
      </w:r>
    </w:p>
    <w:p>
      <w:pPr>
        <w:widowControl/>
        <w:spacing w:after="80"/>
      </w:pPr>
      <w:r>
        <w:rPr>
          <w:sz w:val="18"/>
        </w:rPr>
        <w:t>Source: backend/modules/competition/routes/competitionRoutes.mjs</w:t>
      </w:r>
    </w:p>
    <w:p>
      <w:pPr>
        <w:widowControl/>
        <w:spacing w:after="60"/>
      </w:pPr>
      <w:r>
        <w:rPr>
          <w:sz w:val="19"/>
        </w:rPr>
        <w:t>GET /api/v1/competition  [U; line 49] — inline handler</w:t>
      </w:r>
    </w:p>
    <w:p>
      <w:pPr>
        <w:widowControl/>
        <w:spacing w:after="60"/>
      </w:pPr>
      <w:r>
        <w:rPr>
          <w:sz w:val="19"/>
        </w:rPr>
        <w:t>POST /api/v1/competition/enter-show  [U; line 87] — 410 instant entry removed</w:t>
      </w:r>
    </w:p>
    <w:p>
      <w:pPr>
        <w:widowControl/>
        <w:spacing w:after="60"/>
      </w:pPr>
      <w:r>
        <w:rPr>
          <w:sz w:val="19"/>
        </w:rPr>
        <w:t>GET /api/v1/competition/show/:showId/results  [U; line 102] — inline handler</w:t>
      </w:r>
    </w:p>
    <w:p>
      <w:pPr>
        <w:widowControl/>
        <w:spacing w:after="60"/>
      </w:pPr>
      <w:r>
        <w:rPr>
          <w:sz w:val="19"/>
        </w:rPr>
        <w:t>GET /api/v1/competition/show/:showId/entries  [U; line 149] — inline handler</w:t>
      </w:r>
    </w:p>
    <w:p>
      <w:pPr>
        <w:widowControl/>
        <w:spacing w:after="60"/>
      </w:pPr>
      <w:r>
        <w:rPr>
          <w:sz w:val="19"/>
        </w:rPr>
        <w:t>GET /api/v1/competition/horse/:horseId/results  [U; line 258] — inline handler</w:t>
      </w:r>
    </w:p>
    <w:p>
      <w:pPr>
        <w:widowControl/>
        <w:spacing w:after="60"/>
      </w:pPr>
      <w:r>
        <w:rPr>
          <w:sz w:val="19"/>
        </w:rPr>
        <w:t>GET /api/v1/competition/user-results  [U; line 315] — inline handler</w:t>
      </w:r>
    </w:p>
    <w:p>
      <w:pPr>
        <w:widowControl/>
        <w:spacing w:after="60"/>
      </w:pPr>
      <w:r>
        <w:rPr>
          <w:sz w:val="19"/>
        </w:rPr>
        <w:t>POST /api/v1/competition/enter  [U; line 355] — inline handler</w:t>
      </w:r>
    </w:p>
    <w:p>
      <w:pPr>
        <w:widowControl/>
        <w:spacing w:after="60"/>
      </w:pPr>
      <w:r>
        <w:rPr>
          <w:sz w:val="19"/>
        </w:rPr>
        <w:t>POST /api/v1/competition/execute  [U; line 554] — 410 on-demand execution removed</w:t>
      </w:r>
    </w:p>
    <w:p>
      <w:pPr>
        <w:widowControl/>
        <w:spacing w:after="60"/>
      </w:pPr>
      <w:r>
        <w:rPr>
          <w:sz w:val="19"/>
        </w:rPr>
        <w:t>GET /api/v1/competition/eligibility/:horseId/:discipline  [U; line 571] — inline handler</w:t>
      </w:r>
    </w:p>
    <w:p>
      <w:pPr>
        <w:widowControl/>
        <w:spacing w:after="60"/>
      </w:pPr>
      <w:r>
        <w:rPr>
          <w:sz w:val="19"/>
        </w:rPr>
        <w:t>GET /api/v1/competition/disciplines  [U; line 659] — inline handler</w:t>
      </w:r>
    </w:p>
    <w:p>
      <w:pPr>
        <w:pStyle w:val="Heading2"/>
        <w:keepNext/>
        <w:widowControl/>
      </w:pPr>
      <w:r>
        <w:t>conformation Show Routes</w:t>
      </w:r>
    </w:p>
    <w:p>
      <w:pPr>
        <w:widowControl/>
        <w:spacing w:after="80"/>
      </w:pPr>
      <w:r>
        <w:rPr>
          <w:sz w:val="18"/>
        </w:rPr>
        <w:t>Source: backend/modules/competition/routes/conformationShowRoutes.mjs</w:t>
      </w:r>
    </w:p>
    <w:p>
      <w:pPr>
        <w:widowControl/>
        <w:spacing w:after="60"/>
      </w:pPr>
      <w:r>
        <w:rPr>
          <w:sz w:val="19"/>
        </w:rPr>
        <w:t>POST /api/v1/competition/conformation/enter  [U; line 78] — enterConformationShow</w:t>
      </w:r>
    </w:p>
    <w:p>
      <w:pPr>
        <w:widowControl/>
        <w:spacing w:after="60"/>
      </w:pPr>
      <w:r>
        <w:rPr>
          <w:sz w:val="19"/>
        </w:rPr>
        <w:t>GET /api/v1/competition/conformation/eligibility/:horseId  [U; line 94] — checkConformationEligibility</w:t>
      </w:r>
    </w:p>
    <w:p>
      <w:pPr>
        <w:widowControl/>
        <w:spacing w:after="60"/>
      </w:pPr>
      <w:r>
        <w:rPr>
          <w:sz w:val="19"/>
        </w:rPr>
        <w:t>GET /api/v1/competition/conformation/titles/:horseId  [U; line 110] — getConformationTitles</w:t>
      </w:r>
    </w:p>
    <w:p>
      <w:pPr>
        <w:pStyle w:val="Heading2"/>
        <w:keepNext/>
        <w:widowControl/>
      </w:pPr>
      <w:r>
        <w:t>show Routes</w:t>
      </w:r>
    </w:p>
    <w:p>
      <w:pPr>
        <w:widowControl/>
        <w:spacing w:after="80"/>
      </w:pPr>
      <w:r>
        <w:rPr>
          <w:sz w:val="18"/>
        </w:rPr>
        <w:t>Source: backend/modules/competition/shows/showRoutes.mjs</w:t>
      </w:r>
    </w:p>
    <w:p>
      <w:pPr>
        <w:widowControl/>
        <w:spacing w:after="60"/>
      </w:pPr>
      <w:r>
        <w:rPr>
          <w:sz w:val="19"/>
        </w:rPr>
        <w:t>POST /api/v1/shows/create  [U; line 21] — createShow</w:t>
      </w:r>
    </w:p>
    <w:p>
      <w:pPr>
        <w:widowControl/>
        <w:spacing w:after="60"/>
      </w:pPr>
      <w:r>
        <w:rPr>
          <w:sz w:val="19"/>
        </w:rPr>
        <w:t>POST /api/v1/shows/execute  [A; line 55] — executeClosedShows</w:t>
      </w:r>
    </w:p>
    <w:p>
      <w:pPr>
        <w:widowControl/>
        <w:spacing w:after="60"/>
      </w:pPr>
      <w:r>
        <w:rPr>
          <w:sz w:val="19"/>
        </w:rPr>
        <w:t>GET /api/v1/shows  [U; line 64] — getShows</w:t>
      </w:r>
    </w:p>
    <w:p>
      <w:pPr>
        <w:widowControl/>
        <w:spacing w:after="60"/>
      </w:pPr>
      <w:r>
        <w:rPr>
          <w:sz w:val="19"/>
        </w:rPr>
        <w:t>POST /api/v1/shows/:id/enter  [U; line 65] — enterShow</w:t>
      </w:r>
    </w:p>
    <w:p>
      <w:pPr>
        <w:pStyle w:val="Heading2"/>
        <w:keepNext/>
        <w:widowControl/>
      </w:pPr>
      <w:r>
        <w:t>crafting Routes</w:t>
      </w:r>
    </w:p>
    <w:p>
      <w:pPr>
        <w:widowControl/>
        <w:spacing w:after="80"/>
      </w:pPr>
      <w:r>
        <w:rPr>
          <w:sz w:val="18"/>
        </w:rPr>
        <w:t>Source: backend/modules/crafting/routes/craftingRoutes.mjs</w:t>
      </w:r>
    </w:p>
    <w:p>
      <w:pPr>
        <w:widowControl/>
        <w:spacing w:after="60"/>
      </w:pPr>
      <w:r>
        <w:rPr>
          <w:sz w:val="19"/>
        </w:rPr>
        <w:t>GET /api/v1/crafting/materials  [U; line 40] — getMaterials_endpoint</w:t>
      </w:r>
    </w:p>
    <w:p>
      <w:pPr>
        <w:widowControl/>
        <w:spacing w:after="60"/>
      </w:pPr>
      <w:r>
        <w:rPr>
          <w:sz w:val="19"/>
        </w:rPr>
        <w:t>GET /api/v1/crafting/recipes  [U; line 42] — getRecipes</w:t>
      </w:r>
    </w:p>
    <w:p>
      <w:pPr>
        <w:widowControl/>
        <w:spacing w:after="60"/>
      </w:pPr>
      <w:r>
        <w:rPr>
          <w:sz w:val="19"/>
        </w:rPr>
        <w:t>POST /api/v1/crafting/craft  [U; line 44] — craftItem</w:t>
      </w:r>
    </w:p>
    <w:p>
      <w:pPr>
        <w:pStyle w:val="Heading2"/>
        <w:keepNext/>
        <w:widowControl/>
      </w:pPr>
      <w:r>
        <w:t>documentation Routes</w:t>
      </w:r>
    </w:p>
    <w:p>
      <w:pPr>
        <w:widowControl/>
        <w:spacing w:after="80"/>
      </w:pPr>
      <w:r>
        <w:rPr>
          <w:sz w:val="18"/>
        </w:rPr>
        <w:t>Source: backend/modules/docs/routes/documentationRoutes.mjs</w:t>
      </w:r>
    </w:p>
    <w:p>
      <w:pPr>
        <w:widowControl/>
        <w:spacing w:after="60"/>
      </w:pPr>
      <w:r>
        <w:rPr>
          <w:sz w:val="19"/>
        </w:rPr>
        <w:t>GET /docs/health  [P; line 51] — inline handler</w:t>
      </w:r>
    </w:p>
    <w:p>
      <w:pPr>
        <w:widowControl/>
        <w:spacing w:after="60"/>
      </w:pPr>
      <w:r>
        <w:rPr>
          <w:sz w:val="19"/>
        </w:rPr>
        <w:t>GET /docs/metrics  [P; line 76] — inline handler</w:t>
      </w:r>
    </w:p>
    <w:p>
      <w:pPr>
        <w:widowControl/>
        <w:spacing w:after="60"/>
      </w:pPr>
      <w:r>
        <w:rPr>
          <w:sz w:val="19"/>
        </w:rPr>
        <w:t>GET /docs/validation  [P; line 117] — inline handler</w:t>
      </w:r>
    </w:p>
    <w:p>
      <w:pPr>
        <w:widowControl/>
        <w:spacing w:after="60"/>
      </w:pPr>
      <w:r>
        <w:rPr>
          <w:sz w:val="19"/>
        </w:rPr>
        <w:t>GET /docs/coverage  [P; line 179] — inline handler</w:t>
      </w:r>
    </w:p>
    <w:p>
      <w:pPr>
        <w:widowControl/>
        <w:spacing w:after="60"/>
      </w:pPr>
      <w:r>
        <w:rPr>
          <w:sz w:val="19"/>
        </w:rPr>
        <w:t>GET /docs/analytics  [P; line 224] — inline handler</w:t>
      </w:r>
    </w:p>
    <w:p>
      <w:pPr>
        <w:widowControl/>
        <w:spacing w:after="60"/>
      </w:pPr>
      <w:r>
        <w:rPr>
          <w:sz w:val="19"/>
        </w:rPr>
        <w:t>GET /api/docs/health  [P; line 51] — inline handler</w:t>
      </w:r>
    </w:p>
    <w:p>
      <w:pPr>
        <w:widowControl/>
        <w:spacing w:after="60"/>
      </w:pPr>
      <w:r>
        <w:rPr>
          <w:sz w:val="19"/>
        </w:rPr>
        <w:t>GET /api/docs/metrics  [P; line 76] — inline handler</w:t>
      </w:r>
    </w:p>
    <w:p>
      <w:pPr>
        <w:widowControl/>
        <w:spacing w:after="60"/>
      </w:pPr>
      <w:r>
        <w:rPr>
          <w:sz w:val="19"/>
        </w:rPr>
        <w:t>GET /api/docs/validation  [P; line 117] — inline handler</w:t>
      </w:r>
    </w:p>
    <w:p>
      <w:pPr>
        <w:widowControl/>
        <w:spacing w:after="60"/>
      </w:pPr>
      <w:r>
        <w:rPr>
          <w:sz w:val="19"/>
        </w:rPr>
        <w:t>GET /api/docs/coverage  [P; line 179] — inline handler</w:t>
      </w:r>
    </w:p>
    <w:p>
      <w:pPr>
        <w:widowControl/>
        <w:spacing w:after="60"/>
      </w:pPr>
      <w:r>
        <w:rPr>
          <w:sz w:val="19"/>
        </w:rPr>
        <w:t>GET /api/docs/analytics  [P; line 224] — inline handler</w:t>
      </w:r>
    </w:p>
    <w:p>
      <w:pPr>
        <w:pStyle w:val="Heading2"/>
        <w:keepNext/>
        <w:widowControl/>
      </w:pPr>
      <w:r>
        <w:t>user Documentation Routes</w:t>
      </w:r>
    </w:p>
    <w:p>
      <w:pPr>
        <w:widowControl/>
        <w:spacing w:after="80"/>
      </w:pPr>
      <w:r>
        <w:rPr>
          <w:sz w:val="18"/>
        </w:rPr>
        <w:t>Source: backend/modules/docs/routes/userDocumentationRoutes.mjs</w:t>
      </w:r>
    </w:p>
    <w:p>
      <w:pPr>
        <w:widowControl/>
        <w:spacing w:after="60"/>
      </w:pPr>
      <w:r>
        <w:rPr>
          <w:sz w:val="19"/>
        </w:rPr>
        <w:t>GET /user-docs  [P; line 52] — inline handler</w:t>
      </w:r>
    </w:p>
    <w:p>
      <w:pPr>
        <w:widowControl/>
        <w:spacing w:after="60"/>
      </w:pPr>
      <w:r>
        <w:rPr>
          <w:sz w:val="19"/>
        </w:rPr>
        <w:t>GET /user-docs/search  [P; line 82] — inline handler</w:t>
      </w:r>
    </w:p>
    <w:p>
      <w:pPr>
        <w:widowControl/>
        <w:spacing w:after="60"/>
      </w:pPr>
      <w:r>
        <w:rPr>
          <w:sz w:val="19"/>
        </w:rPr>
        <w:t>GET /user-docs/analytics  [P; line 124] — inline handler</w:t>
      </w:r>
    </w:p>
    <w:p>
      <w:pPr>
        <w:widowControl/>
        <w:spacing w:after="60"/>
      </w:pPr>
      <w:r>
        <w:rPr>
          <w:sz w:val="19"/>
        </w:rPr>
        <w:t>GET /user-docs/toc  [P; line 156] — inline handler</w:t>
      </w:r>
    </w:p>
    <w:p>
      <w:pPr>
        <w:widowControl/>
        <w:spacing w:after="60"/>
      </w:pPr>
      <w:r>
        <w:rPr>
          <w:sz w:val="19"/>
        </w:rPr>
        <w:t>GET /user-docs/health  [P; line 195] — inline handler</w:t>
      </w:r>
    </w:p>
    <w:p>
      <w:pPr>
        <w:widowControl/>
        <w:spacing w:after="60"/>
      </w:pPr>
      <w:r>
        <w:rPr>
          <w:sz w:val="19"/>
        </w:rPr>
        <w:t>GET /user-docs/:docName  [P; line 228] — inline handler</w:t>
      </w:r>
    </w:p>
    <w:p>
      <w:pPr>
        <w:widowControl/>
        <w:spacing w:after="60"/>
      </w:pPr>
      <w:r>
        <w:rPr>
          <w:sz w:val="19"/>
        </w:rPr>
        <w:t>GET /user-docs/:docName/sections  [P; line 278] — inline handler</w:t>
      </w:r>
    </w:p>
    <w:p>
      <w:pPr>
        <w:widowControl/>
        <w:spacing w:after="60"/>
      </w:pPr>
      <w:r>
        <w:rPr>
          <w:sz w:val="19"/>
        </w:rPr>
        <w:t>GET /user-docs/:docName/search  [P; line 326] — inline handler</w:t>
      </w:r>
    </w:p>
    <w:p>
      <w:pPr>
        <w:widowControl/>
        <w:spacing w:after="60"/>
      </w:pPr>
      <w:r>
        <w:rPr>
          <w:sz w:val="19"/>
        </w:rPr>
        <w:t>GET /api/user-docs  [P; line 52] — inline handler</w:t>
      </w:r>
    </w:p>
    <w:p>
      <w:pPr>
        <w:widowControl/>
        <w:spacing w:after="60"/>
      </w:pPr>
      <w:r>
        <w:rPr>
          <w:sz w:val="19"/>
        </w:rPr>
        <w:t>GET /api/user-docs/search  [P; line 82] — inline handler</w:t>
      </w:r>
    </w:p>
    <w:p>
      <w:pPr>
        <w:widowControl/>
        <w:spacing w:after="60"/>
      </w:pPr>
      <w:r>
        <w:rPr>
          <w:sz w:val="19"/>
        </w:rPr>
        <w:t>GET /api/user-docs/analytics  [P; line 124] — inline handler</w:t>
      </w:r>
    </w:p>
    <w:p>
      <w:pPr>
        <w:widowControl/>
        <w:spacing w:after="60"/>
      </w:pPr>
      <w:r>
        <w:rPr>
          <w:sz w:val="19"/>
        </w:rPr>
        <w:t>GET /api/user-docs/toc  [P; line 156] — inline handler</w:t>
      </w:r>
    </w:p>
    <w:p>
      <w:pPr>
        <w:widowControl/>
        <w:spacing w:after="60"/>
      </w:pPr>
      <w:r>
        <w:rPr>
          <w:sz w:val="19"/>
        </w:rPr>
        <w:t>GET /api/user-docs/health  [P; line 195] — inline handler</w:t>
      </w:r>
    </w:p>
    <w:p>
      <w:pPr>
        <w:widowControl/>
        <w:spacing w:after="60"/>
      </w:pPr>
      <w:r>
        <w:rPr>
          <w:sz w:val="19"/>
        </w:rPr>
        <w:t>GET /api/user-docs/:docName  [P; line 228] — inline handler</w:t>
      </w:r>
    </w:p>
    <w:p>
      <w:pPr>
        <w:widowControl/>
        <w:spacing w:after="60"/>
      </w:pPr>
      <w:r>
        <w:rPr>
          <w:sz w:val="19"/>
        </w:rPr>
        <w:t>GET /api/user-docs/:docName/sections  [P; line 278] — inline handler</w:t>
      </w:r>
    </w:p>
    <w:p>
      <w:pPr>
        <w:widowControl/>
        <w:spacing w:after="60"/>
      </w:pPr>
      <w:r>
        <w:rPr>
          <w:sz w:val="19"/>
        </w:rPr>
        <w:t>GET /api/user-docs/:docName/search  [P; line 326] — inline handler</w:t>
      </w:r>
    </w:p>
    <w:p>
      <w:pPr>
        <w:pStyle w:val="Heading2"/>
        <w:keepNext/>
        <w:widowControl/>
      </w:pPr>
      <w:r>
        <w:t>farrier Routes</w:t>
      </w:r>
    </w:p>
    <w:p>
      <w:pPr>
        <w:widowControl/>
        <w:spacing w:after="80"/>
      </w:pPr>
      <w:r>
        <w:rPr>
          <w:sz w:val="18"/>
        </w:rPr>
        <w:t>Source: backend/modules/economy/farrier/routes/farrierRoutes.mjs</w:t>
      </w:r>
    </w:p>
    <w:p>
      <w:pPr>
        <w:widowControl/>
        <w:spacing w:after="60"/>
      </w:pPr>
      <w:r>
        <w:rPr>
          <w:sz w:val="19"/>
        </w:rPr>
        <w:t>GET /api/v1/farrier/services  [U; line 30] — getFarrierServices</w:t>
      </w:r>
    </w:p>
    <w:p>
      <w:pPr>
        <w:widowControl/>
        <w:spacing w:after="60"/>
      </w:pPr>
      <w:r>
        <w:rPr>
          <w:sz w:val="19"/>
        </w:rPr>
        <w:t>POST /api/v1/farrier/book-service  [U; line 32] — bookFarrierService</w:t>
      </w:r>
    </w:p>
    <w:p>
      <w:pPr>
        <w:pStyle w:val="Heading2"/>
        <w:keepNext/>
        <w:widowControl/>
      </w:pPr>
      <w:r>
        <w:t>feed Shop Routes</w:t>
      </w:r>
    </w:p>
    <w:p>
      <w:pPr>
        <w:widowControl/>
        <w:spacing w:after="80"/>
      </w:pPr>
      <w:r>
        <w:rPr>
          <w:sz w:val="18"/>
        </w:rPr>
        <w:t>Source: backend/modules/economy/feedShop/routes/feedShopRoutes.mjs</w:t>
      </w:r>
    </w:p>
    <w:p>
      <w:pPr>
        <w:widowControl/>
        <w:spacing w:after="60"/>
      </w:pPr>
      <w:r>
        <w:rPr>
          <w:sz w:val="19"/>
        </w:rPr>
        <w:t>GET /api/v1/feed-shop/catalog  [U; line 30] — getFeedCatalog</w:t>
      </w:r>
    </w:p>
    <w:p>
      <w:pPr>
        <w:widowControl/>
        <w:spacing w:after="60"/>
      </w:pPr>
      <w:r>
        <w:rPr>
          <w:sz w:val="19"/>
        </w:rPr>
        <w:t>POST /api/v1/feed-shop/purchase  [U; line 32] — purchaseFeed</w:t>
      </w:r>
    </w:p>
    <w:p>
      <w:pPr>
        <w:pStyle w:val="Heading2"/>
        <w:keepNext/>
        <w:widowControl/>
      </w:pPr>
      <w:r>
        <w:t>inventory Routes</w:t>
      </w:r>
    </w:p>
    <w:p>
      <w:pPr>
        <w:widowControl/>
        <w:spacing w:after="80"/>
      </w:pPr>
      <w:r>
        <w:rPr>
          <w:sz w:val="18"/>
        </w:rPr>
        <w:t>Source: backend/modules/economy/inventory/routes/inventoryRoutes.mjs</w:t>
      </w:r>
    </w:p>
    <w:p>
      <w:pPr>
        <w:widowControl/>
        <w:spacing w:after="60"/>
      </w:pPr>
      <w:r>
        <w:rPr>
          <w:sz w:val="19"/>
        </w:rPr>
        <w:t>GET /api/v1/inventory  [U; line 29] — getInventory</w:t>
      </w:r>
    </w:p>
    <w:p>
      <w:pPr>
        <w:widowControl/>
        <w:spacing w:after="60"/>
      </w:pPr>
      <w:r>
        <w:rPr>
          <w:sz w:val="19"/>
        </w:rPr>
        <w:t>POST /api/v1/inventory/equip  [U; line 31] — equipItem</w:t>
      </w:r>
    </w:p>
    <w:p>
      <w:pPr>
        <w:widowControl/>
        <w:spacing w:after="60"/>
      </w:pPr>
      <w:r>
        <w:rPr>
          <w:sz w:val="19"/>
        </w:rPr>
        <w:t>POST /api/v1/inventory/unequip  [U; line 41] — unequipItem</w:t>
      </w:r>
    </w:p>
    <w:p>
      <w:pPr>
        <w:pStyle w:val="Heading2"/>
        <w:keepNext/>
        <w:widowControl/>
      </w:pPr>
      <w:r>
        <w:t>tack Shop Routes</w:t>
      </w:r>
    </w:p>
    <w:p>
      <w:pPr>
        <w:widowControl/>
        <w:spacing w:after="80"/>
      </w:pPr>
      <w:r>
        <w:rPr>
          <w:sz w:val="18"/>
        </w:rPr>
        <w:t>Source: backend/modules/economy/tackShop/routes/tackShopRoutes.mjs</w:t>
      </w:r>
    </w:p>
    <w:p>
      <w:pPr>
        <w:widowControl/>
        <w:spacing w:after="60"/>
      </w:pPr>
      <w:r>
        <w:rPr>
          <w:sz w:val="19"/>
        </w:rPr>
        <w:t>GET /api/v1/tack-shop/inventory  [U; line 35] — getTackInventory</w:t>
      </w:r>
    </w:p>
    <w:p>
      <w:pPr>
        <w:widowControl/>
        <w:spacing w:after="60"/>
      </w:pPr>
      <w:r>
        <w:rPr>
          <w:sz w:val="19"/>
        </w:rPr>
        <w:t>POST /api/v1/tack-shop/purchase  [U; line 37] — purchaseTackItem</w:t>
      </w:r>
    </w:p>
    <w:p>
      <w:pPr>
        <w:widowControl/>
        <w:spacing w:after="60"/>
      </w:pPr>
      <w:r>
        <w:rPr>
          <w:sz w:val="19"/>
        </w:rPr>
        <w:t>POST /api/v1/tack-shop/unequip-decoration  [U; line 48] — unequipDecoration</w:t>
      </w:r>
    </w:p>
    <w:p>
      <w:pPr>
        <w:pStyle w:val="Heading2"/>
        <w:keepNext/>
        <w:widowControl/>
      </w:pPr>
      <w:r>
        <w:t>vet Routes</w:t>
      </w:r>
    </w:p>
    <w:p>
      <w:pPr>
        <w:widowControl/>
        <w:spacing w:after="80"/>
      </w:pPr>
      <w:r>
        <w:rPr>
          <w:sz w:val="18"/>
        </w:rPr>
        <w:t>Source: backend/modules/economy/vet/routes/vetRoutes.mjs</w:t>
      </w:r>
    </w:p>
    <w:p>
      <w:pPr>
        <w:widowControl/>
        <w:spacing w:after="60"/>
      </w:pPr>
      <w:r>
        <w:rPr>
          <w:sz w:val="19"/>
        </w:rPr>
        <w:t>GET /api/v1/vet/services  [U; line 30] — getVetServices</w:t>
      </w:r>
    </w:p>
    <w:p>
      <w:pPr>
        <w:widowControl/>
        <w:spacing w:after="60"/>
      </w:pPr>
      <w:r>
        <w:rPr>
          <w:sz w:val="19"/>
        </w:rPr>
        <w:t>POST /api/v1/vet/book-appointment  [U; line 32] — bookVetAppointment</w:t>
      </w:r>
    </w:p>
    <w:p>
      <w:pPr>
        <w:pStyle w:val="Heading2"/>
        <w:keepNext/>
        <w:widowControl/>
      </w:pPr>
      <w:r>
        <w:t>event Routes</w:t>
      </w:r>
    </w:p>
    <w:p>
      <w:pPr>
        <w:widowControl/>
        <w:spacing w:after="80"/>
      </w:pPr>
      <w:r>
        <w:rPr>
          <w:sz w:val="18"/>
        </w:rPr>
        <w:t>Source: backend/modules/events/routes/eventRoutes.mjs</w:t>
      </w:r>
    </w:p>
    <w:p>
      <w:pPr>
        <w:widowControl/>
        <w:spacing w:after="60"/>
      </w:pPr>
      <w:r>
        <w:rPr>
          <w:sz w:val="19"/>
        </w:rPr>
        <w:t>GET /api/v1/events/stream  [U; line 22] — streamUserEvents</w:t>
      </w:r>
    </w:p>
    <w:p>
      <w:pPr>
        <w:pStyle w:val="Heading2"/>
        <w:keepNext/>
        <w:widowControl/>
      </w:pPr>
      <w:r>
        <w:t>dynamic Compatibility Routes</w:t>
      </w:r>
    </w:p>
    <w:p>
      <w:pPr>
        <w:widowControl/>
        <w:spacing w:after="80"/>
      </w:pPr>
      <w:r>
        <w:rPr>
          <w:sz w:val="18"/>
        </w:rPr>
        <w:t>Source: backend/modules/grooms/routes/dynamicCompatibilityRoutes.mjs</w:t>
      </w:r>
    </w:p>
    <w:p>
      <w:pPr>
        <w:widowControl/>
        <w:spacing w:after="60"/>
      </w:pPr>
      <w:r>
        <w:rPr>
          <w:sz w:val="19"/>
        </w:rPr>
        <w:t>POST /api/v1/compatibility/calculate  [U; line 40] — calculateCompatibility</w:t>
      </w:r>
    </w:p>
    <w:p>
      <w:pPr>
        <w:widowControl/>
        <w:spacing w:after="60"/>
      </w:pPr>
      <w:r>
        <w:rPr>
          <w:sz w:val="19"/>
        </w:rPr>
        <w:t>GET /api/v1/compatibility/factors/:groomId/:horseId  [U; line 76] — getCompatibilityFactors</w:t>
      </w:r>
    </w:p>
    <w:p>
      <w:pPr>
        <w:widowControl/>
        <w:spacing w:after="60"/>
      </w:pPr>
      <w:r>
        <w:rPr>
          <w:sz w:val="19"/>
        </w:rPr>
        <w:t>POST /api/v1/compatibility/predict  [U; line 92] — predictOutcome</w:t>
      </w:r>
    </w:p>
    <w:p>
      <w:pPr>
        <w:widowControl/>
        <w:spacing w:after="60"/>
      </w:pPr>
      <w:r>
        <w:rPr>
          <w:sz w:val="19"/>
        </w:rPr>
        <w:t>POST /api/v1/compatibility/recommendations  [U; line 119] — getRecommendations</w:t>
      </w:r>
    </w:p>
    <w:p>
      <w:pPr>
        <w:widowControl/>
        <w:spacing w:after="60"/>
      </w:pPr>
      <w:r>
        <w:rPr>
          <w:sz w:val="19"/>
        </w:rPr>
        <w:t>GET /api/v1/compatibility/trends/:groomId/:horseId  [U; line 151] — getCompatibilityTrends</w:t>
      </w:r>
    </w:p>
    <w:p>
      <w:pPr>
        <w:widowControl/>
        <w:spacing w:after="60"/>
      </w:pPr>
      <w:r>
        <w:rPr>
          <w:sz w:val="19"/>
        </w:rPr>
        <w:t>GET /api/v1/compatibility/config  [U; line 171] — getCompatibilityConfig</w:t>
      </w:r>
    </w:p>
    <w:p>
      <w:pPr>
        <w:pStyle w:val="Heading2"/>
        <w:keepNext/>
        <w:widowControl/>
      </w:pPr>
      <w:r>
        <w:t>enhanced Groom Routes</w:t>
      </w:r>
    </w:p>
    <w:p>
      <w:pPr>
        <w:widowControl/>
        <w:spacing w:after="80"/>
      </w:pPr>
      <w:r>
        <w:rPr>
          <w:sz w:val="18"/>
        </w:rPr>
        <w:t>Source: backend/modules/grooms/routes/enhancedGroomRoutes.mjs</w:t>
      </w:r>
    </w:p>
    <w:p>
      <w:pPr>
        <w:widowControl/>
        <w:spacing w:after="60"/>
      </w:pPr>
      <w:r>
        <w:rPr>
          <w:sz w:val="19"/>
        </w:rPr>
        <w:t>GET /api/v1/grooms/enhanced/interactions/:groomId/:horseId  [U; line 44] — getEnhancedInteractions</w:t>
      </w:r>
    </w:p>
    <w:p>
      <w:pPr>
        <w:widowControl/>
        <w:spacing w:after="60"/>
      </w:pPr>
      <w:r>
        <w:rPr>
          <w:sz w:val="19"/>
        </w:rPr>
        <w:t>POST /api/v1/grooms/enhanced/interact  [U; line 62] — performEnhancedInteraction</w:t>
      </w:r>
    </w:p>
    <w:p>
      <w:pPr>
        <w:widowControl/>
        <w:spacing w:after="60"/>
      </w:pPr>
      <w:r>
        <w:rPr>
          <w:sz w:val="19"/>
        </w:rPr>
        <w:t>GET /api/v1/grooms/enhanced/relationship/:groomId/:horseId  [U; line 94] — getRelationshipDetails</w:t>
      </w:r>
    </w:p>
    <w:p>
      <w:pPr>
        <w:widowControl/>
        <w:spacing w:after="60"/>
      </w:pPr>
      <w:r>
        <w:rPr>
          <w:sz w:val="19"/>
        </w:rPr>
        <w:t>GET /api/v1/grooms/enhanced/interactions/types  [U; line 110] — inline handler</w:t>
      </w:r>
    </w:p>
    <w:p>
      <w:pPr>
        <w:widowControl/>
        <w:spacing w:after="60"/>
      </w:pPr>
      <w:r>
        <w:rPr>
          <w:sz w:val="19"/>
        </w:rPr>
        <w:t>GET /api/v1/grooms/enhanced/relationship-levels  [U; line 155] — inline handler</w:t>
      </w:r>
    </w:p>
    <w:p>
      <w:pPr>
        <w:widowControl/>
        <w:spacing w:after="60"/>
      </w:pPr>
      <w:r>
        <w:rPr>
          <w:sz w:val="19"/>
        </w:rPr>
        <w:t>GET /api/v1/grooms/enhanced/special-events  [U; line 197] — inline handler</w:t>
      </w:r>
    </w:p>
    <w:p>
      <w:pPr>
        <w:pStyle w:val="Heading2"/>
        <w:keepNext/>
        <w:widowControl/>
      </w:pPr>
      <w:r>
        <w:t>groom Assignment Routes</w:t>
      </w:r>
    </w:p>
    <w:p>
      <w:pPr>
        <w:widowControl/>
        <w:spacing w:after="80"/>
      </w:pPr>
      <w:r>
        <w:rPr>
          <w:sz w:val="18"/>
        </w:rPr>
        <w:t>Source: backend/modules/grooms/routes/groomAssignmentRoutes.mjs</w:t>
      </w:r>
    </w:p>
    <w:p>
      <w:pPr>
        <w:widowControl/>
        <w:spacing w:after="60"/>
      </w:pPr>
      <w:r>
        <w:rPr>
          <w:sz w:val="19"/>
        </w:rPr>
        <w:t>POST /api/v1/groom-assignments  [U; line 47] — createGroomAssignment</w:t>
      </w:r>
    </w:p>
    <w:p>
      <w:pPr>
        <w:widowControl/>
        <w:spacing w:after="60"/>
      </w:pPr>
      <w:r>
        <w:rPr>
          <w:sz w:val="19"/>
        </w:rPr>
        <w:t>DELETE /api/v1/groom-assignments/:assignmentId  [U; line 73] — removeGroomAssignment</w:t>
      </w:r>
    </w:p>
    <w:p>
      <w:pPr>
        <w:widowControl/>
        <w:spacing w:after="60"/>
      </w:pPr>
      <w:r>
        <w:rPr>
          <w:sz w:val="19"/>
        </w:rPr>
        <w:t>GET /api/v1/groom-assignments  [U; line 92] — getMyAssignments</w:t>
      </w:r>
    </w:p>
    <w:p>
      <w:pPr>
        <w:widowControl/>
        <w:spacing w:after="60"/>
      </w:pPr>
      <w:r>
        <w:rPr>
          <w:sz w:val="19"/>
        </w:rPr>
        <w:t>GET /api/v1/groom-assignments/groom/:groomId/limits  [U; line 112] — getGroomLimits</w:t>
      </w:r>
    </w:p>
    <w:p>
      <w:pPr>
        <w:widowControl/>
        <w:spacing w:after="60"/>
      </w:pPr>
      <w:r>
        <w:rPr>
          <w:sz w:val="19"/>
        </w:rPr>
        <w:t>GET /api/v1/groom-assignments/salary-costs  [U; line 124] — getSalaryCosts</w:t>
      </w:r>
    </w:p>
    <w:p>
      <w:pPr>
        <w:widowControl/>
        <w:spacing w:after="60"/>
      </w:pPr>
      <w:r>
        <w:rPr>
          <w:sz w:val="19"/>
        </w:rPr>
        <w:t>POST /api/v1/groom-assignments/validate  [U; line 130] — validateAssignment</w:t>
      </w:r>
    </w:p>
    <w:p>
      <w:pPr>
        <w:widowControl/>
        <w:spacing w:after="60"/>
      </w:pPr>
      <w:r>
        <w:rPr>
          <w:sz w:val="19"/>
        </w:rPr>
        <w:t>GET /api/v1/groom-assignments/dashboard  [U; line 144] — getAssignmentDashboard</w:t>
      </w:r>
    </w:p>
    <w:p>
      <w:pPr>
        <w:widowControl/>
        <w:spacing w:after="60"/>
      </w:pPr>
      <w:r>
        <w:rPr>
          <w:sz w:val="19"/>
        </w:rPr>
        <w:t>GET /api/v1/groom-assignments/config  [U; line 150] — inline handler</w:t>
      </w:r>
    </w:p>
    <w:p>
      <w:pPr>
        <w:widowControl/>
        <w:spacing w:after="60"/>
      </w:pPr>
      <w:r>
        <w:rPr>
          <w:sz w:val="19"/>
        </w:rPr>
        <w:t>GET /api/v1/groom-assignments/statistics  [U; line 183] — inline handler</w:t>
      </w:r>
    </w:p>
    <w:p>
      <w:pPr>
        <w:pStyle w:val="Heading2"/>
        <w:keepNext/>
        <w:widowControl/>
      </w:pPr>
      <w:r>
        <w:t>groom Handler Routes</w:t>
      </w:r>
    </w:p>
    <w:p>
      <w:pPr>
        <w:widowControl/>
        <w:spacing w:after="80"/>
      </w:pPr>
      <w:r>
        <w:rPr>
          <w:sz w:val="18"/>
        </w:rPr>
        <w:t>Source: backend/modules/grooms/routes/groomHandlerRoutes.mjs</w:t>
      </w:r>
    </w:p>
    <w:p>
      <w:pPr>
        <w:widowControl/>
        <w:spacing w:after="60"/>
      </w:pPr>
      <w:r>
        <w:rPr>
          <w:sz w:val="19"/>
        </w:rPr>
        <w:t>GET /api/v1/groom-handlers/horse/:horseId  [U; line 51] — getHorseHandler</w:t>
      </w:r>
    </w:p>
    <w:p>
      <w:pPr>
        <w:widowControl/>
        <w:spacing w:after="60"/>
      </w:pPr>
      <w:r>
        <w:rPr>
          <w:sz w:val="19"/>
        </w:rPr>
        <w:t>GET /api/v1/groom-handlers/eligibility/:horseId/:className  [U; line 65] — checkHandlerEligibility</w:t>
      </w:r>
    </w:p>
    <w:p>
      <w:pPr>
        <w:widowControl/>
        <w:spacing w:after="60"/>
      </w:pPr>
      <w:r>
        <w:rPr>
          <w:sz w:val="19"/>
        </w:rPr>
        <w:t>GET /api/v1/groom-handlers/config  [U; line 83] — getHandlerConfig</w:t>
      </w:r>
    </w:p>
    <w:p>
      <w:pPr>
        <w:widowControl/>
        <w:spacing w:after="60"/>
      </w:pPr>
      <w:r>
        <w:rPr>
          <w:sz w:val="19"/>
        </w:rPr>
        <w:t>GET /api/v1/groom-handlers/recommendations/:horseId  [U; line 91] — getHandlerRecommendations</w:t>
      </w:r>
    </w:p>
    <w:p>
      <w:pPr>
        <w:widowControl/>
        <w:spacing w:after="60"/>
      </w:pPr>
      <w:r>
        <w:rPr>
          <w:sz w:val="19"/>
        </w:rPr>
        <w:t>GET /api/v1/groom-handlers/statistics  [U; line 110] — inline handler</w:t>
      </w:r>
    </w:p>
    <w:p>
      <w:pPr>
        <w:widowControl/>
        <w:spacing w:after="60"/>
      </w:pPr>
      <w:r>
        <w:rPr>
          <w:sz w:val="19"/>
        </w:rPr>
        <w:t>GET /api/v1/groom-handlers/disciplines  [U; line 218] — inline handler</w:t>
      </w:r>
    </w:p>
    <w:p>
      <w:pPr>
        <w:pStyle w:val="Heading2"/>
        <w:keepNext/>
        <w:widowControl/>
      </w:pPr>
      <w:r>
        <w:t>groom Legacy Routes</w:t>
      </w:r>
    </w:p>
    <w:p>
      <w:pPr>
        <w:widowControl/>
        <w:spacing w:after="80"/>
      </w:pPr>
      <w:r>
        <w:rPr>
          <w:sz w:val="18"/>
        </w:rPr>
        <w:t>Source: backend/modules/grooms/routes/groomLegacyRoutes.mjs</w:t>
      </w:r>
    </w:p>
    <w:p>
      <w:pPr>
        <w:widowControl/>
        <w:spacing w:after="60"/>
      </w:pPr>
      <w:r>
        <w:rPr>
          <w:sz w:val="19"/>
        </w:rPr>
        <w:t>GET /api/v1/grooms/:id/legacy/eligibility  [U; line 56] — inline handler</w:t>
      </w:r>
    </w:p>
    <w:p>
      <w:pPr>
        <w:widowControl/>
        <w:spacing w:after="60"/>
      </w:pPr>
      <w:r>
        <w:rPr>
          <w:sz w:val="19"/>
        </w:rPr>
        <w:t>POST /api/v1/grooms/:id/legacy/create  [U; line 140] — inline handler</w:t>
      </w:r>
    </w:p>
    <w:p>
      <w:pPr>
        <w:widowControl/>
        <w:spacing w:after="60"/>
      </w:pPr>
      <w:r>
        <w:rPr>
          <w:sz w:val="19"/>
        </w:rPr>
        <w:t>GET /api/v1/grooms/legacy/history  [U; line 200] — inline handler</w:t>
      </w:r>
    </w:p>
    <w:p>
      <w:pPr>
        <w:pStyle w:val="Heading2"/>
        <w:keepNext/>
        <w:widowControl/>
      </w:pPr>
      <w:r>
        <w:t>groom Marketplace Routes</w:t>
      </w:r>
    </w:p>
    <w:p>
      <w:pPr>
        <w:widowControl/>
        <w:spacing w:after="80"/>
      </w:pPr>
      <w:r>
        <w:rPr>
          <w:sz w:val="18"/>
        </w:rPr>
        <w:t>Source: backend/modules/grooms/routes/groomMarketplaceRoutes.mjs</w:t>
      </w:r>
    </w:p>
    <w:p>
      <w:pPr>
        <w:widowControl/>
        <w:spacing w:after="60"/>
      </w:pPr>
      <w:r>
        <w:rPr>
          <w:sz w:val="19"/>
        </w:rPr>
        <w:t>GET /api/v1/groom-marketplace/free-agents  [U; line 42] — listFreeAgentGrooms</w:t>
      </w:r>
    </w:p>
    <w:p>
      <w:pPr>
        <w:widowControl/>
        <w:spacing w:after="60"/>
      </w:pPr>
      <w:r>
        <w:rPr>
          <w:sz w:val="19"/>
        </w:rPr>
        <w:t>POST /api/v1/groom-marketplace/free-agents/hire  [U; line 59] — hireFreeAgent</w:t>
      </w:r>
    </w:p>
    <w:p>
      <w:pPr>
        <w:widowControl/>
        <w:spacing w:after="60"/>
      </w:pPr>
      <w:r>
        <w:rPr>
          <w:sz w:val="19"/>
        </w:rPr>
        <w:t>GET /api/v1/groom-marketplace  [U; line 69] — getMarketplace</w:t>
      </w:r>
    </w:p>
    <w:p>
      <w:pPr>
        <w:widowControl/>
        <w:spacing w:after="60"/>
      </w:pPr>
      <w:r>
        <w:rPr>
          <w:sz w:val="19"/>
        </w:rPr>
        <w:t>POST /api/v1/groom-marketplace/refresh  [U; line 83] — refreshMarketplace</w:t>
      </w:r>
    </w:p>
    <w:p>
      <w:pPr>
        <w:widowControl/>
        <w:spacing w:after="60"/>
      </w:pPr>
      <w:r>
        <w:rPr>
          <w:sz w:val="19"/>
        </w:rPr>
        <w:t>POST /api/v1/groom-marketplace/hire  [U; line 98] — hireFromMarketplace</w:t>
      </w:r>
    </w:p>
    <w:p>
      <w:pPr>
        <w:widowControl/>
        <w:spacing w:after="60"/>
      </w:pPr>
      <w:r>
        <w:rPr>
          <w:sz w:val="19"/>
        </w:rPr>
        <w:t>GET /api/v1/groom-marketplace/stats  [U; line 108] — getMarketplaceStats</w:t>
      </w:r>
    </w:p>
    <w:p>
      <w:pPr>
        <w:pStyle w:val="Heading2"/>
        <w:keepNext/>
        <w:widowControl/>
      </w:pPr>
      <w:r>
        <w:t>groom Performance Routes</w:t>
      </w:r>
    </w:p>
    <w:p>
      <w:pPr>
        <w:widowControl/>
        <w:spacing w:after="80"/>
      </w:pPr>
      <w:r>
        <w:rPr>
          <w:sz w:val="18"/>
        </w:rPr>
        <w:t>Source: backend/modules/grooms/routes/groomPerformanceRoutes.mjs</w:t>
      </w:r>
    </w:p>
    <w:p>
      <w:pPr>
        <w:widowControl/>
        <w:spacing w:after="60"/>
      </w:pPr>
      <w:r>
        <w:rPr>
          <w:sz w:val="19"/>
        </w:rPr>
        <w:t>POST /api/v1/groom-performance/record  [U; line 57] — 410 manual recording removed</w:t>
      </w:r>
    </w:p>
    <w:p>
      <w:pPr>
        <w:widowControl/>
        <w:spacing w:after="60"/>
      </w:pPr>
      <w:r>
        <w:rPr>
          <w:sz w:val="19"/>
        </w:rPr>
        <w:t>GET /api/v1/groom-performance/groom/:groomId  [U; line 75] — getGroomPerformance</w:t>
      </w:r>
    </w:p>
    <w:p>
      <w:pPr>
        <w:widowControl/>
        <w:spacing w:after="60"/>
      </w:pPr>
      <w:r>
        <w:rPr>
          <w:sz w:val="19"/>
        </w:rPr>
        <w:t>GET /api/v1/groom-performance/analytics/:groomId  [U; line 89] — getGroomAnalytics</w:t>
      </w:r>
    </w:p>
    <w:p>
      <w:pPr>
        <w:widowControl/>
        <w:spacing w:after="60"/>
      </w:pPr>
      <w:r>
        <w:rPr>
          <w:sz w:val="19"/>
        </w:rPr>
        <w:t>GET /api/v1/groom-performance/top  [U; line 107] — getTopPerformers</w:t>
      </w:r>
    </w:p>
    <w:p>
      <w:pPr>
        <w:widowControl/>
        <w:spacing w:after="60"/>
      </w:pPr>
      <w:r>
        <w:rPr>
          <w:sz w:val="19"/>
        </w:rPr>
        <w:t>GET /api/v1/groom-performance/config  [U; line 123] — getPerformanceConfig</w:t>
      </w:r>
    </w:p>
    <w:p>
      <w:pPr>
        <w:pStyle w:val="Heading2"/>
        <w:keepNext/>
        <w:widowControl/>
      </w:pPr>
      <w:r>
        <w:t>groom Retirement Routes</w:t>
      </w:r>
    </w:p>
    <w:p>
      <w:pPr>
        <w:widowControl/>
        <w:spacing w:after="80"/>
      </w:pPr>
      <w:r>
        <w:rPr>
          <w:sz w:val="18"/>
        </w:rPr>
        <w:t>Source: backend/modules/grooms/routes/groomRetirementRoutes.mjs</w:t>
      </w:r>
    </w:p>
    <w:p>
      <w:pPr>
        <w:widowControl/>
        <w:spacing w:after="60"/>
      </w:pPr>
      <w:r>
        <w:rPr>
          <w:sz w:val="19"/>
        </w:rPr>
        <w:t>GET /api/v1/grooms/:id/retirement/eligibility  [U; line 74] — inline handler</w:t>
      </w:r>
    </w:p>
    <w:p>
      <w:pPr>
        <w:widowControl/>
        <w:spacing w:after="60"/>
      </w:pPr>
      <w:r>
        <w:rPr>
          <w:sz w:val="19"/>
        </w:rPr>
        <w:t>POST /api/v1/grooms/:id/retirement/process  [U; line 152] — inline handler</w:t>
      </w:r>
    </w:p>
    <w:p>
      <w:pPr>
        <w:widowControl/>
        <w:spacing w:after="60"/>
      </w:pPr>
      <w:r>
        <w:rPr>
          <w:sz w:val="19"/>
        </w:rPr>
        <w:t>GET /api/v1/grooms/retirement/statistics  [U; line 177] — inline handler</w:t>
      </w:r>
    </w:p>
    <w:p>
      <w:pPr>
        <w:pStyle w:val="Heading2"/>
        <w:keepNext/>
        <w:widowControl/>
      </w:pPr>
      <w:r>
        <w:t>groom Routes</w:t>
      </w:r>
    </w:p>
    <w:p>
      <w:pPr>
        <w:widowControl/>
        <w:spacing w:after="80"/>
      </w:pPr>
      <w:r>
        <w:rPr>
          <w:sz w:val="18"/>
        </w:rPr>
        <w:t>Source: backend/modules/grooms/routes/groomRoutes.mjs</w:t>
      </w:r>
    </w:p>
    <w:p>
      <w:pPr>
        <w:widowControl/>
        <w:spacing w:after="60"/>
      </w:pPr>
      <w:r>
        <w:rPr>
          <w:sz w:val="19"/>
        </w:rPr>
        <w:t>POST /api/v1/grooms/assign  [U; line 123] — assignGroom</w:t>
      </w:r>
    </w:p>
    <w:p>
      <w:pPr>
        <w:widowControl/>
        <w:spacing w:after="60"/>
      </w:pPr>
      <w:r>
        <w:rPr>
          <w:sz w:val="19"/>
        </w:rPr>
        <w:t>POST /api/v1/grooms/ensure-default/:foalId  [U; line 203] — ensureDefaultAssignment</w:t>
      </w:r>
    </w:p>
    <w:p>
      <w:pPr>
        <w:widowControl/>
        <w:spacing w:after="60"/>
      </w:pPr>
      <w:r>
        <w:rPr>
          <w:sz w:val="19"/>
        </w:rPr>
        <w:t>GET /api/v1/grooms/assignments/:foalId  [U; line 236] — getFoalAssignments</w:t>
      </w:r>
    </w:p>
    <w:p>
      <w:pPr>
        <w:widowControl/>
        <w:spacing w:after="60"/>
      </w:pPr>
      <w:r>
        <w:rPr>
          <w:sz w:val="19"/>
        </w:rPr>
        <w:t>POST /api/v1/grooms/interact  [U; line 299] — recordInteraction</w:t>
      </w:r>
    </w:p>
    <w:p>
      <w:pPr>
        <w:widowControl/>
        <w:spacing w:after="60"/>
      </w:pPr>
      <w:r>
        <w:rPr>
          <w:sz w:val="19"/>
        </w:rPr>
        <w:t>GET /api/v1/grooms/user/:userId  [U; line 386] — getUserGrooms</w:t>
      </w:r>
    </w:p>
    <w:p>
      <w:pPr>
        <w:widowControl/>
        <w:spacing w:after="60"/>
      </w:pPr>
      <w:r>
        <w:rPr>
          <w:sz w:val="19"/>
        </w:rPr>
        <w:t>POST /api/v1/grooms/hire  [U; line 472] — hireGroom</w:t>
      </w:r>
    </w:p>
    <w:p>
      <w:pPr>
        <w:widowControl/>
        <w:spacing w:after="60"/>
      </w:pPr>
      <w:r>
        <w:rPr>
          <w:sz w:val="19"/>
        </w:rPr>
        <w:t>GET /api/v1/grooms/definitions  [U; line 514] — getGroomDefinitions</w:t>
      </w:r>
    </w:p>
    <w:p>
      <w:pPr>
        <w:widowControl/>
        <w:spacing w:after="60"/>
      </w:pPr>
      <w:r>
        <w:rPr>
          <w:sz w:val="19"/>
        </w:rPr>
        <w:t>GET /api/v1/grooms/:groomId/horses/:horseId/synergy  [U; line 543] — getGroomHorseSynergyPreview</w:t>
      </w:r>
    </w:p>
    <w:p>
      <w:pPr>
        <w:widowControl/>
        <w:spacing w:after="60"/>
      </w:pPr>
      <w:r>
        <w:rPr>
          <w:sz w:val="19"/>
        </w:rPr>
        <w:t>GET /api/v1/grooms/:id/profile  [U; line 575] — getGroomProfile</w:t>
      </w:r>
    </w:p>
    <w:p>
      <w:pPr>
        <w:widowControl/>
        <w:spacing w:after="60"/>
      </w:pPr>
      <w:r>
        <w:rPr>
          <w:sz w:val="19"/>
        </w:rPr>
        <w:t>GET /api/v1/grooms/:id/assignment-logs  [U; line 588] — getGroomAssignmentLogs</w:t>
      </w:r>
    </w:p>
    <w:p>
      <w:pPr>
        <w:widowControl/>
        <w:spacing w:after="60"/>
      </w:pPr>
      <w:r>
        <w:rPr>
          <w:sz w:val="19"/>
        </w:rPr>
        <w:t>GET /api/v1/grooms/:id/bonus-traits  [U; line 616] — getGroomBonusTraits</w:t>
      </w:r>
    </w:p>
    <w:p>
      <w:pPr>
        <w:widowControl/>
        <w:spacing w:after="60"/>
      </w:pPr>
      <w:r>
        <w:rPr>
          <w:sz w:val="19"/>
        </w:rPr>
        <w:t>PUT /api/v1/grooms/:id/bonus-traits  [U; line 652] — 410 manual bonus assignment removed</w:t>
      </w:r>
    </w:p>
    <w:p>
      <w:pPr>
        <w:pStyle w:val="Heading2"/>
        <w:keepNext/>
        <w:widowControl/>
      </w:pPr>
      <w:r>
        <w:t>groom Salary Routes</w:t>
      </w:r>
    </w:p>
    <w:p>
      <w:pPr>
        <w:widowControl/>
        <w:spacing w:after="80"/>
      </w:pPr>
      <w:r>
        <w:rPr>
          <w:sz w:val="18"/>
        </w:rPr>
        <w:t>Source: backend/modules/grooms/routes/groomSalaryRoutes.mjs</w:t>
      </w:r>
    </w:p>
    <w:p>
      <w:pPr>
        <w:widowControl/>
        <w:spacing w:after="60"/>
      </w:pPr>
      <w:r>
        <w:rPr>
          <w:sz w:val="19"/>
        </w:rPr>
        <w:t>GET /api/v1/groom-salaries/summary  [U; line 30] — getSalarySummary</w:t>
      </w:r>
    </w:p>
    <w:p>
      <w:pPr>
        <w:widowControl/>
        <w:spacing w:after="60"/>
      </w:pPr>
      <w:r>
        <w:rPr>
          <w:sz w:val="19"/>
        </w:rPr>
        <w:t>GET /api/v1/groom-salaries/cost  [U; line 36] — getUserSalaryCost</w:t>
      </w:r>
    </w:p>
    <w:p>
      <w:pPr>
        <w:widowControl/>
        <w:spacing w:after="60"/>
      </w:pPr>
      <w:r>
        <w:rPr>
          <w:sz w:val="19"/>
        </w:rPr>
        <w:t>GET /api/v1/groom-salaries/history  [U; line 42] — getSalaryHistory</w:t>
      </w:r>
    </w:p>
    <w:p>
      <w:pPr>
        <w:widowControl/>
        <w:spacing w:after="60"/>
      </w:pPr>
      <w:r>
        <w:rPr>
          <w:sz w:val="19"/>
        </w:rPr>
        <w:t>GET /api/v1/groom-salaries/groom/:groomId/salary  [U; line 60] — getGroomSalary</w:t>
      </w:r>
    </w:p>
    <w:p>
      <w:pPr>
        <w:widowControl/>
        <w:spacing w:after="60"/>
      </w:pPr>
      <w:r>
        <w:rPr>
          <w:sz w:val="19"/>
        </w:rPr>
        <w:t>GET /api/v1/groom-salaries/status  [U; line 72] — getCronStatus</w:t>
      </w:r>
    </w:p>
    <w:p>
      <w:pPr>
        <w:widowControl/>
        <w:spacing w:after="60"/>
      </w:pPr>
      <w:r>
        <w:rPr>
          <w:sz w:val="19"/>
        </w:rPr>
        <w:t>POST /api/v1/groom-salaries/process  [A; line 78] — admin role required; admin MFA guard absent, ARCH-08</w:t>
      </w:r>
    </w:p>
    <w:p>
      <w:pPr>
        <w:pStyle w:val="Heading2"/>
        <w:keepNext/>
        <w:widowControl/>
      </w:pPr>
      <w:r>
        <w:t>groom Talents Routes</w:t>
      </w:r>
    </w:p>
    <w:p>
      <w:pPr>
        <w:widowControl/>
        <w:spacing w:after="80"/>
      </w:pPr>
      <w:r>
        <w:rPr>
          <w:sz w:val="18"/>
        </w:rPr>
        <w:t>Source: backend/modules/grooms/routes/groomTalentsRoutes.mjs</w:t>
      </w:r>
    </w:p>
    <w:p>
      <w:pPr>
        <w:widowControl/>
        <w:spacing w:after="60"/>
      </w:pPr>
      <w:r>
        <w:rPr>
          <w:sz w:val="19"/>
        </w:rPr>
        <w:t>GET /api/v1/grooms/talents/definitions  [U; line 50] — inline handler</w:t>
      </w:r>
    </w:p>
    <w:p>
      <w:pPr>
        <w:widowControl/>
        <w:spacing w:after="60"/>
      </w:pPr>
      <w:r>
        <w:rPr>
          <w:sz w:val="19"/>
        </w:rPr>
        <w:t>GET /api/v1/grooms/:id/talents  [U; line 91] — inline handler</w:t>
      </w:r>
    </w:p>
    <w:p>
      <w:pPr>
        <w:widowControl/>
        <w:spacing w:after="60"/>
      </w:pPr>
      <w:r>
        <w:rPr>
          <w:sz w:val="19"/>
        </w:rPr>
        <w:t>POST /api/v1/grooms/:id/talents/validate  [U; line 154] — inline handler</w:t>
      </w:r>
    </w:p>
    <w:p>
      <w:pPr>
        <w:widowControl/>
        <w:spacing w:after="60"/>
      </w:pPr>
      <w:r>
        <w:rPr>
          <w:sz w:val="19"/>
        </w:rPr>
        <w:t>POST /api/v1/grooms/:id/talents/select  [U; line 221] — inline handler</w:t>
      </w:r>
    </w:p>
    <w:p>
      <w:pPr>
        <w:pStyle w:val="Heading2"/>
        <w:keepNext/>
        <w:widowControl/>
      </w:pPr>
      <w:r>
        <w:t>ping</w:t>
      </w:r>
    </w:p>
    <w:p>
      <w:pPr>
        <w:widowControl/>
        <w:spacing w:after="80"/>
      </w:pPr>
      <w:r>
        <w:rPr>
          <w:sz w:val="18"/>
        </w:rPr>
        <w:t>Source: backend/modules/health/routes/ping.mjs</w:t>
      </w:r>
    </w:p>
    <w:p>
      <w:pPr>
        <w:widowControl/>
        <w:spacing w:after="60"/>
      </w:pPr>
      <w:r>
        <w:rPr>
          <w:sz w:val="19"/>
        </w:rPr>
        <w:t>GET /ping  [P; line 52] — handlePing</w:t>
      </w:r>
    </w:p>
    <w:p>
      <w:pPr>
        <w:widowControl/>
        <w:spacing w:after="60"/>
      </w:pPr>
      <w:r>
        <w:rPr>
          <w:sz w:val="19"/>
        </w:rPr>
        <w:t>GET /ping/health  [P; line 119] — handleHealthCheck</w:t>
      </w:r>
    </w:p>
    <w:p>
      <w:pPr>
        <w:widowControl/>
        <w:spacing w:after="60"/>
      </w:pPr>
      <w:r>
        <w:rPr>
          <w:sz w:val="19"/>
        </w:rPr>
        <w:t>GET /ping/health/redis  [P; line 205] — handleRedisHealthCheck</w:t>
      </w:r>
    </w:p>
    <w:p>
      <w:pPr>
        <w:pStyle w:val="Heading2"/>
        <w:keepNext/>
        <w:widowControl/>
      </w:pPr>
      <w:r>
        <w:t>breed Public Routes</w:t>
      </w:r>
    </w:p>
    <w:p>
      <w:pPr>
        <w:widowControl/>
        <w:spacing w:after="80"/>
      </w:pPr>
      <w:r>
        <w:rPr>
          <w:sz w:val="18"/>
        </w:rPr>
        <w:t>Source: backend/modules/horses/routes/breedPublicRoutes.mjs</w:t>
      </w:r>
    </w:p>
    <w:p>
      <w:pPr>
        <w:widowControl/>
        <w:spacing w:after="60"/>
      </w:pPr>
      <w:r>
        <w:rPr>
          <w:sz w:val="19"/>
        </w:rPr>
        <w:t>GET /api/v1/breeds  [P; line 38] — breedController.getAllBreeds</w:t>
      </w:r>
    </w:p>
    <w:p>
      <w:pPr>
        <w:widowControl/>
        <w:spacing w:after="60"/>
      </w:pPr>
      <w:r>
        <w:rPr>
          <w:sz w:val="19"/>
        </w:rPr>
        <w:t>GET /api/v1/breeds/:id  [P; line 62] — breedController.getBreedById</w:t>
      </w:r>
    </w:p>
    <w:p>
      <w:pPr>
        <w:widowControl/>
        <w:spacing w:after="60"/>
      </w:pPr>
      <w:r>
        <w:rPr>
          <w:sz w:val="19"/>
        </w:rPr>
        <w:t>GET /api/v1/breeds/:id/conformation-averages  [P; line 73] — breedController.getConformationAverages</w:t>
      </w:r>
    </w:p>
    <w:p>
      <w:pPr>
        <w:pStyle w:val="Heading2"/>
        <w:keepNext/>
        <w:widowControl/>
      </w:pPr>
      <w:r>
        <w:t>breed Routes</w:t>
      </w:r>
    </w:p>
    <w:p>
      <w:pPr>
        <w:widowControl/>
        <w:spacing w:after="80"/>
      </w:pPr>
      <w:r>
        <w:rPr>
          <w:sz w:val="18"/>
        </w:rPr>
        <w:t>Source: backend/modules/horses/routes/breedRoutes.mjs</w:t>
      </w:r>
    </w:p>
    <w:p>
      <w:pPr>
        <w:widowControl/>
        <w:spacing w:after="60"/>
      </w:pPr>
      <w:r>
        <w:rPr>
          <w:sz w:val="19"/>
        </w:rPr>
        <w:t>POST /api/v1/breeds  [A; line 88] — breedController.createBreed</w:t>
      </w:r>
    </w:p>
    <w:p>
      <w:pPr>
        <w:pStyle w:val="Heading2"/>
        <w:keepNext/>
        <w:widowControl/>
      </w:pPr>
      <w:r>
        <w:t>horse Breeding Routes</w:t>
      </w:r>
    </w:p>
    <w:p>
      <w:pPr>
        <w:widowControl/>
        <w:spacing w:after="80"/>
      </w:pPr>
      <w:r>
        <w:rPr>
          <w:sz w:val="18"/>
        </w:rPr>
        <w:t>Source: backend/modules/horses/routes/horseBreedingRoutes.mjs</w:t>
      </w:r>
    </w:p>
    <w:p>
      <w:pPr>
        <w:widowControl/>
        <w:spacing w:after="60"/>
      </w:pPr>
      <w:r>
        <w:rPr>
          <w:sz w:val="19"/>
        </w:rPr>
        <w:t>POST /api/v1/horses/breeding/color-prediction  [U; line 56] — inline handler</w:t>
      </w:r>
    </w:p>
    <w:p>
      <w:pPr>
        <w:widowControl/>
        <w:spacing w:after="60"/>
      </w:pPr>
      <w:r>
        <w:rPr>
          <w:sz w:val="19"/>
        </w:rPr>
        <w:t>POST /api/v1/horses/:id/stud-listing  [U; line 106] — inline handler</w:t>
      </w:r>
    </w:p>
    <w:p>
      <w:pPr>
        <w:widowControl/>
        <w:spacing w:after="60"/>
      </w:pPr>
      <w:r>
        <w:rPr>
          <w:sz w:val="19"/>
        </w:rPr>
        <w:t>DELETE /api/v1/horses/:id/stud-listing  [U; line 137] — inline handler</w:t>
      </w:r>
    </w:p>
    <w:p>
      <w:pPr>
        <w:widowControl/>
        <w:spacing w:after="60"/>
      </w:pPr>
      <w:r>
        <w:rPr>
          <w:sz w:val="19"/>
        </w:rPr>
        <w:t>GET /api/v1/horses/:id/breeding-data  [U; line 176] — inline handler</w:t>
      </w:r>
    </w:p>
    <w:p>
      <w:pPr>
        <w:widowControl/>
        <w:spacing w:after="60"/>
      </w:pPr>
      <w:r>
        <w:rPr>
          <w:sz w:val="19"/>
        </w:rPr>
        <w:t>POST /api/v1/horses/:id/foal-now  [U; line 298] — inline handler</w:t>
      </w:r>
    </w:p>
    <w:p>
      <w:pPr>
        <w:pStyle w:val="Heading2"/>
        <w:keepNext/>
        <w:widowControl/>
      </w:pPr>
      <w:r>
        <w:t>horse Feed Routes</w:t>
      </w:r>
    </w:p>
    <w:p>
      <w:pPr>
        <w:widowControl/>
        <w:spacing w:after="80"/>
      </w:pPr>
      <w:r>
        <w:rPr>
          <w:sz w:val="18"/>
        </w:rPr>
        <w:t>Source: backend/modules/horses/routes/horseFeedRoutes.mjs</w:t>
      </w:r>
    </w:p>
    <w:p>
      <w:pPr>
        <w:widowControl/>
        <w:spacing w:after="60"/>
      </w:pPr>
      <w:r>
        <w:rPr>
          <w:sz w:val="19"/>
        </w:rPr>
        <w:t>POST /api/v1/horses/:id/equip-feed  [U; line 50] — equipFeedHandler</w:t>
      </w:r>
    </w:p>
    <w:p>
      <w:pPr>
        <w:widowControl/>
        <w:spacing w:after="60"/>
      </w:pPr>
      <w:r>
        <w:rPr>
          <w:sz w:val="19"/>
        </w:rPr>
        <w:t>POST /api/v1/horses/:id/unequip-feed  [U; line 67] — unequipFeedHandler</w:t>
      </w:r>
    </w:p>
    <w:p>
      <w:pPr>
        <w:widowControl/>
        <w:spacing w:after="60"/>
      </w:pPr>
      <w:r>
        <w:rPr>
          <w:sz w:val="19"/>
        </w:rPr>
        <w:t>POST /api/v1/horses/:id/feed  [U; line 86] — feedHorseHandler</w:t>
      </w:r>
    </w:p>
    <w:p>
      <w:pPr>
        <w:widowControl/>
        <w:spacing w:after="60"/>
      </w:pPr>
      <w:r>
        <w:rPr>
          <w:sz w:val="19"/>
        </w:rPr>
        <w:t>GET /api/v1/horses/:id/equippable  [U; line 103] — getEquippableHandler</w:t>
      </w:r>
    </w:p>
    <w:p>
      <w:pPr>
        <w:pStyle w:val="Heading2"/>
        <w:keepNext/>
        <w:widowControl/>
      </w:pPr>
      <w:r>
        <w:t>horse Foal Routes</w:t>
      </w:r>
    </w:p>
    <w:p>
      <w:pPr>
        <w:widowControl/>
        <w:spacing w:after="80"/>
      </w:pPr>
      <w:r>
        <w:rPr>
          <w:sz w:val="18"/>
        </w:rPr>
        <w:t>Source: backend/modules/horses/routes/horseFoalRoutes.mjs</w:t>
      </w:r>
    </w:p>
    <w:p>
      <w:pPr>
        <w:widowControl/>
        <w:spacing w:after="60"/>
      </w:pPr>
      <w:r>
        <w:rPr>
          <w:sz w:val="19"/>
        </w:rPr>
        <w:t>POST /api/v1/horses/foals  [U; line 135] — inline handler</w:t>
      </w:r>
    </w:p>
    <w:p>
      <w:pPr>
        <w:pStyle w:val="Heading2"/>
        <w:keepNext/>
        <w:widowControl/>
      </w:pPr>
      <w:r>
        <w:t>horse Genetics Routes</w:t>
      </w:r>
    </w:p>
    <w:p>
      <w:pPr>
        <w:widowControl/>
        <w:spacing w:after="80"/>
      </w:pPr>
      <w:r>
        <w:rPr>
          <w:sz w:val="18"/>
        </w:rPr>
        <w:t>Source: backend/modules/horses/routes/horseGeneticsRoutes.mjs</w:t>
      </w:r>
    </w:p>
    <w:p>
      <w:pPr>
        <w:widowControl/>
        <w:spacing w:after="60"/>
      </w:pPr>
      <w:r>
        <w:rPr>
          <w:sz w:val="19"/>
        </w:rPr>
        <w:t>GET /api/v1/horses/:id/conformation  [U; line 48] — inline handler</w:t>
      </w:r>
    </w:p>
    <w:p>
      <w:pPr>
        <w:widowControl/>
        <w:spacing w:after="60"/>
      </w:pPr>
      <w:r>
        <w:rPr>
          <w:sz w:val="19"/>
        </w:rPr>
        <w:t>GET /api/v1/horses/:id/conformation/analysis  [U; line 72] — inline handler</w:t>
      </w:r>
    </w:p>
    <w:p>
      <w:pPr>
        <w:widowControl/>
        <w:spacing w:after="60"/>
      </w:pPr>
      <w:r>
        <w:rPr>
          <w:sz w:val="19"/>
        </w:rPr>
        <w:t>GET /api/v1/horses/:id/gaits  [U; line 97] — inline handler</w:t>
      </w:r>
    </w:p>
    <w:p>
      <w:pPr>
        <w:widowControl/>
        <w:spacing w:after="60"/>
      </w:pPr>
      <w:r>
        <w:rPr>
          <w:sz w:val="19"/>
        </w:rPr>
        <w:t>GET /api/v1/horses/:id/genetics  [U; line 121] — inline handler</w:t>
      </w:r>
    </w:p>
    <w:p>
      <w:pPr>
        <w:widowControl/>
        <w:spacing w:after="60"/>
      </w:pPr>
      <w:r>
        <w:rPr>
          <w:sz w:val="19"/>
        </w:rPr>
        <w:t>GET /api/v1/horses/:id/color  [U; line 146] — inline handler</w:t>
      </w:r>
    </w:p>
    <w:p>
      <w:pPr>
        <w:pStyle w:val="Heading2"/>
        <w:keepNext/>
        <w:widowControl/>
      </w:pPr>
      <w:r>
        <w:t>horse History Routes</w:t>
      </w:r>
    </w:p>
    <w:p>
      <w:pPr>
        <w:widowControl/>
        <w:spacing w:after="80"/>
      </w:pPr>
      <w:r>
        <w:rPr>
          <w:sz w:val="18"/>
        </w:rPr>
        <w:t>Source: backend/modules/horses/routes/horseHistoryRoutes.mjs</w:t>
      </w:r>
    </w:p>
    <w:p>
      <w:pPr>
        <w:widowControl/>
        <w:spacing w:after="60"/>
      </w:pPr>
      <w:r>
        <w:rPr>
          <w:sz w:val="19"/>
        </w:rPr>
        <w:t>GET /api/v1/horses/:id/history  [U; line 41] — inline handler</w:t>
      </w:r>
    </w:p>
    <w:p>
      <w:pPr>
        <w:widowControl/>
        <w:spacing w:after="60"/>
      </w:pPr>
      <w:r>
        <w:rPr>
          <w:sz w:val="19"/>
        </w:rPr>
        <w:t>GET /api/v1/horses/:id/overview  [U; line 69] — inline handler</w:t>
      </w:r>
    </w:p>
    <w:p>
      <w:pPr>
        <w:widowControl/>
        <w:spacing w:after="60"/>
      </w:pPr>
      <w:r>
        <w:rPr>
          <w:sz w:val="19"/>
        </w:rPr>
        <w:t>GET /api/v1/horses/:id/prize-summary  [U; line 95] — inline handler</w:t>
      </w:r>
    </w:p>
    <w:p>
      <w:pPr>
        <w:widowControl/>
        <w:spacing w:after="60"/>
      </w:pPr>
      <w:r>
        <w:rPr>
          <w:sz w:val="19"/>
        </w:rPr>
        <w:t>GET /api/v1/horses/:id/training-history  [U; line 170] — inline handler</w:t>
      </w:r>
    </w:p>
    <w:p>
      <w:pPr>
        <w:widowControl/>
        <w:spacing w:after="60"/>
      </w:pPr>
      <w:r>
        <w:rPr>
          <w:sz w:val="19"/>
        </w:rPr>
        <w:t>GET /api/v1/horses/:horseId/competition-history  [U; line 224] — getHorseCompetitionHistory</w:t>
      </w:r>
    </w:p>
    <w:p>
      <w:pPr>
        <w:pStyle w:val="Heading2"/>
        <w:keepNext/>
        <w:widowControl/>
      </w:pPr>
      <w:r>
        <w:t>horse Identity Routes</w:t>
      </w:r>
    </w:p>
    <w:p>
      <w:pPr>
        <w:widowControl/>
        <w:spacing w:after="80"/>
      </w:pPr>
      <w:r>
        <w:rPr>
          <w:sz w:val="18"/>
        </w:rPr>
        <w:t>Source: backend/modules/horses/routes/horseIdentityRoutes.mjs</w:t>
      </w:r>
    </w:p>
    <w:p>
      <w:pPr>
        <w:widowControl/>
        <w:spacing w:after="60"/>
      </w:pPr>
      <w:r>
        <w:rPr>
          <w:sz w:val="19"/>
        </w:rPr>
        <w:t>PATCH /api/v1/horses/:id/name  [U; line 67] — inline handler</w:t>
      </w:r>
    </w:p>
    <w:p>
      <w:pPr>
        <w:pStyle w:val="Heading2"/>
        <w:keepNext/>
        <w:widowControl/>
      </w:pPr>
      <w:r>
        <w:t>horse Routes</w:t>
      </w:r>
    </w:p>
    <w:p>
      <w:pPr>
        <w:widowControl/>
        <w:spacing w:after="80"/>
      </w:pPr>
      <w:r>
        <w:rPr>
          <w:sz w:val="18"/>
        </w:rPr>
        <w:t>Source: backend/modules/horses/routes/horseRoutes.mjs</w:t>
      </w:r>
    </w:p>
    <w:p>
      <w:pPr>
        <w:widowControl/>
        <w:spacing w:after="60"/>
      </w:pPr>
      <w:r>
        <w:rPr>
          <w:sz w:val="19"/>
        </w:rPr>
        <w:t>GET /api/v1/horses  [U; line 49] — inline handler</w:t>
      </w:r>
    </w:p>
    <w:p>
      <w:pPr>
        <w:widowControl/>
        <w:spacing w:after="60"/>
      </w:pPr>
      <w:r>
        <w:rPr>
          <w:sz w:val="19"/>
        </w:rPr>
        <w:t>GET /api/v1/horses/trait-trends  [U; line 181] — partial: always-empty report, ARCH-04</w:t>
      </w:r>
    </w:p>
    <w:p>
      <w:pPr>
        <w:widowControl/>
        <w:spacing w:after="60"/>
      </w:pPr>
      <w:r>
        <w:rPr>
          <w:sz w:val="19"/>
        </w:rPr>
        <w:t>GET /api/v1/horses/temperament-definitions  [U; line 235] — getTemperamentDefinitions</w:t>
      </w:r>
    </w:p>
    <w:p>
      <w:pPr>
        <w:widowControl/>
        <w:spacing w:after="60"/>
      </w:pPr>
      <w:r>
        <w:rPr>
          <w:sz w:val="19"/>
        </w:rPr>
        <w:t>GET /api/v1/horses/:id  [U; line 258] — inline handler</w:t>
      </w:r>
    </w:p>
    <w:p>
      <w:pPr>
        <w:widowControl/>
        <w:spacing w:after="60"/>
      </w:pPr>
      <w:r>
        <w:rPr>
          <w:sz w:val="19"/>
        </w:rPr>
        <w:t>POST /api/v1/horses  [U; line 310] — 403 direct creation refused</w:t>
      </w:r>
    </w:p>
    <w:p>
      <w:pPr>
        <w:widowControl/>
        <w:spacing w:after="60"/>
      </w:pPr>
      <w:r>
        <w:rPr>
          <w:sz w:val="19"/>
        </w:rPr>
        <w:t>POST /api/v1/horses/batch-update  [U; line 325] — 400 batch changes refused</w:t>
      </w:r>
    </w:p>
    <w:p>
      <w:pPr>
        <w:widowControl/>
        <w:spacing w:after="60"/>
      </w:pPr>
      <w:r>
        <w:rPr>
          <w:sz w:val="19"/>
        </w:rPr>
        <w:t>PUT /api/v1/horses/:id  [U; line 379] — inline handler</w:t>
      </w:r>
    </w:p>
    <w:p>
      <w:pPr>
        <w:widowControl/>
        <w:spacing w:after="60"/>
      </w:pPr>
      <w:r>
        <w:rPr>
          <w:sz w:val="19"/>
        </w:rPr>
        <w:t>DELETE /api/v1/horses/:id  [U; line 465] — 403 deletion refused</w:t>
      </w:r>
    </w:p>
    <w:p>
      <w:pPr>
        <w:widowControl/>
        <w:spacing w:after="60"/>
      </w:pPr>
      <w:r>
        <w:rPr>
          <w:sz w:val="19"/>
        </w:rPr>
        <w:t>GET /api/v1/horses/trainable/:userId  [U; line 480] — inline handler</w:t>
      </w:r>
    </w:p>
    <w:p>
      <w:pPr>
        <w:pStyle w:val="Heading2"/>
        <w:keepNext/>
        <w:widowControl/>
      </w:pPr>
      <w:r>
        <w:t>horse Xp Routes</w:t>
      </w:r>
    </w:p>
    <w:p>
      <w:pPr>
        <w:widowControl/>
        <w:spacing w:after="80"/>
      </w:pPr>
      <w:r>
        <w:rPr>
          <w:sz w:val="18"/>
        </w:rPr>
        <w:t>Source: backend/modules/horses/routes/horseXpRoutes.mjs</w:t>
      </w:r>
    </w:p>
    <w:p>
      <w:pPr>
        <w:widowControl/>
        <w:spacing w:after="60"/>
      </w:pPr>
      <w:r>
        <w:rPr>
          <w:sz w:val="19"/>
        </w:rPr>
        <w:t>GET /api/v1/horses/:id/xp  [U; line 56] — inline handler</w:t>
      </w:r>
    </w:p>
    <w:p>
      <w:pPr>
        <w:widowControl/>
        <w:spacing w:after="60"/>
      </w:pPr>
      <w:r>
        <w:rPr>
          <w:sz w:val="19"/>
        </w:rPr>
        <w:t>POST /api/v1/horses/:id/allocate-stat  [U; line 82] — inline handler</w:t>
      </w:r>
    </w:p>
    <w:p>
      <w:pPr>
        <w:widowControl/>
        <w:spacing w:after="60"/>
      </w:pPr>
      <w:r>
        <w:rPr>
          <w:sz w:val="19"/>
        </w:rPr>
        <w:t>GET /api/v1/horses/:id/xp-history  [U; line 108] — inline handler</w:t>
      </w:r>
    </w:p>
    <w:p>
      <w:pPr>
        <w:widowControl/>
        <w:spacing w:after="60"/>
      </w:pPr>
      <w:r>
        <w:rPr>
          <w:sz w:val="19"/>
        </w:rPr>
        <w:t>POST /api/v1/horses/:id/award-xp  [U; line 163] — 410 manual XP grants removed</w:t>
      </w:r>
    </w:p>
    <w:p>
      <w:pPr>
        <w:widowControl/>
        <w:spacing w:after="60"/>
      </w:pPr>
      <w:r>
        <w:rPr>
          <w:sz w:val="19"/>
        </w:rPr>
        <w:t>GET /api/v1/horses/:id/personality-impact  [U; line 180] — getHorsePersonalityImpact</w:t>
      </w:r>
    </w:p>
    <w:p>
      <w:pPr>
        <w:widowControl/>
        <w:spacing w:after="60"/>
      </w:pPr>
      <w:r>
        <w:rPr>
          <w:sz w:val="19"/>
        </w:rPr>
        <w:t>GET /api/v1/horses/:id/legacy-score  [U; line 211] — inline handler</w:t>
      </w:r>
    </w:p>
    <w:p>
      <w:pPr>
        <w:widowControl/>
        <w:spacing w:after="60"/>
      </w:pPr>
      <w:r>
        <w:rPr>
          <w:sz w:val="19"/>
        </w:rPr>
        <w:t>GET /api/v1/horses/:id/trait-card  [U; line 286] — inline handler</w:t>
      </w:r>
    </w:p>
    <w:p>
      <w:pPr>
        <w:pStyle w:val="Heading2"/>
        <w:keepNext/>
        <w:widowControl/>
      </w:pPr>
      <w:r>
        <w:t>api Optimization Routes</w:t>
      </w:r>
    </w:p>
    <w:p>
      <w:pPr>
        <w:widowControl/>
        <w:spacing w:after="80"/>
      </w:pPr>
      <w:r>
        <w:rPr>
          <w:sz w:val="18"/>
        </w:rPr>
        <w:t>Source: backend/modules/labs/routes/apiOptimizationRoutes.mjs</w:t>
      </w:r>
    </w:p>
    <w:p>
      <w:pPr>
        <w:widowControl/>
        <w:spacing w:after="60"/>
      </w:pPr>
      <w:r>
        <w:rPr>
          <w:sz w:val="19"/>
        </w:rPr>
        <w:t>GET /api/v1/optimization/metrics  [A; line 52] — getOptimizationMetrics</w:t>
      </w:r>
    </w:p>
    <w:p>
      <w:pPr>
        <w:widowControl/>
        <w:spacing w:after="60"/>
      </w:pPr>
      <w:r>
        <w:rPr>
          <w:sz w:val="19"/>
        </w:rPr>
        <w:t>GET /api/v1/optimization/performance  [A; line 58] — inline handler</w:t>
      </w:r>
    </w:p>
    <w:p>
      <w:pPr>
        <w:widowControl/>
        <w:spacing w:after="60"/>
      </w:pPr>
      <w:r>
        <w:rPr>
          <w:sz w:val="19"/>
        </w:rPr>
        <w:t>GET /api/v1/optimization/compression-stats  [A; line 104] — inline handler</w:t>
      </w:r>
    </w:p>
    <w:p>
      <w:pPr>
        <w:widowControl/>
        <w:spacing w:after="60"/>
      </w:pPr>
      <w:r>
        <w:rPr>
          <w:sz w:val="19"/>
        </w:rPr>
        <w:t>GET /api/v1/optimization/cache-analytics  [A; line 136] — inline handler</w:t>
      </w:r>
    </w:p>
    <w:p>
      <w:pPr>
        <w:widowControl/>
        <w:spacing w:after="60"/>
      </w:pPr>
      <w:r>
        <w:rPr>
          <w:sz w:val="19"/>
        </w:rPr>
        <w:t>POST /api/v1/optimization/test-compression  [A; line 168] — inline handler</w:t>
      </w:r>
    </w:p>
    <w:p>
      <w:pPr>
        <w:widowControl/>
        <w:spacing w:after="60"/>
      </w:pPr>
      <w:r>
        <w:rPr>
          <w:sz w:val="19"/>
        </w:rPr>
        <w:t>POST /api/v1/optimization/test-pagination  [A; line 218] — inline handler</w:t>
      </w:r>
    </w:p>
    <w:p>
      <w:pPr>
        <w:widowControl/>
        <w:spacing w:after="60"/>
      </w:pPr>
      <w:r>
        <w:rPr>
          <w:sz w:val="19"/>
        </w:rPr>
        <w:t>GET /api/v1/optimization/recommendations  [A; line 302] — inline handler</w:t>
      </w:r>
    </w:p>
    <w:p>
      <w:pPr>
        <w:pStyle w:val="Heading2"/>
        <w:keepNext/>
        <w:widowControl/>
      </w:pPr>
      <w:r>
        <w:t>enhanced Reporting Routes</w:t>
      </w:r>
    </w:p>
    <w:p>
      <w:pPr>
        <w:widowControl/>
        <w:spacing w:after="80"/>
      </w:pPr>
      <w:r>
        <w:rPr>
          <w:sz w:val="18"/>
        </w:rPr>
        <w:t>Source: backend/modules/labs/routes/enhancedReportingRoutes.mjs</w:t>
      </w:r>
    </w:p>
    <w:p>
      <w:pPr>
        <w:widowControl/>
        <w:spacing w:after="60"/>
      </w:pPr>
      <w:r>
        <w:rPr>
          <w:sz w:val="19"/>
        </w:rPr>
        <w:t>GET /api/v1/horses/:id/enhanced-trait-history  [U; line 86] — inline handler</w:t>
      </w:r>
    </w:p>
    <w:p>
      <w:pPr>
        <w:widowControl/>
        <w:spacing w:after="60"/>
      </w:pPr>
      <w:r>
        <w:rPr>
          <w:sz w:val="19"/>
        </w:rPr>
        <w:t>GET /api/v1/horses/:id/epigenetic-insights  [U; line 163] — inline handler</w:t>
      </w:r>
    </w:p>
    <w:p>
      <w:pPr>
        <w:widowControl/>
        <w:spacing w:after="60"/>
      </w:pPr>
      <w:r>
        <w:rPr>
          <w:sz w:val="19"/>
        </w:rPr>
        <w:t>GET /api/v1/horses/:id/trait-timeline  [U; line 220] — inline handler</w:t>
      </w:r>
    </w:p>
    <w:p>
      <w:pPr>
        <w:widowControl/>
        <w:spacing w:after="60"/>
      </w:pPr>
      <w:r>
        <w:rPr>
          <w:sz w:val="19"/>
        </w:rPr>
        <w:t>GET /api/v1/users/:id/stable-epigenetic-report  [U; line 274] — inline handler</w:t>
      </w:r>
    </w:p>
    <w:p>
      <w:pPr>
        <w:widowControl/>
        <w:spacing w:after="60"/>
      </w:pPr>
      <w:r>
        <w:rPr>
          <w:sz w:val="19"/>
        </w:rPr>
        <w:t>POST /api/v1/horses/compare-epigenetics  [U; line 343] — inline handler</w:t>
      </w:r>
    </w:p>
    <w:p>
      <w:pPr>
        <w:widowControl/>
        <w:spacing w:after="60"/>
      </w:pPr>
      <w:r>
        <w:rPr>
          <w:sz w:val="19"/>
        </w:rPr>
        <w:t>GET /api/v1/horses/:id/epigenetic-report-export  [U; line 399] — inline handler</w:t>
      </w:r>
    </w:p>
    <w:p>
      <w:pPr>
        <w:pStyle w:val="Heading2"/>
        <w:keepNext/>
        <w:widowControl/>
      </w:pPr>
      <w:r>
        <w:t>environmental Routes</w:t>
      </w:r>
    </w:p>
    <w:p>
      <w:pPr>
        <w:widowControl/>
        <w:spacing w:after="80"/>
      </w:pPr>
      <w:r>
        <w:rPr>
          <w:sz w:val="18"/>
        </w:rPr>
        <w:t>Source: backend/modules/labs/routes/environmentalRoutes.mjs</w:t>
      </w:r>
    </w:p>
    <w:p>
      <w:pPr>
        <w:widowControl/>
        <w:spacing w:after="60"/>
      </w:pPr>
      <w:r>
        <w:rPr>
          <w:sz w:val="19"/>
        </w:rPr>
        <w:t>GET /api/v1/environment/current  [U; line 48] — inline handler</w:t>
      </w:r>
    </w:p>
    <w:p>
      <w:pPr>
        <w:widowControl/>
        <w:spacing w:after="60"/>
      </w:pPr>
      <w:r>
        <w:rPr>
          <w:sz w:val="19"/>
        </w:rPr>
        <w:t>GET /api/v1/environment/forecast  [U; line 116] — inline handler</w:t>
      </w:r>
    </w:p>
    <w:p>
      <w:pPr>
        <w:widowControl/>
        <w:spacing w:after="60"/>
      </w:pPr>
      <w:r>
        <w:rPr>
          <w:sz w:val="19"/>
        </w:rPr>
        <w:t>POST /api/v1/environment/calculate-impact  [U; line 188] — inline handler</w:t>
      </w:r>
    </w:p>
    <w:p>
      <w:pPr>
        <w:widowControl/>
        <w:spacing w:after="60"/>
      </w:pPr>
      <w:r>
        <w:rPr>
          <w:sz w:val="19"/>
        </w:rPr>
        <w:t>GET /api/v1/environment/history  [U; line 302] — inline handler</w:t>
      </w:r>
    </w:p>
    <w:p>
      <w:pPr>
        <w:widowControl/>
        <w:spacing w:after="60"/>
      </w:pPr>
      <w:r>
        <w:rPr>
          <w:sz w:val="19"/>
        </w:rPr>
        <w:t>GET /api/v1/environment/comfort-zone/:horseId  [U; line 386] — inline handler</w:t>
      </w:r>
    </w:p>
    <w:p>
      <w:pPr>
        <w:pStyle w:val="Heading2"/>
        <w:keepNext/>
        <w:widowControl/>
      </w:pPr>
      <w:r>
        <w:t>memory Management Routes</w:t>
      </w:r>
    </w:p>
    <w:p>
      <w:pPr>
        <w:widowControl/>
        <w:spacing w:after="80"/>
      </w:pPr>
      <w:r>
        <w:rPr>
          <w:sz w:val="18"/>
        </w:rPr>
        <w:t>Source: backend/modules/labs/routes/memoryManagementRoutes.mjs</w:t>
      </w:r>
    </w:p>
    <w:p>
      <w:pPr>
        <w:widowControl/>
        <w:spacing w:after="60"/>
      </w:pPr>
      <w:r>
        <w:rPr>
          <w:sz w:val="19"/>
        </w:rPr>
        <w:t>GET /api/v1/memory/status  [A; line 52] — inline handler</w:t>
      </w:r>
    </w:p>
    <w:p>
      <w:pPr>
        <w:widowControl/>
        <w:spacing w:after="60"/>
      </w:pPr>
      <w:r>
        <w:rPr>
          <w:sz w:val="19"/>
        </w:rPr>
        <w:t>GET /api/v1/memory/metrics  [A; line 84] — inline handler</w:t>
      </w:r>
    </w:p>
    <w:p>
      <w:pPr>
        <w:widowControl/>
        <w:spacing w:after="60"/>
      </w:pPr>
      <w:r>
        <w:rPr>
          <w:sz w:val="19"/>
        </w:rPr>
        <w:t>GET /api/v1/memory/resources  [A; line 160] — inline handler</w:t>
      </w:r>
    </w:p>
    <w:p>
      <w:pPr>
        <w:widowControl/>
        <w:spacing w:after="60"/>
      </w:pPr>
      <w:r>
        <w:rPr>
          <w:sz w:val="19"/>
        </w:rPr>
        <w:t>POST /api/v1/memory/gc  [A; line 196] — inline handler</w:t>
      </w:r>
    </w:p>
    <w:p>
      <w:pPr>
        <w:widowControl/>
        <w:spacing w:after="60"/>
      </w:pPr>
      <w:r>
        <w:rPr>
          <w:sz w:val="19"/>
        </w:rPr>
        <w:t>POST /api/v1/memory/cleanup  [A; line 269] — inline handler</w:t>
      </w:r>
    </w:p>
    <w:p>
      <w:pPr>
        <w:widowControl/>
        <w:spacing w:after="60"/>
      </w:pPr>
      <w:r>
        <w:rPr>
          <w:sz w:val="19"/>
        </w:rPr>
        <w:t>GET /api/v1/memory/alerts  [A; line 325] — inline handler</w:t>
      </w:r>
    </w:p>
    <w:p>
      <w:pPr>
        <w:widowControl/>
        <w:spacing w:after="60"/>
      </w:pPr>
      <w:r>
        <w:rPr>
          <w:sz w:val="19"/>
        </w:rPr>
        <w:t>GET /api/v1/memory/health  [A; line 389] — inline handler</w:t>
      </w:r>
    </w:p>
    <w:p>
      <w:pPr>
        <w:pStyle w:val="Heading2"/>
        <w:keepNext/>
        <w:widowControl/>
      </w:pPr>
      <w:r>
        <w:t>personality Evolution Routes</w:t>
      </w:r>
    </w:p>
    <w:p>
      <w:pPr>
        <w:widowControl/>
        <w:spacing w:after="80"/>
      </w:pPr>
      <w:r>
        <w:rPr>
          <w:sz w:val="18"/>
        </w:rPr>
        <w:t>Source: backend/modules/labs/routes/personalityEvolutionRoutes.mjs</w:t>
      </w:r>
    </w:p>
    <w:p>
      <w:pPr>
        <w:widowControl/>
        <w:spacing w:after="60"/>
      </w:pPr>
      <w:r>
        <w:rPr>
          <w:sz w:val="19"/>
        </w:rPr>
        <w:t>POST /api/v1/personality-evolution/groom/:groomId/evolve  [U; line 60] — evolveGroomPersonalityController</w:t>
      </w:r>
    </w:p>
    <w:p>
      <w:pPr>
        <w:widowControl/>
        <w:spacing w:after="60"/>
      </w:pPr>
      <w:r>
        <w:rPr>
          <w:sz w:val="19"/>
        </w:rPr>
        <w:t>POST /api/v1/personality-evolution/horse/:horseId/evolve  [U; line 72] — evolveHorseTemperamentController</w:t>
      </w:r>
    </w:p>
    <w:p>
      <w:pPr>
        <w:widowControl/>
        <w:spacing w:after="60"/>
      </w:pPr>
      <w:r>
        <w:rPr>
          <w:sz w:val="19"/>
        </w:rPr>
        <w:t>GET /api/v1/personality-evolution/:entityType/:entityId/triggers  [U; line 84] — getEvolutionTriggersController</w:t>
      </w:r>
    </w:p>
    <w:p>
      <w:pPr>
        <w:widowControl/>
        <w:spacing w:after="60"/>
      </w:pPr>
      <w:r>
        <w:rPr>
          <w:sz w:val="19"/>
        </w:rPr>
        <w:t>GET /api/v1/personality-evolution/:entityType/:entityId/stability  [U; line 100] — getPersonalityStabilityController</w:t>
      </w:r>
    </w:p>
    <w:p>
      <w:pPr>
        <w:widowControl/>
        <w:spacing w:after="60"/>
      </w:pPr>
      <w:r>
        <w:rPr>
          <w:sz w:val="19"/>
        </w:rPr>
        <w:t>GET /api/v1/personality-evolution/:entityType/:entityId/predict  [U; line 116] — predictPersonalityEvolutionController</w:t>
      </w:r>
    </w:p>
    <w:p>
      <w:pPr>
        <w:widowControl/>
        <w:spacing w:after="60"/>
      </w:pPr>
      <w:r>
        <w:rPr>
          <w:sz w:val="19"/>
        </w:rPr>
        <w:t>GET /api/v1/personality-evolution/:entityType/:entityId/history  [U; line 136] — partial: empty history, ARCH-05</w:t>
      </w:r>
    </w:p>
    <w:p>
      <w:pPr>
        <w:widowControl/>
        <w:spacing w:after="60"/>
      </w:pPr>
      <w:r>
        <w:rPr>
          <w:sz w:val="19"/>
        </w:rPr>
        <w:t>POST /api/v1/personality-evolution/apply-effects  [U; line 169] — 410 manual effects removed</w:t>
      </w:r>
    </w:p>
    <w:p>
      <w:pPr>
        <w:widowControl/>
        <w:spacing w:after="60"/>
      </w:pPr>
      <w:r>
        <w:rPr>
          <w:sz w:val="19"/>
        </w:rPr>
        <w:t>POST /api/v1/personality-evolution/batch-evolve  [U; line 184] — batchEvolvePersonalitiesController</w:t>
      </w:r>
    </w:p>
    <w:p>
      <w:pPr>
        <w:widowControl/>
        <w:spacing w:after="60"/>
      </w:pPr>
      <w:r>
        <w:rPr>
          <w:sz w:val="19"/>
        </w:rPr>
        <w:t>GET /api/v1/personality-evolution/config  [U; line 205] — inline handler</w:t>
      </w:r>
    </w:p>
    <w:p>
      <w:pPr>
        <w:pStyle w:val="Heading2"/>
        <w:keepNext/>
        <w:widowControl/>
      </w:pPr>
      <w:r>
        <w:t>leaderboard Routes</w:t>
      </w:r>
    </w:p>
    <w:p>
      <w:pPr>
        <w:widowControl/>
        <w:spacing w:after="80"/>
      </w:pPr>
      <w:r>
        <w:rPr>
          <w:sz w:val="18"/>
        </w:rPr>
        <w:t>Source: backend/modules/leaderboards/routes/leaderboardRoutes.mjs</w:t>
      </w:r>
    </w:p>
    <w:p>
      <w:pPr>
        <w:widowControl/>
        <w:spacing w:after="60"/>
      </w:pPr>
      <w:r>
        <w:rPr>
          <w:sz w:val="19"/>
        </w:rPr>
        <w:t>GET /api/v1/leaderboards/level  [U; line 34] — getTopPlayersByLevel</w:t>
      </w:r>
    </w:p>
    <w:p>
      <w:pPr>
        <w:widowControl/>
        <w:spacing w:after="60"/>
      </w:pPr>
      <w:r>
        <w:rPr>
          <w:sz w:val="19"/>
        </w:rPr>
        <w:t>GET /api/v1/leaderboards/prize-money  [U; line 35] — getTopHorsesByEarnings</w:t>
      </w:r>
    </w:p>
    <w:p>
      <w:pPr>
        <w:widowControl/>
        <w:spacing w:after="60"/>
      </w:pPr>
      <w:r>
        <w:rPr>
          <w:sz w:val="19"/>
        </w:rPr>
        <w:t>GET /api/v1/leaderboards/win-rate  [U; line 36] — inline handler</w:t>
      </w:r>
    </w:p>
    <w:p>
      <w:pPr>
        <w:widowControl/>
        <w:spacing w:after="60"/>
      </w:pPr>
      <w:r>
        <w:rPr>
          <w:sz w:val="19"/>
        </w:rPr>
        <w:t>GET /api/v1/leaderboards/owner  [U; line 40] — getTopPlayersByHorseEarnings</w:t>
      </w:r>
    </w:p>
    <w:p>
      <w:pPr>
        <w:widowControl/>
        <w:spacing w:after="60"/>
      </w:pPr>
      <w:r>
        <w:rPr>
          <w:sz w:val="19"/>
        </w:rPr>
        <w:t>GET /api/v1/leaderboards/players/level  [U; line 110] — getTopPlayersByLevel</w:t>
      </w:r>
    </w:p>
    <w:p>
      <w:pPr>
        <w:widowControl/>
        <w:spacing w:after="60"/>
      </w:pPr>
      <w:r>
        <w:rPr>
          <w:sz w:val="19"/>
        </w:rPr>
        <w:t>GET /api/v1/leaderboards/user-summary/:userId  [U; line 167] — getUserRankSummary</w:t>
      </w:r>
    </w:p>
    <w:p>
      <w:pPr>
        <w:widowControl/>
        <w:spacing w:after="60"/>
      </w:pPr>
      <w:r>
        <w:rPr>
          <w:sz w:val="19"/>
        </w:rPr>
        <w:t>GET /api/v1/leaderboards/rank-history/:userId  [U; line 221] — getUserRankHistory</w:t>
      </w:r>
    </w:p>
    <w:p>
      <w:pPr>
        <w:widowControl/>
        <w:spacing w:after="60"/>
      </w:pPr>
      <w:r>
        <w:rPr>
          <w:sz w:val="19"/>
        </w:rPr>
        <w:t>GET /api/v1/leaderboards/players/xp  [U; line 258] — getTopPlayersByXP</w:t>
      </w:r>
    </w:p>
    <w:p>
      <w:pPr>
        <w:widowControl/>
        <w:spacing w:after="60"/>
      </w:pPr>
      <w:r>
        <w:rPr>
          <w:sz w:val="19"/>
        </w:rPr>
        <w:t>GET /api/v1/leaderboards/horses/earnings  [U; line 293] — getTopHorsesByEarnings</w:t>
      </w:r>
    </w:p>
    <w:p>
      <w:pPr>
        <w:widowControl/>
        <w:spacing w:after="60"/>
      </w:pPr>
      <w:r>
        <w:rPr>
          <w:sz w:val="19"/>
        </w:rPr>
        <w:t>GET /api/v1/leaderboards/horses/performance  [U; line 335] — getTopHorsesByPerformance</w:t>
      </w:r>
    </w:p>
    <w:p>
      <w:pPr>
        <w:widowControl/>
        <w:spacing w:after="60"/>
      </w:pPr>
      <w:r>
        <w:rPr>
          <w:sz w:val="19"/>
        </w:rPr>
        <w:t>GET /api/v1/leaderboards/players/horse-earnings  [U; line 365] — getTopPlayersByHorseEarnings</w:t>
      </w:r>
    </w:p>
    <w:p>
      <w:pPr>
        <w:widowControl/>
        <w:spacing w:after="60"/>
      </w:pPr>
      <w:r>
        <w:rPr>
          <w:sz w:val="19"/>
        </w:rPr>
        <w:t>GET /api/v1/leaderboards/recent-winners  [U; line 393] — getRecentWinners</w:t>
      </w:r>
    </w:p>
    <w:p>
      <w:pPr>
        <w:widowControl/>
        <w:spacing w:after="60"/>
      </w:pPr>
      <w:r>
        <w:rPr>
          <w:sz w:val="19"/>
        </w:rPr>
        <w:t>GET /api/v1/leaderboards/stats  [U; line 425] — getLeaderboardStats</w:t>
      </w:r>
    </w:p>
    <w:p>
      <w:pPr>
        <w:widowControl/>
        <w:spacing w:after="60"/>
      </w:pPr>
      <w:r>
        <w:rPr>
          <w:sz w:val="19"/>
        </w:rPr>
        <w:t>GET /api/v1/leaderboards/competition  [U; line 474] — inline handler</w:t>
      </w:r>
    </w:p>
    <w:p>
      <w:pPr>
        <w:widowControl/>
        <w:spacing w:after="60"/>
      </w:pPr>
      <w:r>
        <w:rPr>
          <w:sz w:val="19"/>
        </w:rPr>
        <w:t>GET /api/v1/leaderboards/horse/:horseId  [U; line 712] — inline handler</w:t>
      </w:r>
    </w:p>
    <w:p>
      <w:pPr>
        <w:widowControl/>
        <w:spacing w:after="60"/>
      </w:pPr>
      <w:r>
        <w:rPr>
          <w:sz w:val="19"/>
        </w:rPr>
        <w:t>POST /api/v1/leaderboards/admin/capture-rank-snapshots  [A; line 819] — captureRankSnapshots</w:t>
      </w:r>
    </w:p>
    <w:p>
      <w:pPr>
        <w:pStyle w:val="Heading2"/>
        <w:keepNext/>
        <w:widowControl/>
      </w:pPr>
      <w:r>
        <w:t>marketplace Routes</w:t>
      </w:r>
    </w:p>
    <w:p>
      <w:pPr>
        <w:widowControl/>
        <w:spacing w:after="80"/>
      </w:pPr>
      <w:r>
        <w:rPr>
          <w:sz w:val="18"/>
        </w:rPr>
        <w:t>Source: backend/modules/marketplace/routes/marketplaceRoutes.mjs</w:t>
      </w:r>
    </w:p>
    <w:p>
      <w:pPr>
        <w:widowControl/>
        <w:spacing w:after="60"/>
      </w:pPr>
      <w:r>
        <w:rPr>
          <w:sz w:val="19"/>
        </w:rPr>
        <w:t>GET /api/v1/marketplace  [U; line 31] — browseListings</w:t>
      </w:r>
    </w:p>
    <w:p>
      <w:pPr>
        <w:widowControl/>
        <w:spacing w:after="60"/>
      </w:pPr>
      <w:r>
        <w:rPr>
          <w:sz w:val="19"/>
        </w:rPr>
        <w:t>POST /api/v1/marketplace/list  [U; line 36] — listHorse</w:t>
      </w:r>
    </w:p>
    <w:p>
      <w:pPr>
        <w:widowControl/>
        <w:spacing w:after="60"/>
      </w:pPr>
      <w:r>
        <w:rPr>
          <w:sz w:val="19"/>
        </w:rPr>
        <w:t>DELETE /api/v1/marketplace/list/:horseId  [U; line 37] — delistHorse</w:t>
      </w:r>
    </w:p>
    <w:p>
      <w:pPr>
        <w:widowControl/>
        <w:spacing w:after="60"/>
      </w:pPr>
      <w:r>
        <w:rPr>
          <w:sz w:val="19"/>
        </w:rPr>
        <w:t>GET /api/v1/marketplace/my-listings  [U; line 40] — myListings</w:t>
      </w:r>
    </w:p>
    <w:p>
      <w:pPr>
        <w:widowControl/>
        <w:spacing w:after="60"/>
      </w:pPr>
      <w:r>
        <w:rPr>
          <w:sz w:val="19"/>
        </w:rPr>
        <w:t>GET /api/v1/marketplace/history  [U; line 41] — saleHistory</w:t>
      </w:r>
    </w:p>
    <w:p>
      <w:pPr>
        <w:widowControl/>
        <w:spacing w:after="60"/>
      </w:pPr>
      <w:r>
        <w:rPr>
          <w:sz w:val="19"/>
        </w:rPr>
        <w:t>POST /api/v1/marketplace/store/buy  [U; line 44] — buyStoreHorse</w:t>
      </w:r>
    </w:p>
    <w:p>
      <w:pPr>
        <w:widowControl/>
        <w:spacing w:after="60"/>
      </w:pPr>
      <w:r>
        <w:rPr>
          <w:sz w:val="19"/>
        </w:rPr>
        <w:t>POST /api/v1/marketplace/buy/:horseId  [U; line 47] — buyHorse</w:t>
      </w:r>
    </w:p>
    <w:p>
      <w:pPr>
        <w:pStyle w:val="Heading2"/>
        <w:keepNext/>
        <w:widowControl/>
      </w:pPr>
      <w:r>
        <w:t>rider Routes</w:t>
      </w:r>
    </w:p>
    <w:p>
      <w:pPr>
        <w:widowControl/>
        <w:spacing w:after="80"/>
      </w:pPr>
      <w:r>
        <w:rPr>
          <w:sz w:val="18"/>
        </w:rPr>
        <w:t>Source: backend/modules/riders/routes/riderRoutes.mjs</w:t>
      </w:r>
    </w:p>
    <w:p>
      <w:pPr>
        <w:widowControl/>
        <w:spacing w:after="60"/>
      </w:pPr>
      <w:r>
        <w:rPr>
          <w:sz w:val="19"/>
        </w:rPr>
        <w:t>GET /api/v1/riders/marketplace  [U; line 64] — getRiderMarketplace</w:t>
      </w:r>
    </w:p>
    <w:p>
      <w:pPr>
        <w:widowControl/>
        <w:spacing w:after="60"/>
      </w:pPr>
      <w:r>
        <w:rPr>
          <w:sz w:val="19"/>
        </w:rPr>
        <w:t>POST /api/v1/riders/marketplace/hire  [U; line 71] — hireRiderFromMarketplace</w:t>
      </w:r>
    </w:p>
    <w:p>
      <w:pPr>
        <w:widowControl/>
        <w:spacing w:after="60"/>
      </w:pPr>
      <w:r>
        <w:rPr>
          <w:sz w:val="19"/>
        </w:rPr>
        <w:t>POST /api/v1/riders/marketplace/refresh  [U; line 86] — refreshRiderMarketplace</w:t>
      </w:r>
    </w:p>
    <w:p>
      <w:pPr>
        <w:widowControl/>
        <w:spacing w:after="60"/>
      </w:pPr>
      <w:r>
        <w:rPr>
          <w:sz w:val="19"/>
        </w:rPr>
        <w:t>GET /api/v1/riders/assignments  [U; line 102] — getRiderAssignments</w:t>
      </w:r>
    </w:p>
    <w:p>
      <w:pPr>
        <w:widowControl/>
        <w:spacing w:after="60"/>
      </w:pPr>
      <w:r>
        <w:rPr>
          <w:sz w:val="19"/>
        </w:rPr>
        <w:t>POST /api/v1/riders/assignments  [U; line 109] — assignRider</w:t>
      </w:r>
    </w:p>
    <w:p>
      <w:pPr>
        <w:widowControl/>
        <w:spacing w:after="60"/>
      </w:pPr>
      <w:r>
        <w:rPr>
          <w:sz w:val="19"/>
        </w:rPr>
        <w:t>DELETE /api/v1/riders/assignments/:id  [U; line 127] — deleteRiderAssignment</w:t>
      </w:r>
    </w:p>
    <w:p>
      <w:pPr>
        <w:widowControl/>
        <w:spacing w:after="60"/>
      </w:pPr>
      <w:r>
        <w:rPr>
          <w:sz w:val="19"/>
        </w:rPr>
        <w:t>GET /api/v1/riders/user/:userId  [U; line 143] — getUserRiders</w:t>
      </w:r>
    </w:p>
    <w:p>
      <w:pPr>
        <w:widowControl/>
        <w:spacing w:after="60"/>
      </w:pPr>
      <w:r>
        <w:rPr>
          <w:sz w:val="19"/>
        </w:rPr>
        <w:t>GET /api/v1/riders/:id/discovery  [U; line 166] — getRiderDiscovery</w:t>
      </w:r>
    </w:p>
    <w:p>
      <w:pPr>
        <w:widowControl/>
        <w:spacing w:after="60"/>
      </w:pPr>
      <w:r>
        <w:rPr>
          <w:sz w:val="19"/>
        </w:rPr>
        <w:t>DELETE /api/v1/riders/:id/dismiss  [U; line 179] — dismissRider</w:t>
      </w:r>
    </w:p>
    <w:p>
      <w:pPr>
        <w:pStyle w:val="Heading2"/>
        <w:keepNext/>
        <w:widowControl/>
      </w:pPr>
      <w:r>
        <w:t>trainer Routes</w:t>
      </w:r>
    </w:p>
    <w:p>
      <w:pPr>
        <w:widowControl/>
        <w:spacing w:after="80"/>
      </w:pPr>
      <w:r>
        <w:rPr>
          <w:sz w:val="18"/>
        </w:rPr>
        <w:t>Source: backend/modules/trainers/routes/trainerRoutes.mjs</w:t>
      </w:r>
    </w:p>
    <w:p>
      <w:pPr>
        <w:widowControl/>
        <w:spacing w:after="60"/>
      </w:pPr>
      <w:r>
        <w:rPr>
          <w:sz w:val="19"/>
        </w:rPr>
        <w:t>GET /api/v1/trainers/marketplace  [U; line 59] — getTrainerMarketplace</w:t>
      </w:r>
    </w:p>
    <w:p>
      <w:pPr>
        <w:widowControl/>
        <w:spacing w:after="60"/>
      </w:pPr>
      <w:r>
        <w:rPr>
          <w:sz w:val="19"/>
        </w:rPr>
        <w:t>POST /api/v1/trainers/marketplace/hire  [U; line 61] — hireTrainerFromMarketplace</w:t>
      </w:r>
    </w:p>
    <w:p>
      <w:pPr>
        <w:widowControl/>
        <w:spacing w:after="60"/>
      </w:pPr>
      <w:r>
        <w:rPr>
          <w:sz w:val="19"/>
        </w:rPr>
        <w:t>POST /api/v1/trainers/marketplace/refresh  [U; line 71] — refreshTrainerMarketplace</w:t>
      </w:r>
    </w:p>
    <w:p>
      <w:pPr>
        <w:widowControl/>
        <w:spacing w:after="60"/>
      </w:pPr>
      <w:r>
        <w:rPr>
          <w:sz w:val="19"/>
        </w:rPr>
        <w:t>GET /api/v1/trainers/assignments  [U; line 83] — getTrainerAssignments</w:t>
      </w:r>
    </w:p>
    <w:p>
      <w:pPr>
        <w:widowControl/>
        <w:spacing w:after="60"/>
      </w:pPr>
      <w:r>
        <w:rPr>
          <w:sz w:val="19"/>
        </w:rPr>
        <w:t>POST /api/v1/trainers/assignments  [U; line 85] — assignTrainer</w:t>
      </w:r>
    </w:p>
    <w:p>
      <w:pPr>
        <w:widowControl/>
        <w:spacing w:after="60"/>
      </w:pPr>
      <w:r>
        <w:rPr>
          <w:sz w:val="19"/>
        </w:rPr>
        <w:t>DELETE /api/v1/trainers/assignments/:id  [U; line 99] — deleteTrainerAssignment</w:t>
      </w:r>
    </w:p>
    <w:p>
      <w:pPr>
        <w:widowControl/>
        <w:spacing w:after="60"/>
      </w:pPr>
      <w:r>
        <w:rPr>
          <w:sz w:val="19"/>
        </w:rPr>
        <w:t>GET /api/v1/trainers/user/:userId  [U; line 110] — getUserTrainers</w:t>
      </w:r>
    </w:p>
    <w:p>
      <w:pPr>
        <w:widowControl/>
        <w:spacing w:after="60"/>
      </w:pPr>
      <w:r>
        <w:rPr>
          <w:sz w:val="19"/>
        </w:rPr>
        <w:t>GET /api/v1/trainers/:id/discovery  [U; line 125] — getTrainerDiscovery</w:t>
      </w:r>
    </w:p>
    <w:p>
      <w:pPr>
        <w:widowControl/>
        <w:spacing w:after="60"/>
      </w:pPr>
      <w:r>
        <w:rPr>
          <w:sz w:val="19"/>
        </w:rPr>
        <w:t>DELETE /api/v1/trainers/:id/dismiss  [U; line 134] — dismissTrainer</w:t>
      </w:r>
    </w:p>
    <w:p>
      <w:pPr>
        <w:pStyle w:val="Heading2"/>
        <w:keepNext/>
        <w:widowControl/>
      </w:pPr>
      <w:r>
        <w:t>enhanced Milestone Routes</w:t>
      </w:r>
    </w:p>
    <w:p>
      <w:pPr>
        <w:widowControl/>
        <w:spacing w:after="80"/>
      </w:pPr>
      <w:r>
        <w:rPr>
          <w:sz w:val="18"/>
        </w:rPr>
        <w:t>Source: backend/modules/training/routes/enhancedMilestoneRoutes.mjs</w:t>
      </w:r>
    </w:p>
    <w:p>
      <w:pPr>
        <w:widowControl/>
        <w:spacing w:after="60"/>
      </w:pPr>
      <w:r>
        <w:rPr>
          <w:sz w:val="19"/>
        </w:rPr>
        <w:t>POST /api/v1/milestones/evaluate-milestone  [U; line 33] — evaluateMilestone</w:t>
      </w:r>
    </w:p>
    <w:p>
      <w:pPr>
        <w:widowControl/>
        <w:spacing w:after="60"/>
      </w:pPr>
      <w:r>
        <w:rPr>
          <w:sz w:val="19"/>
        </w:rPr>
        <w:t>GET /api/v1/milestones/milestone-status/:horseId  [U; line 53] — getMilestoneStatus</w:t>
      </w:r>
    </w:p>
    <w:p>
      <w:pPr>
        <w:widowControl/>
        <w:spacing w:after="60"/>
      </w:pPr>
      <w:r>
        <w:rPr>
          <w:sz w:val="19"/>
        </w:rPr>
        <w:t>GET /api/v1/milestones/milestone-definitions  [U; line 70] — getMilestoneDefinitions</w:t>
      </w:r>
    </w:p>
    <w:p>
      <w:pPr>
        <w:pStyle w:val="Heading2"/>
        <w:keepNext/>
        <w:widowControl/>
      </w:pPr>
      <w:r>
        <w:t>training Routes</w:t>
      </w:r>
    </w:p>
    <w:p>
      <w:pPr>
        <w:widowControl/>
        <w:spacing w:after="80"/>
      </w:pPr>
      <w:r>
        <w:rPr>
          <w:sz w:val="18"/>
        </w:rPr>
        <w:t>Source: backend/modules/training/routes/trainingRoutes.mjs</w:t>
      </w:r>
    </w:p>
    <w:p>
      <w:pPr>
        <w:widowControl/>
        <w:spacing w:after="60"/>
      </w:pPr>
      <w:r>
        <w:rPr>
          <w:sz w:val="19"/>
        </w:rPr>
        <w:t>POST /api/v1/training/check-eligibility  [U; line 39] — inline handler</w:t>
      </w:r>
    </w:p>
    <w:p>
      <w:pPr>
        <w:widowControl/>
        <w:spacing w:after="60"/>
      </w:pPr>
      <w:r>
        <w:rPr>
          <w:sz w:val="19"/>
        </w:rPr>
        <w:t>POST /api/v1/training/train  [U; line 87] — inline handler</w:t>
      </w:r>
    </w:p>
    <w:p>
      <w:pPr>
        <w:widowControl/>
        <w:spacing w:after="60"/>
      </w:pPr>
      <w:r>
        <w:rPr>
          <w:sz w:val="19"/>
        </w:rPr>
        <w:t>GET /api/v1/training/status/:horseId/:discipline  [U; line 114] — inline handler</w:t>
      </w:r>
    </w:p>
    <w:p>
      <w:pPr>
        <w:widowControl/>
        <w:spacing w:after="60"/>
      </w:pPr>
      <w:r>
        <w:rPr>
          <w:sz w:val="19"/>
        </w:rPr>
        <w:t>GET /api/v1/training/status/:horseId  [U; line 158] — inline handler</w:t>
      </w:r>
    </w:p>
    <w:p>
      <w:pPr>
        <w:widowControl/>
        <w:spacing w:after="60"/>
      </w:pPr>
      <w:r>
        <w:rPr>
          <w:sz w:val="19"/>
        </w:rPr>
        <w:t>GET /api/v1/training/trainable/:userId  [U; line 201] — inline handler</w:t>
      </w:r>
    </w:p>
    <w:p>
      <w:pPr>
        <w:pStyle w:val="Heading2"/>
        <w:keepNext/>
        <w:widowControl/>
      </w:pPr>
      <w:r>
        <w:t>advanced Epigenetic Routes</w:t>
      </w:r>
    </w:p>
    <w:p>
      <w:pPr>
        <w:widowControl/>
        <w:spacing w:after="80"/>
      </w:pPr>
      <w:r>
        <w:rPr>
          <w:sz w:val="18"/>
        </w:rPr>
        <w:t>Source: backend/modules/traits/routes/advancedEpigeneticRoutes.mjs</w:t>
      </w:r>
    </w:p>
    <w:p>
      <w:pPr>
        <w:widowControl/>
        <w:spacing w:after="60"/>
      </w:pPr>
      <w:r>
        <w:rPr>
          <w:sz w:val="19"/>
        </w:rPr>
        <w:t>GET /api/v1/horses/:id/environmental-analysis  [U; line 68] — inline handler</w:t>
      </w:r>
    </w:p>
    <w:p>
      <w:pPr>
        <w:widowControl/>
        <w:spacing w:after="60"/>
      </w:pPr>
      <w:r>
        <w:rPr>
          <w:sz w:val="19"/>
        </w:rPr>
        <w:t>GET /api/v1/horses/:id/environmental-triggers  [U; line 100] — inline handler</w:t>
      </w:r>
    </w:p>
    <w:p>
      <w:pPr>
        <w:widowControl/>
        <w:spacing w:after="60"/>
      </w:pPr>
      <w:r>
        <w:rPr>
          <w:sz w:val="19"/>
        </w:rPr>
        <w:t>GET /api/v1/horses/:id/trigger-thresholds  [U; line 132] — inline handler</w:t>
      </w:r>
    </w:p>
    <w:p>
      <w:pPr>
        <w:widowControl/>
        <w:spacing w:after="60"/>
      </w:pPr>
      <w:r>
        <w:rPr>
          <w:sz w:val="19"/>
        </w:rPr>
        <w:t>POST /api/v1/horses/:id/trait-expression-probability  [U; line 164] — inline handler</w:t>
      </w:r>
    </w:p>
    <w:p>
      <w:pPr>
        <w:widowControl/>
        <w:spacing w:after="60"/>
      </w:pPr>
      <w:r>
        <w:rPr>
          <w:sz w:val="19"/>
        </w:rPr>
        <w:t>GET /api/v1/horses/:id/environmental-forecast  [U; line 203] — inline handler</w:t>
      </w:r>
    </w:p>
    <w:p>
      <w:pPr>
        <w:widowControl/>
        <w:spacing w:after="60"/>
      </w:pPr>
      <w:r>
        <w:rPr>
          <w:sz w:val="19"/>
        </w:rPr>
        <w:t>POST /api/v1/horses/:id/evaluate-trait-opportunity  [U; line 242] — inline handler</w:t>
      </w:r>
    </w:p>
    <w:p>
      <w:pPr>
        <w:widowControl/>
        <w:spacing w:after="60"/>
      </w:pPr>
      <w:r>
        <w:rPr>
          <w:sz w:val="19"/>
        </w:rPr>
        <w:t>GET /api/v1/horses/:id/trait-interactions  [U; line 281] — inline handler</w:t>
      </w:r>
    </w:p>
    <w:p>
      <w:pPr>
        <w:widowControl/>
        <w:spacing w:after="60"/>
      </w:pPr>
      <w:r>
        <w:rPr>
          <w:sz w:val="19"/>
        </w:rPr>
        <w:t>GET /api/v1/horses/:id/trait-matrix  [U; line 323] — inline handler</w:t>
      </w:r>
    </w:p>
    <w:p>
      <w:pPr>
        <w:widowControl/>
        <w:spacing w:after="60"/>
      </w:pPr>
      <w:r>
        <w:rPr>
          <w:sz w:val="19"/>
        </w:rPr>
        <w:t>GET /api/v1/horses/:id/trait-stability  [U; line 355] — inline handler</w:t>
      </w:r>
    </w:p>
    <w:p>
      <w:pPr>
        <w:widowControl/>
        <w:spacing w:after="60"/>
      </w:pPr>
      <w:r>
        <w:rPr>
          <w:sz w:val="19"/>
        </w:rPr>
        <w:t>GET /api/v1/horses/:id/developmental-windows  [U; line 389] — inline handler</w:t>
      </w:r>
    </w:p>
    <w:p>
      <w:pPr>
        <w:widowControl/>
        <w:spacing w:after="60"/>
      </w:pPr>
      <w:r>
        <w:rPr>
          <w:sz w:val="19"/>
        </w:rPr>
        <w:t>POST /api/v1/horses/:id/window-sensitivity  [U; line 421] — inline handler</w:t>
      </w:r>
    </w:p>
    <w:p>
      <w:pPr>
        <w:widowControl/>
        <w:spacing w:after="60"/>
      </w:pPr>
      <w:r>
        <w:rPr>
          <w:sz w:val="19"/>
        </w:rPr>
        <w:t>GET /api/v1/horses/:id/developmental-milestones  [U; line 457] — inline handler</w:t>
      </w:r>
    </w:p>
    <w:p>
      <w:pPr>
        <w:widowControl/>
        <w:spacing w:after="60"/>
      </w:pPr>
      <w:r>
        <w:rPr>
          <w:sz w:val="19"/>
        </w:rPr>
        <w:t>GET /api/v1/horses/:id/developmental-forecast  [U; line 489] — inline handler</w:t>
      </w:r>
    </w:p>
    <w:p>
      <w:pPr>
        <w:widowControl/>
        <w:spacing w:after="60"/>
      </w:pPr>
      <w:r>
        <w:rPr>
          <w:sz w:val="19"/>
        </w:rPr>
        <w:t>GET /api/v1/horses/:id/critical-period-analysis  [U; line 528] — inline handler</w:t>
      </w:r>
    </w:p>
    <w:p>
      <w:pPr>
        <w:widowControl/>
        <w:spacing w:after="60"/>
      </w:pPr>
      <w:r>
        <w:rPr>
          <w:sz w:val="19"/>
        </w:rPr>
        <w:t>POST /api/v1/horses/:id/coordinate-development  [U; line 560] — inline handler</w:t>
      </w:r>
    </w:p>
    <w:p>
      <w:pPr>
        <w:pStyle w:val="Heading2"/>
        <w:keepNext/>
        <w:widowControl/>
      </w:pPr>
      <w:r>
        <w:t>epigenetic Flag Routes</w:t>
      </w:r>
    </w:p>
    <w:p>
      <w:pPr>
        <w:widowControl/>
        <w:spacing w:after="80"/>
      </w:pPr>
      <w:r>
        <w:rPr>
          <w:sz w:val="18"/>
        </w:rPr>
        <w:t>Source: backend/modules/traits/routes/epigeneticFlagRoutes.mjs</w:t>
      </w:r>
    </w:p>
    <w:p>
      <w:pPr>
        <w:widowControl/>
        <w:spacing w:after="60"/>
      </w:pPr>
      <w:r>
        <w:rPr>
          <w:sz w:val="19"/>
        </w:rPr>
        <w:t>POST /api/v1/flags/evaluate  [U; line 74] — inline handler</w:t>
      </w:r>
    </w:p>
    <w:p>
      <w:pPr>
        <w:widowControl/>
        <w:spacing w:after="60"/>
      </w:pPr>
      <w:r>
        <w:rPr>
          <w:sz w:val="19"/>
        </w:rPr>
        <w:t>GET /api/v1/flags/horses/:id/flags  [U; line 94] — inline handler</w:t>
      </w:r>
    </w:p>
    <w:p>
      <w:pPr>
        <w:widowControl/>
        <w:spacing w:after="60"/>
      </w:pPr>
      <w:r>
        <w:rPr>
          <w:sz w:val="19"/>
        </w:rPr>
        <w:t>GET /api/v1/flags/definitions  [U; line 120] — inline handler</w:t>
      </w:r>
    </w:p>
    <w:p>
      <w:pPr>
        <w:widowControl/>
        <w:spacing w:after="60"/>
      </w:pPr>
      <w:r>
        <w:rPr>
          <w:sz w:val="19"/>
        </w:rPr>
        <w:t>POST /api/v1/flags/batch-evaluate  [U; line 140] — inline handler</w:t>
      </w:r>
    </w:p>
    <w:p>
      <w:pPr>
        <w:widowControl/>
        <w:spacing w:after="60"/>
      </w:pPr>
      <w:r>
        <w:rPr>
          <w:sz w:val="19"/>
        </w:rPr>
        <w:t>GET /api/v1/flags/horses/:id/care-patterns  [U; line 160] — inline handler</w:t>
      </w:r>
    </w:p>
    <w:p>
      <w:pPr>
        <w:widowControl/>
        <w:spacing w:after="60"/>
      </w:pPr>
      <w:r>
        <w:rPr>
          <w:sz w:val="19"/>
        </w:rPr>
        <w:t>GET /api/v1/flags/analytics  [U; line 195] — inline handler</w:t>
      </w:r>
    </w:p>
    <w:p>
      <w:pPr>
        <w:widowControl/>
        <w:spacing w:after="60"/>
      </w:pPr>
      <w:r>
        <w:rPr>
          <w:sz w:val="19"/>
        </w:rPr>
        <w:t>GET /api/v1/flags/health  [U; line 226] — inline handler</w:t>
      </w:r>
    </w:p>
    <w:p>
      <w:pPr>
        <w:pStyle w:val="Heading2"/>
        <w:keepNext/>
        <w:widowControl/>
      </w:pPr>
      <w:r>
        <w:t>epigenetic Trait Routes</w:t>
      </w:r>
    </w:p>
    <w:p>
      <w:pPr>
        <w:widowControl/>
        <w:spacing w:after="80"/>
      </w:pPr>
      <w:r>
        <w:rPr>
          <w:sz w:val="18"/>
        </w:rPr>
        <w:t>Source: backend/modules/traits/routes/epigeneticTraitRoutes.mjs</w:t>
      </w:r>
    </w:p>
    <w:p>
      <w:pPr>
        <w:widowControl/>
        <w:spacing w:after="60"/>
      </w:pPr>
      <w:r>
        <w:rPr>
          <w:sz w:val="19"/>
        </w:rPr>
        <w:t>GET /api/v1/epigenetic-traits/definitions  [U; line 39] — inline handler</w:t>
      </w:r>
    </w:p>
    <w:p>
      <w:pPr>
        <w:widowControl/>
        <w:spacing w:after="60"/>
      </w:pPr>
      <w:r>
        <w:rPr>
          <w:sz w:val="19"/>
        </w:rPr>
        <w:t>POST /api/v1/epigenetic-traits/evaluate-milestone/:horseId  [U; line 65] — inline handler</w:t>
      </w:r>
    </w:p>
    <w:p>
      <w:pPr>
        <w:widowControl/>
        <w:spacing w:after="60"/>
      </w:pPr>
      <w:r>
        <w:rPr>
          <w:sz w:val="19"/>
        </w:rPr>
        <w:t>POST /api/v1/epigenetic-traits/log-trait  [U; line 136] — inline handler</w:t>
      </w:r>
    </w:p>
    <w:p>
      <w:pPr>
        <w:widowControl/>
        <w:spacing w:after="60"/>
      </w:pPr>
      <w:r>
        <w:rPr>
          <w:sz w:val="19"/>
        </w:rPr>
        <w:t>GET /api/v1/epigenetic-traits/history/:horseId  [U; line 196] — inline handler</w:t>
      </w:r>
    </w:p>
    <w:p>
      <w:pPr>
        <w:widowControl/>
        <w:spacing w:after="60"/>
      </w:pPr>
      <w:r>
        <w:rPr>
          <w:sz w:val="19"/>
        </w:rPr>
        <w:t>GET /api/v1/epigenetic-traits/summary/:horseId  [U; line 264] — inline handler</w:t>
      </w:r>
    </w:p>
    <w:p>
      <w:pPr>
        <w:widowControl/>
        <w:spacing w:after="60"/>
      </w:pPr>
      <w:r>
        <w:rPr>
          <w:sz w:val="19"/>
        </w:rPr>
        <w:t>GET /api/v1/epigenetic-traits/breeding-insights/:horseId  [U; line 309] — inline handler</w:t>
      </w:r>
    </w:p>
    <w:p>
      <w:pPr>
        <w:pStyle w:val="Heading2"/>
        <w:keepNext/>
        <w:widowControl/>
      </w:pPr>
      <w:r>
        <w:t>trait Discovery Routes</w:t>
      </w:r>
    </w:p>
    <w:p>
      <w:pPr>
        <w:widowControl/>
        <w:spacing w:after="80"/>
      </w:pPr>
      <w:r>
        <w:rPr>
          <w:sz w:val="18"/>
        </w:rPr>
        <w:t>Source: backend/modules/traits/routes/traitDiscoveryRoutes.mjs</w:t>
      </w:r>
    </w:p>
    <w:p>
      <w:pPr>
        <w:widowControl/>
        <w:spacing w:after="60"/>
      </w:pPr>
      <w:r>
        <w:rPr>
          <w:sz w:val="19"/>
        </w:rPr>
        <w:t>POST /api/v1/trait-discovery/discover/batch  [U; line 29] — inline handler</w:t>
      </w:r>
    </w:p>
    <w:p>
      <w:pPr>
        <w:widowControl/>
        <w:spacing w:after="60"/>
      </w:pPr>
      <w:r>
        <w:rPr>
          <w:sz w:val="19"/>
        </w:rPr>
        <w:t>GET /api/v1/trait-discovery/progress/:horseId  [U; line 126] — inline handler</w:t>
      </w:r>
    </w:p>
    <w:p>
      <w:pPr>
        <w:widowControl/>
        <w:spacing w:after="60"/>
      </w:pPr>
      <w:r>
        <w:rPr>
          <w:sz w:val="19"/>
        </w:rPr>
        <w:t>GET /api/v1/trait-discovery/conditions  [U; line 199] — inline handler</w:t>
      </w:r>
    </w:p>
    <w:p>
      <w:pPr>
        <w:widowControl/>
        <w:spacing w:after="60"/>
      </w:pPr>
      <w:r>
        <w:rPr>
          <w:sz w:val="19"/>
        </w:rPr>
        <w:t>POST /api/v1/trait-discovery/check-conditions/:horseId  [U; line 237] — inline handler</w:t>
      </w:r>
    </w:p>
    <w:p>
      <w:pPr>
        <w:widowControl/>
        <w:spacing w:after="60"/>
      </w:pPr>
      <w:r>
        <w:rPr>
          <w:sz w:val="19"/>
        </w:rPr>
        <w:t>POST /api/v1/trait-discovery/discover/:horseId  [U; line 343] — discoverTraits</w:t>
      </w:r>
    </w:p>
    <w:p>
      <w:pPr>
        <w:widowControl/>
        <w:spacing w:after="60"/>
      </w:pPr>
      <w:r>
        <w:rPr>
          <w:sz w:val="19"/>
        </w:rPr>
        <w:t>GET /api/v1/trait-discovery/discovery-status/:horseId  [U; line 359] — getDiscoveryStatus</w:t>
      </w:r>
    </w:p>
    <w:p>
      <w:pPr>
        <w:widowControl/>
        <w:spacing w:after="60"/>
      </w:pPr>
      <w:r>
        <w:rPr>
          <w:sz w:val="19"/>
        </w:rPr>
        <w:t>POST /api/v1/trait-discovery/batch-discover  [U; line 373] — batchDiscoverTraits</w:t>
      </w:r>
    </w:p>
    <w:p>
      <w:pPr>
        <w:pStyle w:val="Heading2"/>
        <w:keepNext/>
        <w:widowControl/>
      </w:pPr>
      <w:r>
        <w:t>trait Routes</w:t>
      </w:r>
    </w:p>
    <w:p>
      <w:pPr>
        <w:widowControl/>
        <w:spacing w:after="80"/>
      </w:pPr>
      <w:r>
        <w:rPr>
          <w:sz w:val="18"/>
        </w:rPr>
        <w:t>Source: backend/modules/traits/routes/traitRoutes.mjs</w:t>
      </w:r>
    </w:p>
    <w:p>
      <w:pPr>
        <w:widowControl/>
        <w:spacing w:after="60"/>
      </w:pPr>
      <w:r>
        <w:rPr>
          <w:sz w:val="19"/>
        </w:rPr>
        <w:t>POST /api/v1/traits/discover/:horseId  [U; line 124] — discoverTraits</w:t>
      </w:r>
    </w:p>
    <w:p>
      <w:pPr>
        <w:widowControl/>
        <w:spacing w:after="60"/>
      </w:pPr>
      <w:r>
        <w:rPr>
          <w:sz w:val="19"/>
        </w:rPr>
        <w:t>GET /api/v1/traits/horse/:horseId  [U; line 193] — getHorseTraits</w:t>
      </w:r>
    </w:p>
    <w:p>
      <w:pPr>
        <w:widowControl/>
        <w:spacing w:after="60"/>
      </w:pPr>
      <w:r>
        <w:rPr>
          <w:sz w:val="19"/>
        </w:rPr>
        <w:t>GET /api/v1/traits/definitions  [U; line 240] — getTraitDefinitions</w:t>
      </w:r>
    </w:p>
    <w:p>
      <w:pPr>
        <w:widowControl/>
        <w:spacing w:after="60"/>
      </w:pPr>
      <w:r>
        <w:rPr>
          <w:sz w:val="19"/>
        </w:rPr>
        <w:t>GET /api/v1/traits/discovery-status/:horseId  [U; line 300] — getDiscoveryStatus</w:t>
      </w:r>
    </w:p>
    <w:p>
      <w:pPr>
        <w:widowControl/>
        <w:spacing w:after="60"/>
      </w:pPr>
      <w:r>
        <w:rPr>
          <w:sz w:val="19"/>
        </w:rPr>
        <w:t>POST /api/v1/traits/batch-discover  [U; line 363] — batchDiscoverTraits</w:t>
      </w:r>
    </w:p>
    <w:p>
      <w:pPr>
        <w:widowControl/>
        <w:spacing w:after="60"/>
      </w:pPr>
      <w:r>
        <w:rPr>
          <w:sz w:val="19"/>
        </w:rPr>
        <w:t>GET /api/v1/traits/competition-impact/:horseId  [U; line 436] — analyzeHorseTraitImpact</w:t>
      </w:r>
    </w:p>
    <w:p>
      <w:pPr>
        <w:widowControl/>
        <w:spacing w:after="60"/>
      </w:pPr>
      <w:r>
        <w:rPr>
          <w:sz w:val="19"/>
        </w:rPr>
        <w:t>GET /api/v1/traits/competition-comparison/:horseId  [U; line 519] — compareTraitImpactAcrossDisciplines</w:t>
      </w:r>
    </w:p>
    <w:p>
      <w:pPr>
        <w:widowControl/>
        <w:spacing w:after="60"/>
      </w:pPr>
      <w:r>
        <w:rPr>
          <w:sz w:val="19"/>
        </w:rPr>
        <w:t>GET /api/v1/traits/discipline-recommendations/:horseId  [U; line 607] — getDisciplineRecommendations</w:t>
      </w:r>
    </w:p>
    <w:p>
      <w:pPr>
        <w:widowControl/>
        <w:spacing w:after="60"/>
      </w:pPr>
      <w:r>
        <w:rPr>
          <w:sz w:val="19"/>
        </w:rPr>
        <w:t>GET /api/v1/traits/competition-effects  [U; line 666] — getTraitCompetitionEffects</w:t>
      </w:r>
    </w:p>
    <w:p>
      <w:pPr>
        <w:pStyle w:val="Heading2"/>
        <w:keepNext/>
        <w:widowControl/>
      </w:pPr>
      <w:r>
        <w:t>ultra Rare Trait Routes</w:t>
      </w:r>
    </w:p>
    <w:p>
      <w:pPr>
        <w:widowControl/>
        <w:spacing w:after="80"/>
      </w:pPr>
      <w:r>
        <w:rPr>
          <w:sz w:val="18"/>
        </w:rPr>
        <w:t>Source: backend/modules/traits/routes/ultraRareTraitRoutes.mjs</w:t>
      </w:r>
    </w:p>
    <w:p>
      <w:pPr>
        <w:widowControl/>
        <w:spacing w:after="60"/>
      </w:pPr>
      <w:r>
        <w:rPr>
          <w:sz w:val="19"/>
        </w:rPr>
        <w:t>GET /api/v1/ultra-rare-traits/definitions  [U; line 60] — inline handler</w:t>
      </w:r>
    </w:p>
    <w:p>
      <w:pPr>
        <w:widowControl/>
        <w:spacing w:after="60"/>
      </w:pPr>
      <w:r>
        <w:rPr>
          <w:sz w:val="19"/>
        </w:rPr>
        <w:t>POST /api/v1/ultra-rare-traits/evaluate/:horseId  [U; line 87] — inline handler</w:t>
      </w:r>
    </w:p>
    <w:p>
      <w:pPr>
        <w:widowControl/>
        <w:spacing w:after="60"/>
      </w:pPr>
      <w:r>
        <w:rPr>
          <w:sz w:val="19"/>
        </w:rPr>
        <w:t>GET /api/v1/ultra-rare-traits/horse/:horseId  [U; line 162] — inline handler</w:t>
      </w:r>
    </w:p>
    <w:p>
      <w:pPr>
        <w:widowControl/>
        <w:spacing w:after="60"/>
      </w:pPr>
      <w:r>
        <w:rPr>
          <w:sz w:val="19"/>
        </w:rPr>
        <w:t>POST /api/v1/ultra-rare-traits/groom/:groomId/assign-perks  [U; line 229] — inline handler</w:t>
      </w:r>
    </w:p>
    <w:p>
      <w:pPr>
        <w:widowControl/>
        <w:spacing w:after="60"/>
      </w:pPr>
      <w:r>
        <w:rPr>
          <w:sz w:val="19"/>
        </w:rPr>
        <w:t>GET /api/v1/ultra-rare-traits/groom/:groomId/perks  [U; line 283] — inline handler</w:t>
      </w:r>
    </w:p>
    <w:p>
      <w:pPr>
        <w:widowControl/>
        <w:spacing w:after="60"/>
      </w:pPr>
      <w:r>
        <w:rPr>
          <w:sz w:val="19"/>
        </w:rPr>
        <w:t>POST /api/v1/ultra-rare-traits/effects/calculate  [U; line 332] — inline handler</w:t>
      </w:r>
    </w:p>
    <w:p>
      <w:pPr>
        <w:pStyle w:val="Heading2"/>
        <w:keepNext/>
        <w:widowControl/>
      </w:pPr>
      <w:r>
        <w:t>gdpr Account Routes</w:t>
      </w:r>
    </w:p>
    <w:p>
      <w:pPr>
        <w:widowControl/>
        <w:spacing w:after="80"/>
      </w:pPr>
      <w:r>
        <w:rPr>
          <w:sz w:val="18"/>
        </w:rPr>
        <w:t>Source: backend/modules/users/routes/gdprAccountRoutes.mjs</w:t>
      </w:r>
    </w:p>
    <w:p>
      <w:pPr>
        <w:widowControl/>
        <w:spacing w:after="60"/>
      </w:pPr>
      <w:r>
        <w:rPr>
          <w:sz w:val="19"/>
        </w:rPr>
        <w:t>GET /api/v1/account/export  [U; line 28] — exportAccountData</w:t>
      </w:r>
    </w:p>
    <w:p>
      <w:pPr>
        <w:widowControl/>
        <w:spacing w:after="60"/>
      </w:pPr>
      <w:r>
        <w:rPr>
          <w:sz w:val="19"/>
        </w:rPr>
        <w:t>POST /api/v1/account/delete  [U; line 31] — 403 account deletion refused</w:t>
      </w:r>
    </w:p>
    <w:p>
      <w:pPr>
        <w:pStyle w:val="Heading2"/>
        <w:keepNext/>
        <w:widowControl/>
      </w:pPr>
      <w:r>
        <w:t>next Actions Routes</w:t>
      </w:r>
    </w:p>
    <w:p>
      <w:pPr>
        <w:widowControl/>
        <w:spacing w:after="80"/>
      </w:pPr>
      <w:r>
        <w:rPr>
          <w:sz w:val="18"/>
        </w:rPr>
        <w:t>Source: backend/modules/users/routes/nextActionsRoutes.mjs</w:t>
      </w:r>
    </w:p>
    <w:p>
      <w:pPr>
        <w:widowControl/>
        <w:spacing w:after="60"/>
      </w:pPr>
      <w:r>
        <w:rPr>
          <w:sz w:val="19"/>
        </w:rPr>
        <w:t>GET /api/v1/next-actions  [U; line 13] — getNextActions</w:t>
      </w:r>
    </w:p>
    <w:p>
      <w:pPr>
        <w:pStyle w:val="Heading2"/>
        <w:keepNext/>
        <w:widowControl/>
      </w:pPr>
      <w:r>
        <w:t>user Routes</w:t>
      </w:r>
    </w:p>
    <w:p>
      <w:pPr>
        <w:widowControl/>
        <w:spacing w:after="80"/>
      </w:pPr>
      <w:r>
        <w:rPr>
          <w:sz w:val="18"/>
        </w:rPr>
        <w:t>Source: backend/modules/users/routes/userRoutes.mjs</w:t>
      </w:r>
    </w:p>
    <w:p>
      <w:pPr>
        <w:widowControl/>
        <w:spacing w:after="60"/>
      </w:pPr>
      <w:r>
        <w:rPr>
          <w:sz w:val="19"/>
        </w:rPr>
        <w:t>GET /api/v1/users/community/activity  [U; line 30] — getCommunityActivity</w:t>
      </w:r>
    </w:p>
    <w:p>
      <w:pPr>
        <w:widowControl/>
        <w:spacing w:after="60"/>
      </w:pPr>
      <w:r>
        <w:rPr>
          <w:sz w:val="19"/>
        </w:rPr>
        <w:t>GET /api/v1/users/search  [U; line 122] — inline handler</w:t>
      </w:r>
    </w:p>
    <w:p>
      <w:pPr>
        <w:widowControl/>
        <w:spacing w:after="60"/>
      </w:pPr>
      <w:r>
        <w:rPr>
          <w:sz w:val="19"/>
        </w:rPr>
        <w:t>GET /api/v1/users/transactions  [U; line 145] — getTransactionHistory</w:t>
      </w:r>
    </w:p>
    <w:p>
      <w:pPr>
        <w:widowControl/>
        <w:spacing w:after="60"/>
      </w:pPr>
      <w:r>
        <w:rPr>
          <w:sz w:val="19"/>
        </w:rPr>
        <w:t>GET /api/v1/users/me/game-notifications  [U; line 148] — getGameNotifications</w:t>
      </w:r>
    </w:p>
    <w:p>
      <w:pPr>
        <w:widowControl/>
        <w:spacing w:after="60"/>
      </w:pPr>
      <w:r>
        <w:rPr>
          <w:sz w:val="19"/>
        </w:rPr>
        <w:t>PATCH /api/v1/users/me/game-notifications/read-all  [U; line 151] — markGameNotificationsRead</w:t>
      </w:r>
    </w:p>
    <w:p>
      <w:pPr>
        <w:widowControl/>
        <w:spacing w:after="60"/>
      </w:pPr>
      <w:r>
        <w:rPr>
          <w:sz w:val="19"/>
        </w:rPr>
        <w:t>GET /api/v1/users/:id/progress  [U; line 210] — getUserProgressAPI</w:t>
      </w:r>
    </w:p>
    <w:p>
      <w:pPr>
        <w:widowControl/>
        <w:spacing w:after="60"/>
      </w:pPr>
      <w:r>
        <w:rPr>
          <w:sz w:val="19"/>
        </w:rPr>
        <w:t>GET /api/v1/users/:id/activity  [U; line 218] — getUserActivity</w:t>
      </w:r>
    </w:p>
    <w:p>
      <w:pPr>
        <w:widowControl/>
        <w:spacing w:after="60"/>
      </w:pPr>
      <w:r>
        <w:rPr>
          <w:sz w:val="19"/>
        </w:rPr>
        <w:t>GET /api/v1/users/dashboard/:userId  [U; line 324] — getDashboardData</w:t>
      </w:r>
    </w:p>
    <w:p>
      <w:pPr>
        <w:widowControl/>
        <w:spacing w:after="60"/>
      </w:pPr>
      <w:r>
        <w:rPr>
          <w:sz w:val="19"/>
        </w:rPr>
        <w:t>GET /api/v1/users/:id  [U; line 334] — getUser</w:t>
      </w:r>
    </w:p>
    <w:p>
      <w:pPr>
        <w:widowControl/>
        <w:spacing w:after="60"/>
      </w:pPr>
      <w:r>
        <w:rPr>
          <w:sz w:val="19"/>
        </w:rPr>
        <w:t>PUT /api/v1/users/:id  [U; line 355] — updateUserController</w:t>
      </w:r>
    </w:p>
    <w:p>
      <w:pPr>
        <w:widowControl/>
        <w:spacing w:after="60"/>
      </w:pPr>
      <w:r>
        <w:rPr>
          <w:sz w:val="19"/>
        </w:rPr>
        <w:t>DELETE /api/v1/users/:id  [U; line 368] — 403 account deletion refused</w:t>
      </w:r>
    </w:p>
    <w:p>
      <w:pPr>
        <w:widowControl/>
        <w:spacing w:after="60"/>
      </w:pPr>
      <w:r>
        <w:rPr>
          <w:sz w:val="19"/>
        </w:rPr>
        <w:t>GET /api/v1/users/:userId/competition-stats  [U; line 376] — getUserCompetitionStats</w:t>
      </w:r>
    </w:p>
    <w:p>
      <w:pPr>
        <w:widowControl/>
        <w:spacing w:after="60"/>
      </w:pPr>
      <w:r>
        <w:rPr>
          <w:sz w:val="19"/>
        </w:rPr>
        <w:t>GET /api/v1/users/:userId/prize-history  [U; line 406] — inline handler</w:t>
      </w:r>
    </w:p>
    <w:p>
      <w:pPr>
        <w:widowControl/>
        <w:spacing w:after="60"/>
      </w:pPr>
      <w:r>
        <w:rPr>
          <w:sz w:val="19"/>
        </w:rPr>
        <w:t>POST /api/v1/users/:id/add-xp  [U; line 519] — 410 manual player XP removed</w:t>
      </w:r>
    </w:p>
    <w:p>
      <w:pPr>
        <w:pStyle w:val="Heading2"/>
        <w:keepNext/>
        <w:widowControl/>
      </w:pPr>
      <w:r>
        <w:t>wyag Routes</w:t>
      </w:r>
    </w:p>
    <w:p>
      <w:pPr>
        <w:widowControl/>
        <w:spacing w:after="80"/>
      </w:pPr>
      <w:r>
        <w:rPr>
          <w:sz w:val="18"/>
        </w:rPr>
        <w:t>Source: backend/modules/users/routes/wyagRoutes.mjs</w:t>
      </w:r>
    </w:p>
    <w:p>
      <w:pPr>
        <w:widowControl/>
        <w:spacing w:after="60"/>
      </w:pPr>
      <w:r>
        <w:rPr>
          <w:sz w:val="19"/>
        </w:rPr>
        <w:t>GET /api/v1/while-you-were-gone  [U; line 13] — getWhileYouWereGone</w:t>
      </w:r>
    </w:p>
    <w:p>
      <w:pPr>
        <w:pStyle w:val="Heading2"/>
        <w:keepNext/>
        <w:widowControl/>
      </w:pPr>
      <w:r>
        <w:t>performance Monitor</w:t>
      </w:r>
    </w:p>
    <w:p>
      <w:pPr>
        <w:widowControl/>
        <w:spacing w:after="80"/>
      </w:pPr>
      <w:r>
        <w:rPr>
          <w:sz w:val="18"/>
        </w:rPr>
        <w:t>Source: backend/utils/performanceMonitor.mjs</w:t>
      </w:r>
    </w:p>
    <w:p>
      <w:pPr>
        <w:widowControl/>
        <w:spacing w:after="60"/>
      </w:pPr>
      <w:r>
        <w:rPr>
          <w:sz w:val="19"/>
        </w:rPr>
        <w:t>GET /api/v1/performance/metrics  [A; line 31] — inline handler</w:t>
      </w:r>
    </w:p>
    <w:sectPr w:rsidR="000F4FBB" w:rsidSect="00034616">
      <w:footerReference w:type="default" r:id="rId8"/>
      <w:pgSz w:w="12240" w:h="15840"/>
      <w:pgMar w:top="936" w:right="1037" w:bottom="936" w:left="1037" w:header="36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E784CF" w14:textId="77777777" w:rsidR="000716D2" w:rsidRDefault="000716D2">
      <w:pPr>
        <w:spacing w:after="0" w:line="240" w:lineRule="auto"/>
      </w:pPr>
      <w:r>
        <w:separator/>
      </w:r>
    </w:p>
  </w:endnote>
  <w:endnote w:type="continuationSeparator" w:id="0">
    <w:p w14:paraId="4B3896F0" w14:textId="77777777" w:rsidR="000716D2" w:rsidRDefault="000716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650D9" w14:textId="77777777" w:rsidR="000F4FBB" w:rsidRDefault="00000000">
    <w:pPr>
      <w:pStyle w:val="Footer"/>
      <w:jc w:val="center"/>
    </w:pPr>
    <w:proofErr w:type="spellStart"/>
    <w:r>
      <w:t>Equoria</w:t>
    </w:r>
    <w:proofErr w:type="spellEnd"/>
    <w:r>
      <w:t xml:space="preserve"> Reconstructed Design Bible • Canonical Pass V6 • 9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D08A6" w14:textId="77777777" w:rsidR="000716D2" w:rsidRDefault="000716D2">
      <w:pPr>
        <w:spacing w:after="0" w:line="240" w:lineRule="auto"/>
      </w:pPr>
      <w:r>
        <w:separator/>
      </w:r>
    </w:p>
  </w:footnote>
  <w:footnote w:type="continuationSeparator" w:id="0">
    <w:p w14:paraId="4568BBB6" w14:textId="77777777" w:rsidR="000716D2" w:rsidRDefault="000716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3024471">
    <w:abstractNumId w:val="8"/>
  </w:num>
  <w:num w:numId="2" w16cid:durableId="55595466">
    <w:abstractNumId w:val="6"/>
  </w:num>
  <w:num w:numId="3" w16cid:durableId="516695168">
    <w:abstractNumId w:val="5"/>
  </w:num>
  <w:num w:numId="4" w16cid:durableId="1019504117">
    <w:abstractNumId w:val="4"/>
  </w:num>
  <w:num w:numId="5" w16cid:durableId="1850559843">
    <w:abstractNumId w:val="7"/>
  </w:num>
  <w:num w:numId="6" w16cid:durableId="1498770376">
    <w:abstractNumId w:val="3"/>
  </w:num>
  <w:num w:numId="7" w16cid:durableId="896815033">
    <w:abstractNumId w:val="2"/>
  </w:num>
  <w:num w:numId="8" w16cid:durableId="634020297">
    <w:abstractNumId w:val="1"/>
  </w:num>
  <w:num w:numId="9" w16cid:durableId="5172307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87C"/>
    <w:rsid w:val="00034616"/>
    <w:rsid w:val="0006063C"/>
    <w:rsid w:val="000716D2"/>
    <w:rsid w:val="000F4FBB"/>
    <w:rsid w:val="0015074B"/>
    <w:rsid w:val="0029639D"/>
    <w:rsid w:val="00326F90"/>
    <w:rsid w:val="004A3672"/>
    <w:rsid w:val="006E0FE7"/>
    <w:rsid w:val="00A63C8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DC215"/>
  <w14:defaultImageDpi w14:val="300"/>
  <w15:docId w15:val="{2B3AF620-7AFB-4081-BE93-19BACCEB0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20252E"/>
      <w:sz w:val="21"/>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17233A"/>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486B57"/>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b/>
      <w:bCs/>
      <w:color w:val="B990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723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oriaKicker">
    <w:name w:val="Equoria Kicker"/>
    <w:pPr>
      <w:spacing w:after="60"/>
    </w:pPr>
    <w:rPr>
      <w:rFonts w:ascii="Aptos" w:hAnsi="Aptos"/>
      <w:b/>
      <w:caps/>
      <w:color w:val="B99047"/>
      <w:sz w:val="16"/>
    </w:rPr>
  </w:style>
  <w:style w:type="paragraph" w:customStyle="1" w:styleId="EquoriaCallout">
    <w:name w:val="Equoria Callout"/>
    <w:pPr>
      <w:spacing w:before="100" w:after="140"/>
      <w:ind w:left="288" w:right="144"/>
    </w:pPr>
    <w:rPr>
      <w:rFonts w:ascii="Aptos" w:hAnsi="Aptos"/>
      <w:color w:val="17233A"/>
      <w:sz w:val="21"/>
    </w:rPr>
  </w:style>
  <w:style w:type="paragraph" w:customStyle="1" w:styleId="DeepNote">
    <w:name w:val="Deep Note"/>
    <w:rPr>
      <w:rFonts w:ascii="Aptos" w:hAnsi="Aptos"/>
      <w:i/>
      <w:sz w:val="18"/>
    </w:rPr>
  </w:style>
  <w:style w:type="paragraph" w:customStyle="1" w:styleId="DeepSmall">
    <w:name w:val="Deep Small"/>
    <w:rPr>
      <w:rFonts w:ascii="Aptos" w:hAnsi="Apto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257</Words>
  <Characters>1466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stacey breckel</cp:lastModifiedBy>
  <cp:revision>2</cp:revision>
  <dcterms:created xsi:type="dcterms:W3CDTF">2026-10-09T11:39:00Z</dcterms:created>
  <dcterms:modified xsi:type="dcterms:W3CDTF">2026-10-09T11:39:00Z</dcterms:modified>
  <cp:category/>
</cp:coreProperties>
</file>