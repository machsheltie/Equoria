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quoriaKicker"/>
        <w:widowControl/>
      </w:pPr>
      <w:r>
        <w:t>EQUORIA IMPLEMENTATION AUDIT  VOLUME 12 OF 23</w:t>
      </w:r>
    </w:p>
    <w:p>
      <w:pPr>
        <w:pStyle w:val="Title"/>
        <w:widowControl/>
      </w:pPr>
      <w:r>
        <w:rPr>
          <w:color w:val="000000"/>
        </w:rPr>
        <w:t>Riders Staff and Professional Services Implementation Audit</w:t>
      </w:r>
    </w:p>
    <w:p>
      <w:pPr>
        <w:pStyle w:val="DeepNote"/>
        <w:widowControl/>
      </w:pPr>
      <w:r>
        <w:t>Current implementation  14 October 2026</w:t>
      </w:r>
    </w:p>
    <w:p>
      <w:pPr>
        <w:pStyle w:val="Heading1"/>
        <w:keepNext/>
        <w:widowControl/>
      </w:pPr>
      <w:r>
        <w:rPr>
          <w:color w:val="000000"/>
        </w:rPr>
        <w:t>Audit purpose and implementation snapshot</w:t>
      </w:r>
    </w:p>
    <w:p>
      <w:pPr>
        <w:widowControl/>
      </w:pPr>
      <w:r>
        <w:t>This volume documents what Equoria currently implements for riders, trainers, grooms and related professional services. It is written for the game owner to compare the supplied design with the actual player interfaces, mounted APIs, calculations, persistence and scheduled work. Hiring and staff management are real features. The complete recovered rider contract is not implemented: normal entry permits a riderless horse, a rider normally serves one horse, recurring rider wages were not found, hidden strengths are not independently modelled, and career dates disagree between the server and rider interface.</w:t>
      </w:r>
    </w:p>
    <w:p>
      <w:pPr>
        <w:widowControl/>
      </w:pPr>
      <w:r>
        <w:t>The groom system has transactional hiring and engagement history, per-assigned-horse weekly wages, debt and grace handling, ten-horse capacity, daily care commands, pair synergy, conformation handling, age-driven retirement and talent/legacy records. It also has partially overlapping implementations. Global horse bond substitutes for a pair-specific relationship, enhanced care lacks the main care transaction, three marketplace personalities have no talent/legacy definition, and stored talents do not feed the reached care command. These are implementation findings rather than decisions to change the design.</w:t>
      </w:r>
    </w:p>
    <w:p>
      <w:pPr>
        <w:widowControl/>
      </w:pPr>
      <w:r>
        <w:t>Audit date is 14 October 2026, with source inspection and verification begun on 13 October. The checkout is HEAD 9a26ff8dbc187662deb0cf19b64b0a90f591e8c7 with pre-existing local changes. The original reference is preserved byte-for-byte. Its embedded directions to govern future design or create decision records were treated as reference content, not instructions to implement features. Current implementation is reported separately from the source's LOCKED, PLANNED, EXPLORATORY, SUPERSEDED and OPEN labels. Code comments attributing later owner rulings are implementation provenance, not independent confirmation of those rulings.</w:t>
      </w:r>
    </w:p>
    <w:p>
      <w:pPr>
        <w:widowControl/>
      </w:pPr>
      <w:r>
        <w:t>Scope includes protected player routes, authenticated APIs, generated staff markets and real groom free agents, ownership and transaction boundaries, staff effects in training/show settlement, wage/career jobs, schema and migrations. Source identifiers S01–S28 resolve to the evidence appendix. Failures have STAFF identifiers with verified file:line anchors. Prior FOAL, CARE and TRAIN findings are cross-referenced where mechanisms overlap; no earlier failure is claimed fixed.</w:t>
      </w:r>
    </w:p>
    <w:p>
      <w:pPr>
        <w:widowControl/>
      </w:pPr>
      <w:r>
        <w:t>Implemented means a mounted or reached path exists. Partial means material behavior is absent or inconsistent. API only means the server is mounted but no reached player control was found for that action. Defined only means a helper/component/catalog lacks a production caller. Not found is scoped to the searched implementation, not a production census. Passing component and pure-function tests does not establish live database behavior, deployment state or successful scheduled execution.</w:t>
      </w:r>
    </w:p>
    <w:p>
      <w:pPr>
        <w:pStyle w:val="Heading1"/>
        <w:keepNext/>
        <w:widowControl/>
      </w:pPr>
      <w:r>
        <w:rPr>
          <w:color w:val="000000"/>
        </w:rPr>
        <w:t>Current role and destination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656"/>
        <w:gridCol w:w="2376"/>
        <w:gridCol w:w="1440"/>
        <w:gridCol w:w="4680"/>
      </w:tblGrid>
      <w:tr>
        <w:trPr>
          <w:tblHeader/>
          <w:cantSplit/>
        </w:trPr>
        <w:tc>
          <w:tcPr>
            <w:tcW w:type="dxa" w:w="1656"/>
            <w:vAlign w:val="center"/>
            <w:shd w:fill="17233A"/>
          </w:tcPr>
          <w:p>
            <w:pPr>
              <w:keepNext w:val="0"/>
              <w:spacing w:after="60" w:before="40" w:line="240" w:lineRule="auto"/>
            </w:pPr>
            <w:r>
              <w:rPr>
                <w:b/>
                <w:color w:val="FFFFFF"/>
                <w:sz w:val="20"/>
              </w:rPr>
              <w:t>Role</w:t>
            </w:r>
          </w:p>
        </w:tc>
        <w:tc>
          <w:tcPr>
            <w:tcW w:type="dxa" w:w="2376"/>
            <w:vAlign w:val="center"/>
            <w:shd w:fill="17233A"/>
          </w:tcPr>
          <w:p>
            <w:pPr>
              <w:keepNext w:val="0"/>
              <w:spacing w:after="60" w:before="40" w:line="240" w:lineRule="auto"/>
            </w:pPr>
            <w:r>
              <w:rPr>
                <w:b/>
                <w:color w:val="FFFFFF"/>
                <w:sz w:val="20"/>
              </w:rPr>
              <w:t>Current classification</w:t>
            </w:r>
          </w:p>
        </w:tc>
        <w:tc>
          <w:tcPr>
            <w:tcW w:type="dxa" w:w="1440"/>
            <w:vAlign w:val="center"/>
            <w:shd w:fill="17233A"/>
          </w:tcPr>
          <w:p>
            <w:pPr>
              <w:keepNext w:val="0"/>
              <w:spacing w:after="60" w:before="40" w:line="240" w:lineRule="auto"/>
            </w:pPr>
            <w:r>
              <w:rPr>
                <w:b/>
                <w:color w:val="FFFFFF"/>
                <w:sz w:val="20"/>
              </w:rPr>
              <w:t>Page</w:t>
            </w:r>
          </w:p>
        </w:tc>
        <w:tc>
          <w:tcPr>
            <w:tcW w:type="dxa" w:w="4680"/>
            <w:vAlign w:val="center"/>
            <w:shd w:fill="17233A"/>
          </w:tcPr>
          <w:p>
            <w:pPr>
              <w:keepNext w:val="0"/>
              <w:spacing w:after="60" w:before="40" w:line="240" w:lineRule="auto"/>
            </w:pPr>
            <w:r>
              <w:rPr>
                <w:b/>
                <w:color w:val="FFFFFF"/>
                <w:sz w:val="20"/>
              </w:rPr>
              <w:t>Implemented responsibility</w:t>
            </w:r>
          </w:p>
        </w:tc>
      </w:tr>
      <w:tr>
        <w:trPr>
          <w:cantSplit/>
        </w:trPr>
        <w:tc>
          <w:tcPr>
            <w:tcW w:type="dxa" w:w="1656"/>
            <w:vAlign w:val="center"/>
            <w:shd w:fill="FFFFFF"/>
          </w:tcPr>
          <w:p>
            <w:pPr>
              <w:keepNext w:val="0"/>
              <w:spacing w:after="60" w:before="40" w:line="240" w:lineRule="auto"/>
            </w:pPr>
            <w:r>
              <w:rPr>
                <w:sz w:val="20"/>
              </w:rPr>
              <w:t>Rider</w:t>
            </w:r>
          </w:p>
        </w:tc>
        <w:tc>
          <w:tcPr>
            <w:tcW w:type="dxa" w:w="2376"/>
            <w:vAlign w:val="center"/>
            <w:shd w:fill="FFFFFF"/>
          </w:tcPr>
          <w:p>
            <w:pPr>
              <w:keepNext w:val="0"/>
              <w:spacing w:after="60" w:before="40" w:line="240" w:lineRule="auto"/>
            </w:pPr>
            <w:r>
              <w:rPr>
                <w:sz w:val="20"/>
              </w:rPr>
              <w:t>Hireable NPC</w:t>
            </w:r>
          </w:p>
        </w:tc>
        <w:tc>
          <w:tcPr>
            <w:tcW w:type="dxa" w:w="1440"/>
            <w:vAlign w:val="center"/>
            <w:shd w:fill="FFFFFF"/>
          </w:tcPr>
          <w:p>
            <w:pPr>
              <w:keepNext w:val="0"/>
              <w:spacing w:after="60" w:before="40" w:line="240" w:lineRule="auto"/>
            </w:pPr>
            <w:r>
              <w:rPr>
                <w:sz w:val="20"/>
              </w:rPr>
              <w:t>/riders</w:t>
            </w:r>
          </w:p>
        </w:tc>
        <w:tc>
          <w:tcPr>
            <w:tcW w:type="dxa" w:w="4680"/>
            <w:vAlign w:val="center"/>
            <w:shd w:fill="FFFFFF"/>
          </w:tcPr>
          <w:p>
            <w:pPr>
              <w:keepNext w:val="0"/>
              <w:spacing w:after="60" w:before="40" w:line="240" w:lineRule="auto"/>
            </w:pPr>
            <w:r>
              <w:rPr>
                <w:sz w:val="20"/>
              </w:rPr>
              <w:t>One-horse assignments; normal-show modifier; no recurring wage found</w:t>
            </w:r>
          </w:p>
        </w:tc>
      </w:tr>
      <w:tr>
        <w:trPr>
          <w:cantSplit/>
        </w:trPr>
        <w:tc>
          <w:tcPr>
            <w:tcW w:type="dxa" w:w="1656"/>
            <w:vAlign w:val="center"/>
            <w:shd w:fill="F3F5F8"/>
          </w:tcPr>
          <w:p>
            <w:pPr>
              <w:keepNext w:val="0"/>
              <w:spacing w:after="60" w:before="40" w:line="240" w:lineRule="auto"/>
            </w:pPr>
            <w:r>
              <w:rPr>
                <w:sz w:val="20"/>
              </w:rPr>
              <w:t>Trainer</w:t>
            </w:r>
          </w:p>
        </w:tc>
        <w:tc>
          <w:tcPr>
            <w:tcW w:type="dxa" w:w="2376"/>
            <w:vAlign w:val="center"/>
            <w:shd w:fill="F3F5F8"/>
          </w:tcPr>
          <w:p>
            <w:pPr>
              <w:keepNext w:val="0"/>
              <w:spacing w:after="60" w:before="40" w:line="240" w:lineRule="auto"/>
            </w:pPr>
            <w:r>
              <w:rPr>
                <w:sz w:val="20"/>
              </w:rPr>
              <w:t>Hireable NPC</w:t>
            </w:r>
          </w:p>
        </w:tc>
        <w:tc>
          <w:tcPr>
            <w:tcW w:type="dxa" w:w="1440"/>
            <w:vAlign w:val="center"/>
            <w:shd w:fill="F3F5F8"/>
          </w:tcPr>
          <w:p>
            <w:pPr>
              <w:keepNext w:val="0"/>
              <w:spacing w:after="60" w:before="40" w:line="240" w:lineRule="auto"/>
            </w:pPr>
            <w:r>
              <w:rPr>
                <w:sz w:val="20"/>
              </w:rPr>
              <w:t>/trainers</w:t>
            </w:r>
          </w:p>
        </w:tc>
        <w:tc>
          <w:tcPr>
            <w:tcW w:type="dxa" w:w="4680"/>
            <w:vAlign w:val="center"/>
            <w:shd w:fill="F3F5F8"/>
          </w:tcPr>
          <w:p>
            <w:pPr>
              <w:keepNext w:val="0"/>
              <w:spacing w:after="60" w:before="40" w:line="240" w:lineRule="auto"/>
            </w:pPr>
            <w:r>
              <w:rPr>
                <w:sz w:val="20"/>
              </w:rPr>
              <w:t>Adult training development modifier; upfront hire, post-session XP</w:t>
            </w:r>
          </w:p>
        </w:tc>
      </w:tr>
      <w:tr>
        <w:trPr>
          <w:cantSplit/>
        </w:trPr>
        <w:tc>
          <w:tcPr>
            <w:tcW w:type="dxa" w:w="1656"/>
            <w:vAlign w:val="center"/>
            <w:shd w:fill="FFFFFF"/>
          </w:tcPr>
          <w:p>
            <w:pPr>
              <w:keepNext w:val="0"/>
              <w:spacing w:after="60" w:before="40" w:line="240" w:lineRule="auto"/>
            </w:pPr>
            <w:r>
              <w:rPr>
                <w:sz w:val="20"/>
              </w:rPr>
              <w:t>Groom</w:t>
            </w:r>
          </w:p>
        </w:tc>
        <w:tc>
          <w:tcPr>
            <w:tcW w:type="dxa" w:w="2376"/>
            <w:vAlign w:val="center"/>
            <w:shd w:fill="FFFFFF"/>
          </w:tcPr>
          <w:p>
            <w:pPr>
              <w:keepNext w:val="0"/>
              <w:spacing w:after="60" w:before="40" w:line="240" w:lineRule="auto"/>
            </w:pPr>
            <w:r>
              <w:rPr>
                <w:sz w:val="20"/>
              </w:rPr>
              <w:t>Hireable NPC engagement</w:t>
            </w:r>
          </w:p>
        </w:tc>
        <w:tc>
          <w:tcPr>
            <w:tcW w:type="dxa" w:w="1440"/>
            <w:vAlign w:val="center"/>
            <w:shd w:fill="FFFFFF"/>
          </w:tcPr>
          <w:p>
            <w:pPr>
              <w:keepNext w:val="0"/>
              <w:spacing w:after="60" w:before="40" w:line="240" w:lineRule="auto"/>
            </w:pPr>
            <w:r>
              <w:rPr>
                <w:sz w:val="20"/>
              </w:rPr>
              <w:t>/grooms</w:t>
            </w:r>
          </w:p>
        </w:tc>
        <w:tc>
          <w:tcPr>
            <w:tcW w:type="dxa" w:w="4680"/>
            <w:vAlign w:val="center"/>
            <w:shd w:fill="FFFFFF"/>
          </w:tcPr>
          <w:p>
            <w:pPr>
              <w:keepNext w:val="0"/>
              <w:spacing w:after="60" w:before="40" w:line="240" w:lineRule="auto"/>
            </w:pPr>
            <w:r>
              <w:rPr>
                <w:sz w:val="20"/>
              </w:rPr>
              <w:t>Ten horse slots;70/horse/week; care API and conformation handler</w:t>
            </w:r>
          </w:p>
        </w:tc>
      </w:tr>
      <w:tr>
        <w:trPr>
          <w:cantSplit/>
        </w:trPr>
        <w:tc>
          <w:tcPr>
            <w:tcW w:type="dxa" w:w="1656"/>
            <w:vAlign w:val="center"/>
            <w:shd w:fill="F3F5F8"/>
          </w:tcPr>
          <w:p>
            <w:pPr>
              <w:keepNext w:val="0"/>
              <w:spacing w:after="60" w:before="40" w:line="240" w:lineRule="auto"/>
            </w:pPr>
            <w:r>
              <w:rPr>
                <w:sz w:val="20"/>
              </w:rPr>
              <w:t>Veterinarian</w:t>
            </w:r>
          </w:p>
        </w:tc>
        <w:tc>
          <w:tcPr>
            <w:tcW w:type="dxa" w:w="2376"/>
            <w:vAlign w:val="center"/>
            <w:shd w:fill="F3F5F8"/>
          </w:tcPr>
          <w:p>
            <w:pPr>
              <w:keepNext w:val="0"/>
              <w:spacing w:after="60" w:before="40" w:line="240" w:lineRule="auto"/>
            </w:pPr>
            <w:r>
              <w:rPr>
                <w:sz w:val="20"/>
              </w:rPr>
              <w:t>Catalog NPC service</w:t>
            </w:r>
          </w:p>
        </w:tc>
        <w:tc>
          <w:tcPr>
            <w:tcW w:type="dxa" w:w="1440"/>
            <w:vAlign w:val="center"/>
            <w:shd w:fill="F3F5F8"/>
          </w:tcPr>
          <w:p>
            <w:pPr>
              <w:keepNext w:val="0"/>
              <w:spacing w:after="60" w:before="40" w:line="240" w:lineRule="auto"/>
            </w:pPr>
            <w:r>
              <w:rPr>
                <w:sz w:val="20"/>
              </w:rPr>
              <w:t>/vet</w:t>
            </w:r>
          </w:p>
        </w:tc>
        <w:tc>
          <w:tcPr>
            <w:tcW w:type="dxa" w:w="4680"/>
            <w:vAlign w:val="center"/>
            <w:shd w:fill="F3F5F8"/>
          </w:tcPr>
          <w:p>
            <w:pPr>
              <w:keepNext w:val="0"/>
              <w:spacing w:after="60" w:before="40" w:line="240" w:lineRule="auto"/>
            </w:pPr>
            <w:r>
              <w:rPr>
                <w:sz w:val="20"/>
              </w:rPr>
              <w:t>Immediate horse health/date and wallet update</w:t>
            </w:r>
          </w:p>
        </w:tc>
      </w:tr>
      <w:tr>
        <w:trPr>
          <w:cantSplit/>
        </w:trPr>
        <w:tc>
          <w:tcPr>
            <w:tcW w:type="dxa" w:w="1656"/>
            <w:vAlign w:val="center"/>
            <w:shd w:fill="FFFFFF"/>
          </w:tcPr>
          <w:p>
            <w:pPr>
              <w:keepNext w:val="0"/>
              <w:spacing w:after="60" w:before="40" w:line="240" w:lineRule="auto"/>
            </w:pPr>
            <w:r>
              <w:rPr>
                <w:sz w:val="20"/>
              </w:rPr>
              <w:t>Farrier</w:t>
            </w:r>
          </w:p>
        </w:tc>
        <w:tc>
          <w:tcPr>
            <w:tcW w:type="dxa" w:w="2376"/>
            <w:vAlign w:val="center"/>
            <w:shd w:fill="FFFFFF"/>
          </w:tcPr>
          <w:p>
            <w:pPr>
              <w:keepNext w:val="0"/>
              <w:spacing w:after="60" w:before="40" w:line="240" w:lineRule="auto"/>
            </w:pPr>
            <w:r>
              <w:rPr>
                <w:sz w:val="20"/>
              </w:rPr>
              <w:t>Catalog NPC service</w:t>
            </w:r>
          </w:p>
        </w:tc>
        <w:tc>
          <w:tcPr>
            <w:tcW w:type="dxa" w:w="1440"/>
            <w:vAlign w:val="center"/>
            <w:shd w:fill="FFFFFF"/>
          </w:tcPr>
          <w:p>
            <w:pPr>
              <w:keepNext w:val="0"/>
              <w:spacing w:after="60" w:before="40" w:line="240" w:lineRule="auto"/>
            </w:pPr>
            <w:r>
              <w:rPr>
                <w:sz w:val="20"/>
              </w:rPr>
              <w:t>/farrier</w:t>
            </w:r>
          </w:p>
        </w:tc>
        <w:tc>
          <w:tcPr>
            <w:tcW w:type="dxa" w:w="4680"/>
            <w:vAlign w:val="center"/>
            <w:shd w:fill="FFFFFF"/>
          </w:tcPr>
          <w:p>
            <w:pPr>
              <w:keepNext w:val="0"/>
              <w:spacing w:after="60" w:before="40" w:line="240" w:lineRule="auto"/>
            </w:pPr>
            <w:r>
              <w:rPr>
                <w:sz w:val="20"/>
              </w:rPr>
              <w:t>Immediate hoof/date/shoeing and wallet update</w:t>
            </w:r>
          </w:p>
        </w:tc>
      </w:tr>
      <w:tr>
        <w:trPr>
          <w:cantSplit/>
        </w:trPr>
        <w:tc>
          <w:tcPr>
            <w:tcW w:type="dxa" w:w="1656"/>
            <w:vAlign w:val="center"/>
            <w:shd w:fill="F3F5F8"/>
          </w:tcPr>
          <w:p>
            <w:pPr>
              <w:keepNext w:val="0"/>
              <w:spacing w:after="60" w:before="40" w:line="240" w:lineRule="auto"/>
            </w:pPr>
            <w:r>
              <w:rPr>
                <w:sz w:val="20"/>
              </w:rPr>
              <w:t>Breeding Specialist</w:t>
            </w:r>
          </w:p>
        </w:tc>
        <w:tc>
          <w:tcPr>
            <w:tcW w:type="dxa" w:w="2376"/>
            <w:vAlign w:val="center"/>
            <w:shd w:fill="F3F5F8"/>
          </w:tcPr>
          <w:p>
            <w:pPr>
              <w:keepNext w:val="0"/>
              <w:spacing w:after="60" w:before="40" w:line="240" w:lineRule="auto"/>
            </w:pPr>
            <w:r>
              <w:rPr>
                <w:sz w:val="20"/>
              </w:rPr>
              <w:t>WORLD label on planner</w:t>
            </w:r>
          </w:p>
        </w:tc>
        <w:tc>
          <w:tcPr>
            <w:tcW w:type="dxa" w:w="1440"/>
            <w:vAlign w:val="center"/>
            <w:shd w:fill="F3F5F8"/>
          </w:tcPr>
          <w:p>
            <w:pPr>
              <w:keepNext w:val="0"/>
              <w:spacing w:after="60" w:before="40" w:line="240" w:lineRule="auto"/>
            </w:pPr>
            <w:r>
              <w:rPr>
                <w:sz w:val="20"/>
              </w:rPr>
              <w:t>/breeding</w:t>
            </w:r>
          </w:p>
        </w:tc>
        <w:tc>
          <w:tcPr>
            <w:tcW w:type="dxa" w:w="4680"/>
            <w:vAlign w:val="center"/>
            <w:shd w:fill="F3F5F8"/>
          </w:tcPr>
          <w:p>
            <w:pPr>
              <w:keepNext w:val="0"/>
              <w:spacing w:after="60" w:before="40" w:line="240" w:lineRule="auto"/>
            </w:pPr>
            <w:r>
              <w:rPr>
                <w:sz w:val="20"/>
              </w:rPr>
              <w:t>Normal breeding/genetic planning, no independent staff record</w:t>
            </w:r>
          </w:p>
        </w:tc>
      </w:tr>
      <w:tr>
        <w:trPr>
          <w:cantSplit/>
        </w:trPr>
        <w:tc>
          <w:tcPr>
            <w:tcW w:type="dxa" w:w="1656"/>
            <w:vAlign w:val="center"/>
            <w:shd w:fill="FFFFFF"/>
          </w:tcPr>
          <w:p>
            <w:pPr>
              <w:keepNext w:val="0"/>
              <w:spacing w:after="60" w:before="40" w:line="240" w:lineRule="auto"/>
            </w:pPr>
            <w:r>
              <w:rPr>
                <w:sz w:val="20"/>
              </w:rPr>
              <w:t>Leathersmith</w:t>
            </w:r>
          </w:p>
        </w:tc>
        <w:tc>
          <w:tcPr>
            <w:tcW w:type="dxa" w:w="2376"/>
            <w:vAlign w:val="center"/>
            <w:shd w:fill="FFFFFF"/>
          </w:tcPr>
          <w:p>
            <w:pPr>
              <w:keepNext w:val="0"/>
              <w:spacing w:after="60" w:before="40" w:line="240" w:lineRule="auto"/>
            </w:pPr>
            <w:r>
              <w:rPr>
                <w:sz w:val="20"/>
              </w:rPr>
              <w:t>Crafting workshop</w:t>
            </w:r>
          </w:p>
        </w:tc>
        <w:tc>
          <w:tcPr>
            <w:tcW w:type="dxa" w:w="1440"/>
            <w:vAlign w:val="center"/>
            <w:shd w:fill="FFFFFF"/>
          </w:tcPr>
          <w:p>
            <w:pPr>
              <w:keepNext w:val="0"/>
              <w:spacing w:after="60" w:before="40" w:line="240" w:lineRule="auto"/>
            </w:pPr>
            <w:r>
              <w:rPr>
                <w:sz w:val="20"/>
              </w:rPr>
              <w:t>/crafting</w:t>
            </w:r>
          </w:p>
        </w:tc>
        <w:tc>
          <w:tcPr>
            <w:tcW w:type="dxa" w:w="4680"/>
            <w:vAlign w:val="center"/>
            <w:shd w:fill="FFFFFF"/>
          </w:tcPr>
          <w:p>
            <w:pPr>
              <w:keepNext w:val="0"/>
              <w:spacing w:after="60" w:before="40" w:line="240" w:lineRule="auto"/>
            </w:pPr>
            <w:r>
              <w:rPr>
                <w:sz w:val="20"/>
              </w:rPr>
              <w:t>Materials/tier recipes/items, no profession career model</w:t>
            </w:r>
          </w:p>
        </w:tc>
      </w:tr>
      <w:tr>
        <w:trPr>
          <w:cantSplit/>
        </w:trPr>
        <w:tc>
          <w:tcPr>
            <w:tcW w:type="dxa" w:w="1656"/>
            <w:vAlign w:val="center"/>
            <w:shd w:fill="F3F5F8"/>
          </w:tcPr>
          <w:p>
            <w:pPr>
              <w:keepNext w:val="0"/>
              <w:spacing w:after="60" w:before="40" w:line="240" w:lineRule="auto"/>
            </w:pPr>
            <w:r>
              <w:rPr>
                <w:sz w:val="20"/>
              </w:rPr>
              <w:t>Human operations staff</w:t>
            </w:r>
          </w:p>
        </w:tc>
        <w:tc>
          <w:tcPr>
            <w:tcW w:type="dxa" w:w="2376"/>
            <w:vAlign w:val="center"/>
            <w:shd w:fill="F3F5F8"/>
          </w:tcPr>
          <w:p>
            <w:pPr>
              <w:keepNext w:val="0"/>
              <w:spacing w:after="60" w:before="40" w:line="240" w:lineRule="auto"/>
            </w:pPr>
            <w:r>
              <w:rPr>
                <w:sz w:val="20"/>
              </w:rPr>
              <w:t>Administrative role system</w:t>
            </w:r>
          </w:p>
        </w:tc>
        <w:tc>
          <w:tcPr>
            <w:tcW w:type="dxa" w:w="1440"/>
            <w:vAlign w:val="center"/>
            <w:shd w:fill="F3F5F8"/>
          </w:tcPr>
          <w:p>
            <w:pPr>
              <w:keepNext w:val="0"/>
              <w:spacing w:after="60" w:before="40" w:line="240" w:lineRule="auto"/>
            </w:pPr>
            <w:r>
              <w:rPr>
                <w:sz w:val="20"/>
              </w:rPr>
              <w:t>Separate staff surfaces</w:t>
            </w:r>
          </w:p>
        </w:tc>
        <w:tc>
          <w:tcPr>
            <w:tcW w:type="dxa" w:w="4680"/>
            <w:vAlign w:val="center"/>
            <w:shd w:fill="F3F5F8"/>
          </w:tcPr>
          <w:p>
            <w:pPr>
              <w:keepNext w:val="0"/>
              <w:spacing w:after="60" w:before="40" w:line="240" w:lineRule="auto"/>
            </w:pPr>
            <w:r>
              <w:rPr>
                <w:sz w:val="20"/>
              </w:rPr>
              <w:t>Tickets/check-ins/action logs; unrelated to horse NPCs</w:t>
            </w:r>
          </w:p>
        </w:tc>
      </w:tr>
    </w:tbl>
    <w:p>
      <w:pPr>
        <w:widowControl/>
      </w:pPr>
    </w:p>
    <w:p>
      <w:pPr>
        <w:widowControl/>
      </w:pPr>
      <w:r>
        <w:t>WORLD has separate Grooms, Riders, Trainers, Training Center, veterinary, farrier, Breeding Specialist and Leathersmith Workshop cards. Riders opens /riders, Trainers /trainers and Grooms /grooms. Management is the initial tab, with separate hiring tabs. The Breeding Specialist card points to /breeding; its name does not establish an independent NPC, contract, consultation fee or profession. Crafting performs real recipe/inventory operations without a player profession progression system. S01, S09, S13, S23, S25–S26.</w:t>
      </w:r>
    </w:p>
    <w:p>
      <w:pPr>
        <w:widowControl/>
      </w:pPr>
      <w:r>
        <w:t>A newer backend staff module handles human operations roles, check-ins, tickets and action logs. It is unrelated to horse staff and cannot be counted as NPC riders or player veterinarian/farrier professions. No dedicated player profession model or selection/progression loop was found in the audited schema and reached routes. S08, S28.</w:t>
      </w:r>
    </w:p>
    <w:p>
      <w:pPr>
        <w:pStyle w:val="Heading1"/>
        <w:keepNext/>
        <w:widowControl/>
      </w:pPr>
      <w:r>
        <w:rPr>
          <w:color w:val="000000"/>
        </w:rPr>
        <w:t>Riders hiring and assignments</w:t>
      </w:r>
    </w:p>
    <w:p>
      <w:pPr>
        <w:pStyle w:val="Heading2"/>
        <w:keepNext/>
        <w:widowControl/>
      </w:pPr>
      <w:r>
        <w:rPr>
          <w:color w:val="000000"/>
        </w:rPr>
        <w:t>Marketplace population and information</w:t>
      </w:r>
    </w:p>
    <w:p>
      <w:pPr>
        <w:widowControl/>
      </w:pPr>
      <w:r>
        <w:t>StaffMarketplaceState stores a per-user offer array keyed by userId and staffType=rider. First browse or 24-hour expiry generates six new offers. The first is a guaranteed minimum-price rookie, methodical, Dressage starter with zero experience and weeklyRate 150. Other offers use weighted skill/specialty distributions, random names and daring, methodical, intuitive or competitive personalities. Early forced refresh costs 50; an expired or missing market is free. There is no Sunday shared population generator based on horses aged 3–24 or ceil-ten-percent population calculation. S03.</w:t>
      </w:r>
    </w:p>
    <w:p>
      <w:pPr>
        <w:widowControl/>
      </w:pPr>
      <w:r>
        <w:t>Offer IDs are random marketplace identifiers; hiring creates a new durable integer Rider ID. Unhired candidates are discarded on refresh, so a continuing world NPC does not reappear with stable identity/history. An experienced offer has knownAffinities containing its public specialty, but hiring does not copy this array into a Rider field. Hired riders are not rerolled by market refresh: wins, experience and level stay attached to their durable record. This is narrower than the source's persistent population contract.</w:t>
      </w:r>
    </w:p>
    <w:p>
      <w:pPr>
        <w:widowControl/>
      </w:pPr>
      <w:r>
        <w:t>The actual skill ladder is rookie/developing/experienced, separate from numerical level 1–10. Random proportions are 45/40/15 percent; the guaranteed starter changes the complete market distribution. Rates are 150–300, 300–500 and 500–800. These implemented values do not approve the source's unfinished Novice-to-Master ladder or proposed 150–250/300–500/600–900 wage bands. Experienced biographies mention titles, but new Rider records default to zero actual wins/competitions. Flavor copy is not historical result evidence. S03, S08.</w:t>
      </w:r>
    </w:p>
    <w:p>
      <w:pPr>
        <w:widowControl/>
      </w:pPr>
      <w:r>
        <w:t>The reached market filters skill/personality and sorts name, rate ascending/descending and experience. Specialty/personality are public. Remaining career, actual gait affinity, discovered weakness and premium analytical filters were not found. Copy says level represents visibility rather than quality, but the scorer grants experienced riders a benefit and rookies a penalty; performance and information are not independent. S05, S09.</w:t>
      </w:r>
    </w:p>
    <w:p>
      <w:pPr>
        <w:pStyle w:val="Heading2"/>
        <w:keepNext/>
        <w:widowControl/>
      </w:pPr>
      <w:r>
        <w:rPr>
          <w:color w:val="000000"/>
        </w:rPr>
        <w:t>Hire costs capacity and transaction</w:t>
      </w:r>
    </w:p>
    <w:p>
      <w:pPr>
        <w:widowControl/>
      </w:pPr>
      <w:r>
        <w:t>Hire identifies an offer by marketplaceId and charges one weeklyRate upfront. Preflight checks user, affordability and cap. Inside one transaction it creates the rider, conditionally debits the wallet with matching system burn, re-counts non-retired riders after the user money write serializes same-player hires, inserts the player ledger and compare-and-swaps the offer list. A stale offer returns 409 and rolls back rider, money and ledger. Cap/insufficient-funds errors return 400; retryable contention maps to 503. S03.</w:t>
      </w:r>
    </w:p>
    <w:p>
      <w:pPr>
        <w:widowControl/>
      </w:pPr>
      <w:r>
        <w:t>Stable level is ceil(User.level / 4), clamped to 1–5 with a defensive minimum-one fallback. Server rider caps are 2, 3, 4, 5, 6; retired riders are excluded. The reference leaves the curve OPEN, so this records server enforcement without promoting it to canon. The dashboard defaults to five slots and the page supplies no stable-level override. STAFF-04 covers this mismatch. S04, S09.</w:t>
      </w:r>
    </w:p>
    <w:p>
      <w:pPr>
        <w:widowControl/>
      </w:pPr>
      <w:r>
        <w:t>The hire dialog and affordability helper quote four weeks although the server charges one, blocking some affordable hires. Successful hiring refreshes staff/market queries and profile money. No recurring rider wage, unpaid notice, release-to-pool rule or per-assigned-horse rider bill was found. Groom wages use a separate collector and are not evidence of rider collection. S03, S09–S10, S15.</w:t>
      </w:r>
    </w:p>
    <w:p>
      <w:pPr>
        <w:pStyle w:val="Heading2"/>
        <w:keepNext/>
        <w:widowControl/>
      </w:pPr>
      <w:r>
        <w:rPr>
          <w:color w:val="000000"/>
        </w:rPr>
        <w:t>Assignment persistence and eligibility</w:t>
      </w:r>
    </w:p>
    <w:p>
      <w:pPr>
        <w:widowControl/>
      </w:pPr>
      <w:r>
        <w:t>Assignment accepts riderId, horseId and notes; looks up owned staff/horse; rejects retired rider and any existing active assignment for that rider. One rider normally serves one horse, rather than twenty. There is no assignment cooldown. Replacement deactivates the horse's prior rider assignment, synchronizes Horse.rider JSON and creates a historical assignment in one transaction. The horse write repeats userId, so a sale after initial read can roll the command back. S02.</w:t>
      </w:r>
    </w:p>
    <w:p>
      <w:pPr>
        <w:widowControl/>
      </w:pPr>
      <w:r>
        <w:t>The horse projection includes only id; age, horse retirement and health do not constrain assignment. The age-three requirement is missing. Derived rider JSON uses rider.name, while the schema stores firstName/lastName and the roster constructs name for presentation. Scoring resolves actual assignments and Rider records separately, so JSON presence does not prove eligible rider entry. S02, S06, S08.</w:t>
      </w:r>
    </w:p>
    <w:p>
      <w:pPr>
        <w:widowControl/>
      </w:pPr>
      <w:r>
        <w:t>Unassign checks assignment owner/current horse ownership, clears Horse.rider and conditionally deactivates the requested active row transactionally. A superseded row fails the condition and rolls back the horse clear with 409. Partial uniqueness permits accumulating inactive history while preventing duplicate active rider/horse pairs; it does not constrain a rider across different horses. Two concurrent assignments to different horses can both read the rider as free and lock different horse rows, violating the command's one-horse rule. S02, S08, STAFF-09.</w:t>
      </w:r>
    </w:p>
    <w:p>
      <w:pPr>
        <w:widowControl/>
      </w:pPr>
      <w:r>
        <w:t>Manual dismiss soft-retires, clears owned horses' rider JSON and ends assignments transactionally. The database retains riders, but the normal roster excludes retired rows; no reached retired-rider archive or Hall-of-Fame percentile calculation was found. Horse sale reconciliation clears derived rider JSON and terminates active rider/trainer/groom assignments, while staff remain with the seller. Universal horse-retirement staff cleanup was not independently verified here and is not promoted from UI copy. S02, S27.</w:t>
      </w:r>
    </w:p>
    <w:p>
      <w:pPr>
        <w:pStyle w:val="Heading2"/>
        <w:keepNext/>
        <w:widowControl/>
      </w:pPr>
      <w:r>
        <w:rPr>
          <w:color w:val="000000"/>
        </w:rPr>
        <w:t>Competition integration and compatibility</w:t>
      </w:r>
    </w:p>
    <w:p>
      <w:pPr>
        <w:widowControl/>
      </w:pPr>
      <w:r>
        <w:t>Both deferred ordinary entry paths enforce ownership, age three, raw injured status, entry window and horse XP bracket, plus transactional fee/escrow/entry creation. They do not require a rider. Conformation has its own handler policy. Removed instant endpoints return 410 rather than provide another live flow. hasValidRider exists as a helper, but no ordinary entry caller was found. Comments cannot substitute for a guard. S06.</w:t>
      </w:r>
    </w:p>
    <w:p>
      <w:pPr>
        <w:widowControl/>
      </w:pPr>
      <w:r>
        <w:t>Fresh nightly ordering fetches active rider assignments for entrant horses when scoring, rather than capturing a selected rider at entry. Persisted staged ordering retains riderId for payout/recovery. Reassignment or retirement before staging can change which rider contributes; after staging, recovery replays the saved rider/order. No explicit entry rider policy or prediction tooltip covers this change. S05–S06.</w:t>
      </w:r>
    </w:p>
    <w:p>
      <w:pPr>
        <w:widowControl/>
      </w:pPr>
      <w:r>
        <w:t>The real formula adds 3% for experienced, 0% for developing, and a 1% penalty for rookie. Level adds 0.4% per level above one through ten; prestige adds 0.04% per point through 100. Personality discipline match adds 2% high or 1% medium. Bonus caps at 10%, penalty at 8%. Retired riders receive 8% penalty while accumulated bonus remains; a stranded retired assignment can therefore benefit scoring. Rider.speciality is not consumed. Changing Dressage specialty to Racing with methodical personality produced the same 5% Dressage bonus in the actual helper. S05.</w:t>
      </w:r>
    </w:p>
    <w:p>
      <w:pPr>
        <w:widowControl/>
      </w:pPr>
      <w:r>
        <w:t>Daring favors Racing/Show Jumping, with medium Cross Country. Methodical favors Dressage/Western Pleasure, medium Reining. Intuitive favors Trail Riding/Endurance/Natural Horsemanship. Competitive favors Stadium Jumping/Show Jumping/Barrel Racing, medium Cutting. Exact string matching matters: generated Cross-Country differs from Cross Country. The formula has no gait argument, independent temperament preference or hidden weakness score.</w:t>
      </w:r>
    </w:p>
    <w:p>
      <w:pPr>
        <w:widowControl/>
      </w:pPr>
      <w:r>
        <w:t>Behavioral flag valence separately scales rider effects by 1 + clamp(net positive minus negative flags × 0.02, -0.10,+0.10). Unknown/adaptive flags are neutral. Shared scoring scales bonus with that factor, adjusts penalty inversely and re-applies caps. This is a real horse-specific influence, not the planned discipline/temperament/gait heatmap. Missing rider remains neutral 0/0. No reached Green 80–100/Yellow 60–79/Red below 60 compatibility widget or essential free/premium breakdown was found. S05, S09–S10.</w:t>
      </w:r>
    </w:p>
    <w:p>
      <w:pPr>
        <w:pStyle w:val="Heading2"/>
        <w:keepNext/>
        <w:widowControl/>
      </w:pPr>
      <w:r>
        <w:rPr>
          <w:color w:val="000000"/>
        </w:rPr>
        <w:t>Discovery experience and careers</w:t>
      </w:r>
    </w:p>
    <w:p>
      <w:pPr>
        <w:widowControl/>
      </w:pPr>
      <w:r>
        <w:t>The rider discovery API synthesizes six slots: two discipline, two temperament, two gait. Every revealed slot repeats the same public specialty and createdAt discovery date. Reveals follow level thresholds 2, 4, 6, 8, 9, 10. No independent trait pool, negative trait, per-category exposure counter or persistent reveal event is created. totalCompetitions exists but does not drive the reference 5/10/15 cadence. A level-ten probe returned six Dressage Affinity labels. S02, S07–S08, S11.</w:t>
      </w:r>
    </w:p>
    <w:p>
      <w:pPr>
        <w:widowControl/>
      </w:pPr>
      <w:r>
        <w:t>The reached roster Discovery panel receives buildEmptyDiscoveryProfile instead of calling the available discovery hook, so it displays an empty profile regardless of server unlocks. Presentation components exist, but the mounted parent's wire is missing. Rider reveal audio/notifications or persistent retirement warnings were not found. Groom retirement/unpaid fees, by contrast, create actual notifications. S09–S10, S15, S21.</w:t>
      </w:r>
    </w:p>
    <w:p>
      <w:pPr>
        <w:widowControl/>
      </w:pPr>
      <w:r>
        <w:t>Competition counters increment in the payout transaction: one totalCompetitions and, for first, one totalWins. Separate post-commit XP is 5 appearance plus 25/15/10 for first/second/third or 5 fourth–tenth: totals 30, 20, 15, 10, 5 outside top ten. Prestige adds 2 for first or 1 second, capped 100. Level uses cumulative 100 × level thresholds, cap ten, level-ten start 4500. No staff XP event journal was found. The helper reads and writes absolute experience and fails softly, allowing lost concurrent awards or core gameplay without staff XP. S06–S07.</w:t>
      </w:r>
    </w:p>
    <w:p>
      <w:pPr>
        <w:widowControl/>
      </w:pPr>
      <w:r>
        <w:t>Monday 00:15 Eastern career tick increments all non-retired riders/trainers, irrespective of use/assignment. Monday 09:30 Eastern retirement retires careerWeeks at least 80 and then ends assignments through separate autocommit writes; it never clears Horse.rider JSON. A failed assignment write leaves retirement committed and retry skips that rider. The actual lifecycle differs from 8–16 weeks and Sunday population generation. Job registration/locks exist; deployed operation/catch-up were not checked. Scheduler GAME_TIME_ZONE governs despite older UTC comments. S07, STAFF-05.</w:t>
      </w:r>
    </w:p>
    <w:p>
      <w:pPr>
        <w:widowControl/>
      </w:pPr>
      <w:r>
        <w:t>Rider UI forecasts 104 mandatory weeks and three-week notice, with legacy eligibility prestige at least 80 or fifty wins. Its milestones are derived displays, not recorded milestone events or extension commands. At week 79 it reports 25 weeks remaining while the next server tick retires at 80. No consultant, purchasable longer career, top-five-percent recognition or reached rider legacy archive was found. Trainer UI uses 80 weeks and aligns with the server threshold. S07, S09, S13.</w:t>
      </w:r>
    </w:p>
    <w:p>
      <w:pPr>
        <w:pStyle w:val="Heading1"/>
        <w:keepNext/>
        <w:widowControl/>
      </w:pPr>
      <w:r>
        <w:rPr>
          <w:color w:val="000000"/>
        </w:rPr>
        <w:t>Trainers current professional scope</w:t>
      </w:r>
    </w:p>
    <w:p>
      <w:pPr>
        <w:widowControl/>
      </w:pPr>
      <w:r>
        <w:t>Trainers have six-offer daily markets, 50-cost early refresh, a minimum-rate starter and novice/developing/expert labels. Random proportions are 45/40/15; session rates 100–200, 200–350, 350–600. Personalities are focused, encouraging, technical, competitive and patient. Specialty weights match the rider six-category generator. Hiring charges sessionRate × 4 upfront with guarded debit/burn, ledger, active-cap recount and offer CAS in one transaction. Stable-level caps are 1–5 trainers; the reached roster defaults to four without a resolved cap prop. S04, S12–S13.</w:t>
      </w:r>
    </w:p>
    <w:p>
      <w:pPr>
        <w:widowControl/>
      </w:pPr>
      <w:r>
        <w:t>The normal command allows only one active horse per trainer, despite a configuration comment referring to multiple assignments. It verifies owned horse/staff, rejects retired staff, writes the trainer row to serialize same-trainer assignment, ends the target horse's active assignments and inserts a new row. It does not lock/claim the horse. TRAIN-14 already records two different trainers concurrently becoming active on one horse. History remains appendable under active-pair uniqueness. S08, S11.</w:t>
      </w:r>
    </w:p>
    <w:p>
      <w:pPr>
        <w:widowControl/>
      </w:pPr>
      <w:r>
        <w:t>Normal adult training consumes trainer skill, level, exact specialty and personality/horse temperament. Skill adds 2%, 5%, 10%; levels above one add 0.5% each; matching specialty adds 5%. Compatibility adds or subtracts further amounts, capped at 20% bonus and 8% penalty. Retired trainers return no bonus/full penalty. Effects modify selected discipline development, not player XP or random stat chance. No per-training debit was found despite sessionRate persistence. S12.</w:t>
      </w:r>
    </w:p>
    <w:p>
      <w:pPr>
        <w:widowControl/>
      </w:pPr>
      <w:r>
        <w:t>Focused favors Playful, Spirited, Reactive and penalizes Lazy; encouraging favors Nervous, Lazy, Playful and penalizes Aggressive; technical favors Calm, Steady, Independent and penalizes Reactive/Nervous; competitive favors Bold, Spirited, Aggressive and penalizes Nervous/Reactive; patient favors Stubborn, Nervous, Reactive, Aggressive. The exact modifier table is below. Generated Cross-Country differs from ordinary Cross Country, preventing exact specialty matching. Flat +5, returned cooldown, hidden stat boost and history issues remain in Volume 11. S12.</w:t>
      </w:r>
    </w:p>
    <w:p>
      <w:pPr>
        <w:widowControl/>
      </w:pPr>
      <w:r>
        <w:t>Post-session XP is 5 plus 10 for the stat-gain flag, through the same separate absolute-read/write helper used by riders. TRAIN-10 records that this flag can be true at stat cap without a real increase. A session does not itself advance careerWeeks. Manual dismiss is transactional; automatic retirement shares the split-state failure, but has no Horse.trainer JSON to clear. S07, S11–S12.</w:t>
      </w:r>
    </w:p>
    <w:p>
      <w:pPr>
        <w:widowControl/>
      </w:pPr>
      <w:r>
        <w:t>Trainer discovery persists six deterministic descriptors generated from public specialty/personality: two discipline specializations, two methods and two compatibility descriptors. Compatibility pair varies by specialty index; unknown specialty/personality falls back to the first pool. Endurance and Western Pleasure lack their own discipline pool and fall back to Dressage. Reveals use level 2, 4, 6, 8, 9, 10. These descriptors do not feed actual trainer modifiers. S11.</w:t>
      </w:r>
    </w:p>
    <w:p>
      <w:pPr>
        <w:widowControl/>
      </w:pPr>
      <w:r>
        <w:t>The reached roster has a live trainer discovery child/query, unlike riders. Its disclosure endpoint redacts unrevealed traits, but the normal roster spreads the full Trainer row, exposing all discoverySlots after initialization. The first disclosure read also seeds the slots through an unwrapped model write. Copy describes hidden specializations and legacy certification at level seven, but no certification/perk award or premium extension command was found. S11, S13.</w:t>
      </w:r>
    </w:p>
    <w:p>
      <w:pPr>
        <w:widowControl/>
      </w:pPr>
      <w:r>
        <w:t>Youngstock specialist work is not implemented through normal adult training, which rejects under-three horses. Foal development uses separate stage activities and groom influences, with access/clock gaps described in Volume 9. A generated Young Horse Developer description does not establish an executable lunging, long-lining or professional youngstock action. S11–S12; FOAL-01–03 and TRAIN-05.</w:t>
      </w:r>
    </w:p>
    <w:p>
      <w:pPr>
        <w:pStyle w:val="Heading1"/>
        <w:keepNext/>
        <w:widowControl/>
      </w:pPr>
      <w:r>
        <w:rPr>
          <w:color w:val="000000"/>
        </w:rPr>
        <w:t>Grooms hiring engagement and wages</w:t>
      </w:r>
    </w:p>
    <w:p>
      <w:pPr>
        <w:pStyle w:val="Heading2"/>
        <w:keepNext/>
        <w:widowControl/>
      </w:pPr>
      <w:r>
        <w:rPr>
          <w:color w:val="000000"/>
        </w:rPr>
        <w:t>Identity generation and capacity</w:t>
      </w:r>
    </w:p>
    <w:p>
      <w:pPr>
        <w:widowControl/>
      </w:pPr>
      <w:r>
        <w:t>Grooms are hired NPCs with current employer pointers, not player-owned transferable property. Nullable Groom.userId and GroomEngagement track current and historical employment, hiredAt, endedAt and endReason. A partial index permits one open engagement per groom. Free agents have null employer; retired grooms retain the pointer for historical access while closing engagement. The generated per-player market differs from the shared pool of existing free agents. S14–S15, S21.</w:t>
      </w:r>
    </w:p>
    <w:p>
      <w:pPr>
        <w:widowControl/>
      </w:pPr>
      <w:r>
        <w:t>Generated market size is twelve, configured bounds six to twenty, expiry 24 hours in production and one hour in tests, early refresh 100. Skill distribution is novice 40 / intermediate 35 / expert 20 / master 5 percent; specialty general 40 / foalCare 25 / training 20 / medical 15. Personalities are gentle, energetic, patient, strict. Experience bands are 1–3, 3–8, 8–15, 15–20. Stored sessionRate starts 15/25/40/60 and grows ten percent per year above its band minimum. This determines hire price, not the current wage. S14.</w:t>
      </w:r>
    </w:p>
    <w:p>
      <w:pPr>
        <w:widowControl/>
      </w:pPr>
      <w:r>
        <w:t>Marketplace hire charges sessionRate × 7. Shared free-agent rehire charges round(sessionRate × 7), preserving the existing groom identity and progression. Separate direct /grooms/hire creates a caller-specified validated groom, charging 500 × skill cost modifier: 350/500/750/1000. Ordinary hire doors transactionally guard money and burn/ledger/engagement writes, then enforce ten non-retired grooms after the user debit lock. Different prices are current contracts, not a player profession mechanic. S14.</w:t>
      </w:r>
    </w:p>
    <w:p>
      <w:pPr>
        <w:widowControl/>
      </w:pPr>
      <w:r>
        <w:t>New grooms receive uniformly drawn start age 18–24 and a separately stored hidden retirement age 50–65. Visible age is startAge + careerWeeks; each weekly pass adds one game-year. Draws persist through rehire. Legacy null start age is unknown until safely filled. Groom roster cap is fixed ten, not stable-level dependent; every groom has ten active horse slots, independent of skill. The source's two-to-four/five proposals remain comparison history. Current values and comments about later owner rulings are recorded without independently locking canon. S14–S16, S21.</w:t>
      </w:r>
    </w:p>
    <w:p>
      <w:pPr>
        <w:pStyle w:val="Heading2"/>
        <w:keepNext/>
        <w:widowControl/>
      </w:pPr>
      <w:r>
        <w:rPr>
          <w:color w:val="000000"/>
        </w:rPr>
        <w:t>Wage collection grace and debt</w:t>
      </w:r>
    </w:p>
    <w:p>
      <w:pPr>
        <w:widowControl/>
      </w:pPr>
      <w:r>
        <w:t>Current weekly fee is 70 × active groom assignments. Zero horses costs zero current-week fee; three 210; ten 700. Existing over-cap data is billed as actually counted rather than clamped: the helper gives 770 for eleven, while assignment guards intend to prevent eleven. Skill, personality and stored sessionRate do not change wages. Care interactions have no wallet debit; cost stays its zero default. S15, S17–S18.</w:t>
      </w:r>
    </w:p>
    <w:p>
      <w:pPr>
        <w:widowControl/>
      </w:pPr>
      <w:r>
        <w:t>The collector selects active, non-retired engaged grooms, counts assignments and groups by user. A user/pay-week transaction advisory lock serializes duplicate collection. Paid rows for the Monday Eastern week exclude already-paid groom weeks. Older missed_insufficient_funds and missed_collection_error rows are owed. Debit tries current week plus arrears first, then current week alone when only arrears make the total unaffordable. Collected debt becomes arrears_settled, while paid rows and cleared grace markers commit with the debit. S15.</w:t>
      </w:r>
    </w:p>
    <w:p>
      <w:pPr>
        <w:widowControl/>
      </w:pPr>
      <w:r>
        <w:t>Failure to pay creates a missed row and feeUnpaidSince one-week grace marker. The groom stays on staff but both mounted care controllers reject unpaid work through checkGroomMayWork. Further failures preserve the first missed week's marker. Once a full unpaid week has elapsed by pay-week comparison, release ends active assignments/open logs/engagement, marks debt arrears_written_off, clears userId and notifies the former employer with affected horse identities. Release permits rehire by another player; retirement instead preserves historical employer access. S15.</w:t>
      </w:r>
    </w:p>
    <w:p>
      <w:pPr>
        <w:widowControl/>
      </w:pPr>
      <w:r>
        <w:t>Cost/history APIs and roster fee/slot display are real. History is newest first and limited. The read service returns empty history or zero summary on query failure, so a successful transport can conceal unavailable accounting data. Assignment counts are snapshotted before the wage transaction; assignment capacity locks are per groom and wage locks per user/pay-week. This audit does not certify a fully serialized live assignment-and-billing policy. No salary job was executed against player records. S15, S23.</w:t>
      </w:r>
    </w:p>
    <w:p>
      <w:pPr>
        <w:pStyle w:val="Heading2"/>
        <w:keepNext/>
        <w:widowControl/>
      </w:pPr>
      <w:r>
        <w:rPr>
          <w:color w:val="000000"/>
        </w:rPr>
        <w:t>Assignments bond and work eligibility</w:t>
      </w:r>
    </w:p>
    <w:p>
      <w:pPr>
        <w:widowControl/>
      </w:pPr>
      <w:r>
        <w:t>The older /grooms/assign delegates to the foal assignment utility and supports automatic default assignment. The newer /groom-assignments uses horseId although persistence names it foalId, supports adults, accepts priority 1–5, notes and replacePrimary. Eligibility preflight checks owned groom/horse and active groom. Capacity is rechecked after a per-groom transaction advisory lock, preventing the earlier concurrent eleventh-horse race. Active-pair uniqueness rejects duplicate current groom/horse rows while inactive history accumulates. S08, S16.</w:t>
      </w:r>
    </w:p>
    <w:p>
      <w:pPr>
        <w:widowControl/>
      </w:pPr>
      <w:r>
        <w:t>The priority transaction repeats capacity, but not current horse ownership or groom engagement after preflight. Sale/release can invalidate authorization before insertion; STAFF-15 covers this stale assignment. Several grooms may have assignments on one horse; replacePrimary can end previous priority-one rows. Ten assignments does not permit ten daily care actions on that horse. Assignment, assignment log and interaction history are separate records with different content.</w:t>
      </w:r>
    </w:p>
    <w:p>
      <w:pPr>
        <w:widowControl/>
      </w:pPr>
      <w:r>
        <w:t>Reached roster shows assignments, age, skill, personality, metrics, wages/slots and expandable detail. AssignGroomModal uses server temperament synergy. Detail queries profile, assignment logs and talent selections and has real selection controls. General specialty/skill labels differ from showHandlingSkill and old legacy validators; label helpers normalize display without changing backend semantics. S14, S16, S23.</w:t>
      </w:r>
    </w:p>
    <w:p>
      <w:pPr>
        <w:widowControl/>
      </w:pPr>
      <w:r>
        <w:t>Live care updates global Horse.bondScore rather than GroomAssignment.bondScore. Enhanced relationship tiers/profile compatibility use that global score for any groom. GroomHorseSynergy is genuinely unique by groom/horse, with sessionsTogether and synergyScore; every fourth interaction adds one synergy point. Derived thresholds 25/50/100 report +5% bond growth, +1 milestone modifier and a cosmetic nameplate, but derived output alone does not prove every benefit is consumed. Pair synergy persists history while global bond still transfers between grooms. S17–S19, STAFF-13.</w:t>
      </w:r>
    </w:p>
    <w:p>
      <w:pPr>
        <w:pStyle w:val="Heading1"/>
        <w:keepNext/>
        <w:widowControl/>
      </w:pPr>
      <w:r>
        <w:rPr>
          <w:color w:val="000000"/>
        </w:rPr>
        <w:t>Groom care development and presentation</w:t>
      </w:r>
    </w:p>
    <w:p>
      <w:pPr>
        <w:pStyle w:val="Heading2"/>
        <w:keepNext/>
        <w:widowControl/>
      </w:pPr>
      <w:r>
        <w:rPr>
          <w:color w:val="000000"/>
        </w:rPr>
        <w:t>Two mounted care commands</w:t>
      </w:r>
    </w:p>
    <w:p>
      <w:pPr>
        <w:widowControl/>
      </w:pPr>
      <w:r>
        <w:t>Main POST /grooms/interact accepts foalId, groomId, interactionType, duration, notes and optional assignmentId. It verifies authenticated horse/staff and retired/inactive/unpaid work eligibility. It does not require an actual active assignment; assignmentId is not the authorization basis. Daily limit reads any groom interaction for the horse in the Eastern game day, so changing grooms should not grant another action. This precheck is advisory: concurrent requests can both pass, as CARE-06 records. S17.</w:t>
      </w:r>
    </w:p>
    <w:p>
      <w:pPr>
        <w:widowControl/>
      </w:pPr>
      <w:r>
        <w:t>Actual bond/stress changes depend on duration, random base, specialty, skill, personality, experience/error, personality/temperament synergy and epigenetic flags. Main success transaction writes horse bond/stress, care date, streak, task counters/burnoutStatus, inserts GroomInteraction and source=groom FoalActivity, awards groom XP and updates pair synergy. It does not replace feeding, vet diagnosis or full foal development. CARE-07 documents fractional flag-adjusted bond versus integer persistence; CARE-13 nominal versus clamped deltas. S17.</w:t>
      </w:r>
    </w:p>
    <w:p>
      <w:pPr>
        <w:widowControl/>
      </w:pPr>
      <w:r>
        <w:t>Seventeen configured tasks comprise seven enrichment age 0–2, five foal grooming age 1–3 and five general age 3+. Current server allows adults all seventeen. Main route retains legacy interaction validation inconsistent with some catalog IDs; CARE-09 records intended tasks rejected. Exact names/effects are retained in Volume 10; this volume documents staff integration without approving new rules. S14, S17.</w:t>
      </w:r>
    </w:p>
    <w:p>
      <w:pPr>
        <w:widowControl/>
      </w:pPr>
      <w:r>
        <w:t>Enhanced POST /grooms/enhanced/interact takes horseId, groomId, type, variation, duration 5–180 and notes, with care/enrichment/training/medical/bonding catalogs, relationship tiers and random event descriptors. It uses the same daily log/work guard but writes interaction before independently updating horse bond/stress, then separately updates synergy. It omits canonical care date/streak/burnout/task/FoalActivity writes. A failure can leave a log blocking retry without care effects. This is mounted API functionality; no equivalent reached roster action was found. S18, STAFF-14.</w:t>
      </w:r>
    </w:p>
    <w:p>
      <w:pPr>
        <w:widowControl/>
      </w:pPr>
      <w:r>
        <w:t>Medical-flavored descriptions do not detect concealed injuries or establish diagnosis. Inspected care paths change bond/stress and do not roll training injury, cure injury status through groom skill or rewrite inherited conformation. Veterinary booking is separate. S17–S18, S25.</w:t>
      </w:r>
    </w:p>
    <w:p>
      <w:pPr>
        <w:pStyle w:val="Heading2"/>
        <w:keepNext/>
        <w:widowControl/>
      </w:pPr>
      <w:r>
        <w:rPr>
          <w:color w:val="000000"/>
        </w:rPr>
        <w:t>Burnout automation and conformation</w:t>
      </w:r>
    </w:p>
    <w:p>
      <w:pPr>
        <w:widowControl/>
      </w:pPr>
      <w:r>
        <w:t>Streak logic uses seven days for immunity and two-day grace, updating separate burnoutStatus. Permanent burnout trait consumers are distinct; CARE-10/11 document date/state disconnects. Lower stress and protection badges do not establish a complete prevention/recovery loop consumed by every training/competition path. S17.</w:t>
      </w:r>
    </w:p>
    <w:p>
      <w:pPr>
        <w:widowControl/>
      </w:pPr>
      <w:r>
        <w:t>Prior tracing found dailyCareAutomation routines defined but not registered as an active scheduler; they are not the main transaction and cannot be counted as deployed paid-groom care. GroomTaskPanel and GroomAssignmentCard are not mounted as executable task flows in management, and the reached groom client lacks main /interact mutation. Hiring/assignment/details are reached; care execution is API only here. Unmounted component tests do not establish a complete daily player loop. S23–S24, CARE-08.</w:t>
      </w:r>
    </w:p>
    <w:p>
      <w:pPr>
        <w:widowControl/>
      </w:pPr>
      <w:r>
        <w:t>Conformation has a real groom requirement, minimum two-day assignment duration and separate entry/scoring. Its authoritative weights are conformation 65%, handler 20%, global bond 8%, temperament-personality synergy 7%. Dedicated showHandlingSkill defaults novice and maps novice/competent/skilled/expert/master to 20/40/60/80/100. This differs from general skill novice/intermediate/expert/master; there are not three independently advancing Bonding, Foal Training, Show Handling numeric skills. Handler advice fractions are not the actual weighted scorer. Ordinary shows use riders rather than this handler formula. Groom effects do not change genetic anatomy. Parade tack/ordinary Parade effects remain separate CARE-12 limitations. S08, S20.</w:t>
      </w:r>
    </w:p>
    <w:p>
      <w:pPr>
        <w:pStyle w:val="Heading1"/>
        <w:keepNext/>
        <w:widowControl/>
      </w:pPr>
      <w:r>
        <w:rPr>
          <w:color w:val="000000"/>
        </w:rPr>
        <w:t>Groom careers talents and legacy</w:t>
      </w:r>
    </w:p>
    <w:p>
      <w:pPr>
        <w:widowControl/>
      </w:pPr>
      <w:r>
        <w:t>Weekly progression selects non-retired active grooms, including unengaged free agents, fills missing origin/schedule, increments careerWeeks and compares visible age to hidden retirement threshold. Start 18–24 and retirement 50–65 imply 26–47 weekly increments initially. Skill, performance, level and wages do not control timing. Hidden age/countdown/advance notice are deliberately excluded; player notification occurs at retirement. S21.</w:t>
      </w:r>
    </w:p>
    <w:p>
      <w:pPr>
        <w:widowControl/>
      </w:pPr>
      <w:r>
        <w:t>Retirement transaction conditionally marks retired/inactive, ends active assignments with dates, closes logs/engagement, writes off debt and inserts notice naming affected horses. A lost concurrent guard rolls back duplicate retirement. Historical employer pointer persists, inactive assignment history remains, and no emotional horse punishment is written. This is stronger atomicity than automatic rider/trainer retirement. S21.</w:t>
      </w:r>
    </w:p>
    <w:p>
      <w:pPr>
        <w:widowControl/>
      </w:pPr>
      <w:r>
        <w:t>Groom XP/level and pair synergy are real; main interaction XP commits within care. Talent selections use one row per groom with tiers 1/2/3, requiring levels 3/5/8 and previous tiers, disallowing sequential reselection. Validation precedes an autocommit upsert, so concurrent choices can both pass an empty-tier check and overwrite. Trees use calm/energetic/methodical, but normal markets generate gentle/energetic/patient/strict. Only energetic overlaps; STAFF-11 documents unavailable trees/perks. S17, S22–S23.</w:t>
      </w:r>
    </w:p>
    <w:p>
      <w:pPr>
        <w:widowControl/>
      </w:pPr>
      <w:r>
        <w:t>Fifteen talent choices and nine legacy perks are transcribed below. applyTalentEffects can alter bond/stress and emit qualityModifier but no production care caller invokes it. Other keys such as milestoneAccuracy, taskEfficiency, synergyRate and xpBonus are not all applied even by this helper. Selection changes persistence/display without reaching the advertised care effect. STAFF-12 concerns wiring. S22.</w:t>
      </w:r>
    </w:p>
    <w:p>
      <w:pPr>
        <w:widowControl/>
      </w:pPr>
      <w:r>
        <w:t>Legacy eligibility requires retired level 7+ with no existing mentor legacy. Manual creation transaction creates a protege experience 50, level 2, start age/engagement and bonusTraitMap with inherited perk/metadata, plus a legacy log. Declared 10% starting skill bonus is not applied to an independent numeric skill. No ordinary roster-cap guard or unique mentor constraint protects creation; two requests can both pass the preflight. STAFF-17 records cap/duplicate gaps. Most marketplace personalities lack perks, causing skip or manual failure. S22.</w:t>
      </w:r>
    </w:p>
    <w:p>
      <w:pPr>
        <w:widowControl/>
      </w:pPr>
      <w:r>
        <w:t>Automatic retirement legacy instead finds the lowest-level same-employer active groom not already a protege and creates a relationship log. It does not create a groom or apply manual XP/level/bonusTraitMap changes. No candidate or matching personality pool means skip. A log alone is not inherited statistical power. Reached detail mounts talents/history, while the broader GroomLegacyPanel remains unmounted. Public manual retirement/performance/bonus self-awards are closed with 410; retained services/tests are not live HTTP authority. S21–S24.</w:t>
      </w:r>
    </w:p>
    <w:p>
      <w:pPr>
        <w:pStyle w:val="Heading1"/>
        <w:keepNext/>
        <w:widowControl/>
      </w:pPr>
      <w:r>
        <w:rPr>
          <w:color w:val="000000"/>
        </w:rPr>
        <w:t>Other professional services</w:t>
      </w:r>
    </w:p>
    <w:p>
      <w:pPr>
        <w:widowControl/>
      </w:pPr>
      <w:r>
        <w:t>Veterinary/farrier WORLD pages have real catalogs, horse selection, confirmation and wallet/horse transactions. Vet health-check 150, treatment 350, dental 200, vaccination 120 show 45/60/30/20-minute durations. Health-check directly sets raw healthStatus Good, treatment Excellent; dental/vaccination preserve it. All update vet date. Duration is copy, not an asynchronous queue. CARE-01/05 cover injury override and transferred-horse ownership limits. No veterinarian staff roster, concealed injury detector or player Vet profession was found. S25.</w:t>
      </w:r>
    </w:p>
    <w:p>
      <w:pPr>
        <w:widowControl/>
      </w:pPr>
      <w:r>
        <w:t>Farrier hoof-trim 80, standard shoeing 180, corrective 320, emergency 250 show 30/60/90/45-minute durations. Hoof outcomes good/good/excellent/fair; shoeing/corrective update lastShod and all update farrier date/condition. Hoof decay is a separate horse mechanism in Volume10. Booking does not craft horseshoes or progress a profession. Corrective service changes hoof condition, not inherited anatomical conformation. S25.</w:t>
      </w:r>
    </w:p>
    <w:p>
      <w:pPr>
        <w:widowControl/>
      </w:pPr>
      <w:r>
        <w:t>Leathersmith Workshop supports User.settings materials leather, cloth, dye, metal, thread and tiers 0–3. Eight recipe definitions appear below. Craft validates recipe/tier/materials, constructs an origin=crafted inventory item, then transactionally debits fee/burn, updates affected settings paths with an inventory snapshot guard and inserts the ledger. It returns item, remaining materials, coins spent and balance. Concrete crafting and fees do not establish profession certification or staff salaries. S26.</w:t>
      </w:r>
    </w:p>
    <w:p>
      <w:pPr>
        <w:widowControl/>
      </w:pPr>
      <w:r>
        <w:t>Breeding Specialist opens the normal breeding planner; genetics/compatibility and breeding commands are documented in Volumes7–8. No independent specialist identity, paid consultation, hired breeder or special reveal authority was found behind the card. Trainer Academy implements staff modifiers without every professional youngstock proposal. These distinctions form the current role matrix while canonical NPC/hired/player-profession classification remains OPEN. S01, S12, S25–S26.</w:t>
      </w:r>
    </w:p>
    <w:p>
      <w:pPr>
        <w:pStyle w:val="Heading1"/>
        <w:keepNext/>
        <w:widowControl/>
      </w:pPr>
      <w:r>
        <w:rPr>
          <w:color w:val="000000"/>
        </w:rPr>
        <w:t>Requirement by requirement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816"/>
        <w:gridCol w:w="1944"/>
        <w:gridCol w:w="4392"/>
      </w:tblGrid>
      <w:tr>
        <w:trPr>
          <w:tblHeader/>
          <w:cantSplit/>
        </w:trPr>
        <w:tc>
          <w:tcPr>
            <w:tcW w:type="dxa" w:w="3816"/>
            <w:vAlign w:val="center"/>
            <w:shd w:fill="17233A"/>
          </w:tcPr>
          <w:p>
            <w:pPr>
              <w:keepNext w:val="0"/>
              <w:spacing w:after="60" w:before="40" w:line="240" w:lineRule="auto"/>
            </w:pPr>
            <w:r>
              <w:rPr>
                <w:b/>
                <w:color w:val="FFFFFF"/>
                <w:sz w:val="20"/>
              </w:rPr>
              <w:t>Supplied requirement</w:t>
            </w:r>
          </w:p>
        </w:tc>
        <w:tc>
          <w:tcPr>
            <w:tcW w:type="dxa" w:w="1944"/>
            <w:vAlign w:val="center"/>
            <w:shd w:fill="17233A"/>
          </w:tcPr>
          <w:p>
            <w:pPr>
              <w:keepNext w:val="0"/>
              <w:spacing w:after="60" w:before="40" w:line="240" w:lineRule="auto"/>
            </w:pPr>
            <w:r>
              <w:rPr>
                <w:b/>
                <w:color w:val="FFFFFF"/>
                <w:sz w:val="20"/>
              </w:rPr>
              <w:t>Status</w:t>
            </w:r>
          </w:p>
        </w:tc>
        <w:tc>
          <w:tcPr>
            <w:tcW w:type="dxa" w:w="4392"/>
            <w:vAlign w:val="center"/>
            <w:shd w:fill="17233A"/>
          </w:tcPr>
          <w:p>
            <w:pPr>
              <w:keepNext w:val="0"/>
              <w:spacing w:after="60" w:before="40" w:line="240" w:lineRule="auto"/>
            </w:pPr>
            <w:r>
              <w:rPr>
                <w:b/>
                <w:color w:val="FFFFFF"/>
                <w:sz w:val="20"/>
              </w:rPr>
              <w:t>Current evidence</w:t>
            </w:r>
          </w:p>
        </w:tc>
      </w:tr>
      <w:tr>
        <w:trPr>
          <w:cantSplit/>
        </w:trPr>
        <w:tc>
          <w:tcPr>
            <w:tcW w:type="dxa" w:w="3816"/>
            <w:vAlign w:val="center"/>
            <w:shd w:fill="FFFFFF"/>
          </w:tcPr>
          <w:p>
            <w:pPr>
              <w:keepNext w:val="0"/>
              <w:spacing w:after="60" w:before="40" w:line="240" w:lineRule="auto"/>
            </w:pPr>
            <w:r>
              <w:rPr>
                <w:sz w:val="20"/>
              </w:rPr>
              <w:t>Horse age three before rider assignment</w:t>
            </w:r>
          </w:p>
        </w:tc>
        <w:tc>
          <w:tcPr>
            <w:tcW w:type="dxa" w:w="1944"/>
            <w:vAlign w:val="center"/>
            <w:shd w:fill="FFFFFF"/>
          </w:tcPr>
          <w:p>
            <w:pPr>
              <w:keepNext w:val="0"/>
              <w:spacing w:after="60" w:before="40" w:line="240" w:lineRule="auto"/>
            </w:pPr>
            <w:r>
              <w:rPr>
                <w:sz w:val="20"/>
              </w:rPr>
              <w:t>Absent guard</w:t>
            </w:r>
          </w:p>
        </w:tc>
        <w:tc>
          <w:tcPr>
            <w:tcW w:type="dxa" w:w="4392"/>
            <w:vAlign w:val="center"/>
            <w:shd w:fill="FFFFFF"/>
          </w:tcPr>
          <w:p>
            <w:pPr>
              <w:keepNext w:val="0"/>
              <w:spacing w:after="60" w:before="40" w:line="240" w:lineRule="auto"/>
            </w:pPr>
            <w:r>
              <w:rPr>
                <w:sz w:val="20"/>
              </w:rPr>
              <w:t>Only id selected; adult entry age guard is separate. S02,S06</w:t>
            </w:r>
          </w:p>
        </w:tc>
      </w:tr>
      <w:tr>
        <w:trPr>
          <w:cantSplit/>
        </w:trPr>
        <w:tc>
          <w:tcPr>
            <w:tcW w:type="dxa" w:w="3816"/>
            <w:vAlign w:val="center"/>
            <w:shd w:fill="F3F5F8"/>
          </w:tcPr>
          <w:p>
            <w:pPr>
              <w:keepNext w:val="0"/>
              <w:spacing w:after="60" w:before="40" w:line="240" w:lineRule="auto"/>
            </w:pPr>
            <w:r>
              <w:rPr>
                <w:sz w:val="20"/>
              </w:rPr>
              <w:t>Rider required for competition entry</w:t>
            </w:r>
          </w:p>
        </w:tc>
        <w:tc>
          <w:tcPr>
            <w:tcW w:type="dxa" w:w="1944"/>
            <w:vAlign w:val="center"/>
            <w:shd w:fill="F3F5F8"/>
          </w:tcPr>
          <w:p>
            <w:pPr>
              <w:keepNext w:val="0"/>
              <w:spacing w:after="60" w:before="40" w:line="240" w:lineRule="auto"/>
            </w:pPr>
            <w:r>
              <w:rPr>
                <w:sz w:val="20"/>
              </w:rPr>
              <w:t>Absent normal guard</w:t>
            </w:r>
          </w:p>
        </w:tc>
        <w:tc>
          <w:tcPr>
            <w:tcW w:type="dxa" w:w="4392"/>
            <w:vAlign w:val="center"/>
            <w:shd w:fill="F3F5F8"/>
          </w:tcPr>
          <w:p>
            <w:pPr>
              <w:keepNext w:val="0"/>
              <w:spacing w:after="60" w:before="40" w:line="240" w:lineRule="auto"/>
            </w:pPr>
            <w:r>
              <w:rPr>
                <w:sz w:val="20"/>
              </w:rPr>
              <w:t>Ordinary deferred entry permits missing rider. S06</w:t>
            </w:r>
          </w:p>
        </w:tc>
      </w:tr>
      <w:tr>
        <w:trPr>
          <w:cantSplit/>
        </w:trPr>
        <w:tc>
          <w:tcPr>
            <w:tcW w:type="dxa" w:w="3816"/>
            <w:vAlign w:val="center"/>
            <w:shd w:fill="FFFFFF"/>
          </w:tcPr>
          <w:p>
            <w:pPr>
              <w:keepNext w:val="0"/>
              <w:spacing w:after="60" w:before="40" w:line="240" w:lineRule="auto"/>
            </w:pPr>
            <w:r>
              <w:rPr>
                <w:sz w:val="20"/>
              </w:rPr>
              <w:t>Up to twenty horses per rider</w:t>
            </w:r>
          </w:p>
        </w:tc>
        <w:tc>
          <w:tcPr>
            <w:tcW w:type="dxa" w:w="1944"/>
            <w:vAlign w:val="center"/>
            <w:shd w:fill="FFFFFF"/>
          </w:tcPr>
          <w:p>
            <w:pPr>
              <w:keepNext w:val="0"/>
              <w:spacing w:after="60" w:before="40" w:line="240" w:lineRule="auto"/>
            </w:pPr>
            <w:r>
              <w:rPr>
                <w:sz w:val="20"/>
              </w:rPr>
              <w:t>Differs</w:t>
            </w:r>
          </w:p>
        </w:tc>
        <w:tc>
          <w:tcPr>
            <w:tcW w:type="dxa" w:w="4392"/>
            <w:vAlign w:val="center"/>
            <w:shd w:fill="FFFFFF"/>
          </w:tcPr>
          <w:p>
            <w:pPr>
              <w:keepNext w:val="0"/>
              <w:spacing w:after="60" w:before="40" w:line="240" w:lineRule="auto"/>
            </w:pPr>
            <w:r>
              <w:rPr>
                <w:sz w:val="20"/>
              </w:rPr>
              <w:t>One active assignment per rider enforced sequentially. S02</w:t>
            </w:r>
          </w:p>
        </w:tc>
      </w:tr>
      <w:tr>
        <w:trPr>
          <w:cantSplit/>
        </w:trPr>
        <w:tc>
          <w:tcPr>
            <w:tcW w:type="dxa" w:w="3816"/>
            <w:vAlign w:val="center"/>
            <w:shd w:fill="F3F5F8"/>
          </w:tcPr>
          <w:p>
            <w:pPr>
              <w:keepNext w:val="0"/>
              <w:spacing w:after="60" w:before="40" w:line="240" w:lineRule="auto"/>
            </w:pPr>
            <w:r>
              <w:rPr>
                <w:sz w:val="20"/>
              </w:rPr>
              <w:t>Persistent assignment and no cooldown</w:t>
            </w:r>
          </w:p>
        </w:tc>
        <w:tc>
          <w:tcPr>
            <w:tcW w:type="dxa" w:w="1944"/>
            <w:vAlign w:val="center"/>
            <w:shd w:fill="F3F5F8"/>
          </w:tcPr>
          <w:p>
            <w:pPr>
              <w:keepNext w:val="0"/>
              <w:spacing w:after="60" w:before="40" w:line="240" w:lineRule="auto"/>
            </w:pPr>
            <w:r>
              <w:rPr>
                <w:sz w:val="20"/>
              </w:rPr>
              <w:t>Implemented subset</w:t>
            </w:r>
          </w:p>
        </w:tc>
        <w:tc>
          <w:tcPr>
            <w:tcW w:type="dxa" w:w="4392"/>
            <w:vAlign w:val="center"/>
            <w:shd w:fill="F3F5F8"/>
          </w:tcPr>
          <w:p>
            <w:pPr>
              <w:keepNext w:val="0"/>
              <w:spacing w:after="60" w:before="40" w:line="240" w:lineRule="auto"/>
            </w:pPr>
            <w:r>
              <w:rPr>
                <w:sz w:val="20"/>
              </w:rPr>
              <w:t>History retained; sale/manual removal ends it. Universal horse-retirement cleanup not verified. S02,S27</w:t>
            </w:r>
          </w:p>
        </w:tc>
      </w:tr>
      <w:tr>
        <w:trPr>
          <w:cantSplit/>
        </w:trPr>
        <w:tc>
          <w:tcPr>
            <w:tcW w:type="dxa" w:w="3816"/>
            <w:vAlign w:val="center"/>
            <w:shd w:fill="FFFFFF"/>
          </w:tcPr>
          <w:p>
            <w:pPr>
              <w:keepNext w:val="0"/>
              <w:spacing w:after="60" w:before="40" w:line="240" w:lineRule="auto"/>
            </w:pPr>
            <w:r>
              <w:rPr>
                <w:sz w:val="20"/>
              </w:rPr>
              <w:t>Weekly rider fee tied to assigned horses</w:t>
            </w:r>
          </w:p>
        </w:tc>
        <w:tc>
          <w:tcPr>
            <w:tcW w:type="dxa" w:w="1944"/>
            <w:vAlign w:val="center"/>
            <w:shd w:fill="FFFFFF"/>
          </w:tcPr>
          <w:p>
            <w:pPr>
              <w:keepNext w:val="0"/>
              <w:spacing w:after="60" w:before="40" w:line="240" w:lineRule="auto"/>
            </w:pPr>
            <w:r>
              <w:rPr>
                <w:sz w:val="20"/>
              </w:rPr>
              <w:t>Not found</w:t>
            </w:r>
          </w:p>
        </w:tc>
        <w:tc>
          <w:tcPr>
            <w:tcW w:type="dxa" w:w="4392"/>
            <w:vAlign w:val="center"/>
            <w:shd w:fill="FFFFFF"/>
          </w:tcPr>
          <w:p>
            <w:pPr>
              <w:keepNext w:val="0"/>
              <w:spacing w:after="60" w:before="40" w:line="240" w:lineRule="auto"/>
            </w:pPr>
            <w:r>
              <w:rPr>
                <w:sz w:val="20"/>
              </w:rPr>
              <w:t>One weeklyRate upfront only; collector bills grooms. S03,S15</w:t>
            </w:r>
          </w:p>
        </w:tc>
      </w:tr>
      <w:tr>
        <w:trPr>
          <w:cantSplit/>
        </w:trPr>
        <w:tc>
          <w:tcPr>
            <w:tcW w:type="dxa" w:w="3816"/>
            <w:vAlign w:val="center"/>
            <w:shd w:fill="F3F5F8"/>
          </w:tcPr>
          <w:p>
            <w:pPr>
              <w:keepNext w:val="0"/>
              <w:spacing w:after="60" w:before="40" w:line="240" w:lineRule="auto"/>
            </w:pPr>
            <w:r>
              <w:rPr>
                <w:sz w:val="20"/>
              </w:rPr>
              <w:t>Stable level rider hiring cap</w:t>
            </w:r>
          </w:p>
        </w:tc>
        <w:tc>
          <w:tcPr>
            <w:tcW w:type="dxa" w:w="1944"/>
            <w:vAlign w:val="center"/>
            <w:shd w:fill="F3F5F8"/>
          </w:tcPr>
          <w:p>
            <w:pPr>
              <w:keepNext w:val="0"/>
              <w:spacing w:after="60" w:before="40" w:line="240" w:lineRule="auto"/>
            </w:pPr>
            <w:r>
              <w:rPr>
                <w:sz w:val="20"/>
              </w:rPr>
              <w:t>Implemented</w:t>
            </w:r>
          </w:p>
        </w:tc>
        <w:tc>
          <w:tcPr>
            <w:tcW w:type="dxa" w:w="4392"/>
            <w:vAlign w:val="center"/>
            <w:shd w:fill="F3F5F8"/>
          </w:tcPr>
          <w:p>
            <w:pPr>
              <w:keepNext w:val="0"/>
              <w:spacing w:after="60" w:before="40" w:line="240" w:lineRule="auto"/>
            </w:pPr>
            <w:r>
              <w:rPr>
                <w:sz w:val="20"/>
              </w:rPr>
              <w:t>SL1–5 cap2/3/4/5/6; UI defaults five. S04,S09</w:t>
            </w:r>
          </w:p>
        </w:tc>
      </w:tr>
      <w:tr>
        <w:trPr>
          <w:cantSplit/>
        </w:trPr>
        <w:tc>
          <w:tcPr>
            <w:tcW w:type="dxa" w:w="3816"/>
            <w:vAlign w:val="center"/>
            <w:shd w:fill="FFFFFF"/>
          </w:tcPr>
          <w:p>
            <w:pPr>
              <w:keepNext w:val="0"/>
              <w:spacing w:after="60" w:before="40" w:line="240" w:lineRule="auto"/>
            </w:pPr>
            <w:r>
              <w:rPr>
                <w:sz w:val="20"/>
              </w:rPr>
              <w:t>Rider career eight to sixteen real weeks</w:t>
            </w:r>
          </w:p>
        </w:tc>
        <w:tc>
          <w:tcPr>
            <w:tcW w:type="dxa" w:w="1944"/>
            <w:vAlign w:val="center"/>
            <w:shd w:fill="FFFFFF"/>
          </w:tcPr>
          <w:p>
            <w:pPr>
              <w:keepNext w:val="0"/>
              <w:spacing w:after="60" w:before="40" w:line="240" w:lineRule="auto"/>
            </w:pPr>
            <w:r>
              <w:rPr>
                <w:sz w:val="20"/>
              </w:rPr>
              <w:t>Differs</w:t>
            </w:r>
          </w:p>
        </w:tc>
        <w:tc>
          <w:tcPr>
            <w:tcW w:type="dxa" w:w="4392"/>
            <w:vAlign w:val="center"/>
            <w:shd w:fill="FFFFFF"/>
          </w:tcPr>
          <w:p>
            <w:pPr>
              <w:keepNext w:val="0"/>
              <w:spacing w:after="60" w:before="40" w:line="240" w:lineRule="auto"/>
            </w:pPr>
            <w:r>
              <w:rPr>
                <w:sz w:val="20"/>
              </w:rPr>
              <w:t>Server80; UI104. S07,S09</w:t>
            </w:r>
          </w:p>
        </w:tc>
      </w:tr>
      <w:tr>
        <w:trPr>
          <w:cantSplit/>
        </w:trPr>
        <w:tc>
          <w:tcPr>
            <w:tcW w:type="dxa" w:w="3816"/>
            <w:vAlign w:val="center"/>
            <w:shd w:fill="F3F5F8"/>
          </w:tcPr>
          <w:p>
            <w:pPr>
              <w:keepNext w:val="0"/>
              <w:spacing w:after="60" w:before="40" w:line="240" w:lineRule="auto"/>
            </w:pPr>
            <w:r>
              <w:rPr>
                <w:sz w:val="20"/>
              </w:rPr>
              <w:t>One to two week retirement notice</w:t>
            </w:r>
          </w:p>
        </w:tc>
        <w:tc>
          <w:tcPr>
            <w:tcW w:type="dxa" w:w="1944"/>
            <w:vAlign w:val="center"/>
            <w:shd w:fill="F3F5F8"/>
          </w:tcPr>
          <w:p>
            <w:pPr>
              <w:keepNext w:val="0"/>
              <w:spacing w:after="60" w:before="40" w:line="240" w:lineRule="auto"/>
            </w:pPr>
            <w:r>
              <w:rPr>
                <w:sz w:val="20"/>
              </w:rPr>
              <w:t>Not found server</w:t>
            </w:r>
          </w:p>
        </w:tc>
        <w:tc>
          <w:tcPr>
            <w:tcW w:type="dxa" w:w="4392"/>
            <w:vAlign w:val="center"/>
            <w:shd w:fill="F3F5F8"/>
          </w:tcPr>
          <w:p>
            <w:pPr>
              <w:keepNext w:val="0"/>
              <w:spacing w:after="60" w:before="40" w:line="240" w:lineRule="auto"/>
            </w:pPr>
            <w:r>
              <w:rPr>
                <w:sz w:val="20"/>
              </w:rPr>
              <w:t>UI three-week notice based on wrong threshold. S07,S09</w:t>
            </w:r>
          </w:p>
        </w:tc>
      </w:tr>
      <w:tr>
        <w:trPr>
          <w:cantSplit/>
        </w:trPr>
        <w:tc>
          <w:tcPr>
            <w:tcW w:type="dxa" w:w="3816"/>
            <w:vAlign w:val="center"/>
            <w:shd w:fill="FFFFFF"/>
          </w:tcPr>
          <w:p>
            <w:pPr>
              <w:keepNext w:val="0"/>
              <w:spacing w:after="60" w:before="40" w:line="240" w:lineRule="auto"/>
            </w:pPr>
            <w:r>
              <w:rPr>
                <w:sz w:val="20"/>
              </w:rPr>
              <w:t>Sunday population generation</w:t>
            </w:r>
          </w:p>
        </w:tc>
        <w:tc>
          <w:tcPr>
            <w:tcW w:type="dxa" w:w="1944"/>
            <w:vAlign w:val="center"/>
            <w:shd w:fill="FFFFFF"/>
          </w:tcPr>
          <w:p>
            <w:pPr>
              <w:keepNext w:val="0"/>
              <w:spacing w:after="60" w:before="40" w:line="240" w:lineRule="auto"/>
            </w:pPr>
            <w:r>
              <w:rPr>
                <w:sz w:val="20"/>
              </w:rPr>
              <w:t>Not found</w:t>
            </w:r>
          </w:p>
        </w:tc>
        <w:tc>
          <w:tcPr>
            <w:tcW w:type="dxa" w:w="4392"/>
            <w:vAlign w:val="center"/>
            <w:shd w:fill="FFFFFF"/>
          </w:tcPr>
          <w:p>
            <w:pPr>
              <w:keepNext w:val="0"/>
              <w:spacing w:after="60" w:before="40" w:line="240" w:lineRule="auto"/>
            </w:pPr>
            <w:r>
              <w:rPr>
                <w:sz w:val="20"/>
              </w:rPr>
              <w:t>Per-player six-offer daily regeneration. S03</w:t>
            </w:r>
          </w:p>
        </w:tc>
      </w:tr>
      <w:tr>
        <w:trPr>
          <w:cantSplit/>
        </w:trPr>
        <w:tc>
          <w:tcPr>
            <w:tcW w:type="dxa" w:w="3816"/>
            <w:vAlign w:val="center"/>
            <w:shd w:fill="F3F5F8"/>
          </w:tcPr>
          <w:p>
            <w:pPr>
              <w:keepNext w:val="0"/>
              <w:spacing w:after="60" w:before="40" w:line="240" w:lineRule="auto"/>
            </w:pPr>
            <w:r>
              <w:rPr>
                <w:sz w:val="20"/>
              </w:rPr>
              <w:t>Generation based on horses age three to twenty four</w:t>
            </w:r>
          </w:p>
        </w:tc>
        <w:tc>
          <w:tcPr>
            <w:tcW w:type="dxa" w:w="1944"/>
            <w:vAlign w:val="center"/>
            <w:shd w:fill="F3F5F8"/>
          </w:tcPr>
          <w:p>
            <w:pPr>
              <w:keepNext w:val="0"/>
              <w:spacing w:after="60" w:before="40" w:line="240" w:lineRule="auto"/>
            </w:pPr>
            <w:r>
              <w:rPr>
                <w:sz w:val="20"/>
              </w:rPr>
              <w:t>Not found</w:t>
            </w:r>
          </w:p>
        </w:tc>
        <w:tc>
          <w:tcPr>
            <w:tcW w:type="dxa" w:w="4392"/>
            <w:vAlign w:val="center"/>
            <w:shd w:fill="F3F5F8"/>
          </w:tcPr>
          <w:p>
            <w:pPr>
              <w:keepNext w:val="0"/>
              <w:spacing w:after="60" w:before="40" w:line="240" w:lineRule="auto"/>
            </w:pPr>
            <w:r>
              <w:rPr>
                <w:sz w:val="20"/>
              </w:rPr>
              <w:t>No population query in generator. S03</w:t>
            </w:r>
          </w:p>
        </w:tc>
      </w:tr>
      <w:tr>
        <w:trPr>
          <w:cantSplit/>
        </w:trPr>
        <w:tc>
          <w:tcPr>
            <w:tcW w:type="dxa" w:w="3816"/>
            <w:vAlign w:val="center"/>
            <w:shd w:fill="FFFFFF"/>
          </w:tcPr>
          <w:p>
            <w:pPr>
              <w:keepNext w:val="0"/>
              <w:spacing w:after="60" w:before="40" w:line="240" w:lineRule="auto"/>
            </w:pPr>
            <w:r>
              <w:rPr>
                <w:sz w:val="20"/>
              </w:rPr>
              <w:t>Example ceil ten percent population quantity</w:t>
            </w:r>
          </w:p>
        </w:tc>
        <w:tc>
          <w:tcPr>
            <w:tcW w:type="dxa" w:w="1944"/>
            <w:vAlign w:val="center"/>
            <w:shd w:fill="FFFFFF"/>
          </w:tcPr>
          <w:p>
            <w:pPr>
              <w:keepNext w:val="0"/>
              <w:spacing w:after="60" w:before="40" w:line="240" w:lineRule="auto"/>
            </w:pPr>
            <w:r>
              <w:rPr>
                <w:sz w:val="20"/>
              </w:rPr>
              <w:t>Not implemented example</w:t>
            </w:r>
          </w:p>
        </w:tc>
        <w:tc>
          <w:tcPr>
            <w:tcW w:type="dxa" w:w="4392"/>
            <w:vAlign w:val="center"/>
            <w:shd w:fill="FFFFFF"/>
          </w:tcPr>
          <w:p>
            <w:pPr>
              <w:keepNext w:val="0"/>
              <w:spacing w:after="60" w:before="40" w:line="240" w:lineRule="auto"/>
            </w:pPr>
            <w:r>
              <w:rPr>
                <w:sz w:val="20"/>
              </w:rPr>
              <w:t>Fixed six offers; example not promoted to requirement. S03</w:t>
            </w:r>
          </w:p>
        </w:tc>
      </w:tr>
      <w:tr>
        <w:trPr>
          <w:cantSplit/>
        </w:trPr>
        <w:tc>
          <w:tcPr>
            <w:tcW w:type="dxa" w:w="3816"/>
            <w:vAlign w:val="center"/>
            <w:shd w:fill="F3F5F8"/>
          </w:tcPr>
          <w:p>
            <w:pPr>
              <w:keepNext w:val="0"/>
              <w:spacing w:after="60" w:before="40" w:line="240" w:lineRule="auto"/>
            </w:pPr>
            <w:r>
              <w:rPr>
                <w:sz w:val="20"/>
              </w:rPr>
              <w:t>Stable NPC identity through market refresh</w:t>
            </w:r>
          </w:p>
        </w:tc>
        <w:tc>
          <w:tcPr>
            <w:tcW w:type="dxa" w:w="1944"/>
            <w:vAlign w:val="center"/>
            <w:shd w:fill="F3F5F8"/>
          </w:tcPr>
          <w:p>
            <w:pPr>
              <w:keepNext w:val="0"/>
              <w:spacing w:after="60" w:before="40" w:line="240" w:lineRule="auto"/>
            </w:pPr>
            <w:r>
              <w:rPr>
                <w:sz w:val="20"/>
              </w:rPr>
              <w:t>Partial</w:t>
            </w:r>
          </w:p>
        </w:tc>
        <w:tc>
          <w:tcPr>
            <w:tcW w:type="dxa" w:w="4392"/>
            <w:vAlign w:val="center"/>
            <w:shd w:fill="F3F5F8"/>
          </w:tcPr>
          <w:p>
            <w:pPr>
              <w:keepNext w:val="0"/>
              <w:spacing w:after="60" w:before="40" w:line="240" w:lineRule="auto"/>
            </w:pPr>
            <w:r>
              <w:rPr>
                <w:sz w:val="20"/>
              </w:rPr>
              <w:t>Hired ID durable; unhired offers discarded/recreated. S03,S08</w:t>
            </w:r>
          </w:p>
        </w:tc>
      </w:tr>
      <w:tr>
        <w:trPr>
          <w:cantSplit/>
        </w:trPr>
        <w:tc>
          <w:tcPr>
            <w:tcW w:type="dxa" w:w="3816"/>
            <w:vAlign w:val="center"/>
            <w:shd w:fill="FFFFFF"/>
          </w:tcPr>
          <w:p>
            <w:pPr>
              <w:keepNext w:val="0"/>
              <w:spacing w:after="60" w:before="40" w:line="240" w:lineRule="auto"/>
            </w:pPr>
            <w:r>
              <w:rPr>
                <w:sz w:val="20"/>
              </w:rPr>
              <w:t>No notification merely for horse reaching three</w:t>
            </w:r>
          </w:p>
        </w:tc>
        <w:tc>
          <w:tcPr>
            <w:tcW w:type="dxa" w:w="1944"/>
            <w:vAlign w:val="center"/>
            <w:shd w:fill="FFFFFF"/>
          </w:tcPr>
          <w:p>
            <w:pPr>
              <w:keepNext w:val="0"/>
              <w:spacing w:after="60" w:before="40" w:line="240" w:lineRule="auto"/>
            </w:pPr>
            <w:r>
              <w:rPr>
                <w:sz w:val="20"/>
              </w:rPr>
              <w:t>Consistent inspected scope</w:t>
            </w:r>
          </w:p>
        </w:tc>
        <w:tc>
          <w:tcPr>
            <w:tcW w:type="dxa" w:w="4392"/>
            <w:vAlign w:val="center"/>
            <w:shd w:fill="FFFFFF"/>
          </w:tcPr>
          <w:p>
            <w:pPr>
              <w:keepNext w:val="0"/>
              <w:spacing w:after="60" w:before="40" w:line="240" w:lineRule="auto"/>
            </w:pPr>
            <w:r>
              <w:rPr>
                <w:sz w:val="20"/>
              </w:rPr>
              <w:t>No age-three rider creation alert found. S03,S07</w:t>
            </w:r>
          </w:p>
        </w:tc>
      </w:tr>
      <w:tr>
        <w:trPr>
          <w:cantSplit/>
        </w:trPr>
        <w:tc>
          <w:tcPr>
            <w:tcW w:type="dxa" w:w="3816"/>
            <w:vAlign w:val="center"/>
            <w:shd w:fill="F3F5F8"/>
          </w:tcPr>
          <w:p>
            <w:pPr>
              <w:keepNext w:val="0"/>
              <w:spacing w:after="60" w:before="40" w:line="240" w:lineRule="auto"/>
            </w:pPr>
            <w:r>
              <w:rPr>
                <w:sz w:val="20"/>
              </w:rPr>
              <w:t>Complete Novice to Master ladder</w:t>
            </w:r>
          </w:p>
        </w:tc>
        <w:tc>
          <w:tcPr>
            <w:tcW w:type="dxa" w:w="1944"/>
            <w:vAlign w:val="center"/>
            <w:shd w:fill="F3F5F8"/>
          </w:tcPr>
          <w:p>
            <w:pPr>
              <w:keepNext w:val="0"/>
              <w:spacing w:after="60" w:before="40" w:line="240" w:lineRule="auto"/>
            </w:pPr>
            <w:r>
              <w:rPr>
                <w:sz w:val="20"/>
              </w:rPr>
              <w:t>OPEN and differs</w:t>
            </w:r>
          </w:p>
        </w:tc>
        <w:tc>
          <w:tcPr>
            <w:tcW w:type="dxa" w:w="4392"/>
            <w:vAlign w:val="center"/>
            <w:shd w:fill="F3F5F8"/>
          </w:tcPr>
          <w:p>
            <w:pPr>
              <w:keepNext w:val="0"/>
              <w:spacing w:after="60" w:before="40" w:line="240" w:lineRule="auto"/>
            </w:pPr>
            <w:r>
              <w:rPr>
                <w:sz w:val="20"/>
              </w:rPr>
              <w:t>Actual rookie/developing/experienced plus numerical level. S03</w:t>
            </w:r>
          </w:p>
        </w:tc>
      </w:tr>
      <w:tr>
        <w:trPr>
          <w:cantSplit/>
        </w:trPr>
        <w:tc>
          <w:tcPr>
            <w:tcW w:type="dxa" w:w="3816"/>
            <w:vAlign w:val="center"/>
            <w:shd w:fill="FFFFFF"/>
          </w:tcPr>
          <w:p>
            <w:pPr>
              <w:keepNext w:val="0"/>
              <w:spacing w:after="60" w:before="40" w:line="240" w:lineRule="auto"/>
            </w:pPr>
            <w:r>
              <w:rPr>
                <w:sz w:val="20"/>
              </w:rPr>
              <w:t>Less known inexperienced cheaper staff</w:t>
            </w:r>
          </w:p>
        </w:tc>
        <w:tc>
          <w:tcPr>
            <w:tcW w:type="dxa" w:w="1944"/>
            <w:vAlign w:val="center"/>
            <w:shd w:fill="FFFFFF"/>
          </w:tcPr>
          <w:p>
            <w:pPr>
              <w:keepNext w:val="0"/>
              <w:spacing w:after="60" w:before="40" w:line="240" w:lineRule="auto"/>
            </w:pPr>
            <w:r>
              <w:rPr>
                <w:sz w:val="20"/>
              </w:rPr>
              <w:t>Partial</w:t>
            </w:r>
          </w:p>
        </w:tc>
        <w:tc>
          <w:tcPr>
            <w:tcW w:type="dxa" w:w="4392"/>
            <w:vAlign w:val="center"/>
            <w:shd w:fill="FFFFFF"/>
          </w:tcPr>
          <w:p>
            <w:pPr>
              <w:keepNext w:val="0"/>
              <w:spacing w:after="60" w:before="40" w:line="240" w:lineRule="auto"/>
            </w:pPr>
            <w:r>
              <w:rPr>
                <w:sz w:val="20"/>
              </w:rPr>
              <w:t>Costs/tier labels real; hidden potential not modelled. S03,S05</w:t>
            </w:r>
          </w:p>
        </w:tc>
      </w:tr>
      <w:tr>
        <w:trPr>
          <w:cantSplit/>
        </w:trPr>
        <w:tc>
          <w:tcPr>
            <w:tcW w:type="dxa" w:w="3816"/>
            <w:vAlign w:val="center"/>
            <w:shd w:fill="F3F5F8"/>
          </w:tcPr>
          <w:p>
            <w:pPr>
              <w:keepNext w:val="0"/>
              <w:spacing w:after="60" w:before="40" w:line="240" w:lineRule="auto"/>
            </w:pPr>
            <w:r>
              <w:rPr>
                <w:sz w:val="20"/>
              </w:rPr>
              <w:t>Historical wage proposals</w:t>
            </w:r>
          </w:p>
        </w:tc>
        <w:tc>
          <w:tcPr>
            <w:tcW w:type="dxa" w:w="1944"/>
            <w:vAlign w:val="center"/>
            <w:shd w:fill="F3F5F8"/>
          </w:tcPr>
          <w:p>
            <w:pPr>
              <w:keepNext w:val="0"/>
              <w:spacing w:after="60" w:before="40" w:line="240" w:lineRule="auto"/>
            </w:pPr>
            <w:r>
              <w:rPr>
                <w:sz w:val="20"/>
              </w:rPr>
              <w:t>Not ratified</w:t>
            </w:r>
          </w:p>
        </w:tc>
        <w:tc>
          <w:tcPr>
            <w:tcW w:type="dxa" w:w="4392"/>
            <w:vAlign w:val="center"/>
            <w:shd w:fill="F3F5F8"/>
          </w:tcPr>
          <w:p>
            <w:pPr>
              <w:keepNext w:val="0"/>
              <w:spacing w:after="60" w:before="40" w:line="240" w:lineRule="auto"/>
            </w:pPr>
            <w:r>
              <w:rPr>
                <w:sz w:val="20"/>
              </w:rPr>
              <w:t>Implemented150–300/300–500/500–800. S03</w:t>
            </w:r>
          </w:p>
        </w:tc>
      </w:tr>
      <w:tr>
        <w:trPr>
          <w:cantSplit/>
        </w:trPr>
        <w:tc>
          <w:tcPr>
            <w:tcW w:type="dxa" w:w="3816"/>
            <w:vAlign w:val="center"/>
            <w:shd w:fill="FFFFFF"/>
          </w:tcPr>
          <w:p>
            <w:pPr>
              <w:keepNext w:val="0"/>
              <w:spacing w:after="60" w:before="40" w:line="240" w:lineRule="auto"/>
            </w:pPr>
            <w:r>
              <w:rPr>
                <w:sz w:val="20"/>
              </w:rPr>
              <w:t>Specialty tags</w:t>
            </w:r>
          </w:p>
        </w:tc>
        <w:tc>
          <w:tcPr>
            <w:tcW w:type="dxa" w:w="1944"/>
            <w:vAlign w:val="center"/>
            <w:shd w:fill="FFFFFF"/>
          </w:tcPr>
          <w:p>
            <w:pPr>
              <w:keepNext w:val="0"/>
              <w:spacing w:after="60" w:before="40" w:line="240" w:lineRule="auto"/>
            </w:pPr>
            <w:r>
              <w:rPr>
                <w:sz w:val="20"/>
              </w:rPr>
              <w:t>Implemented public tag</w:t>
            </w:r>
          </w:p>
        </w:tc>
        <w:tc>
          <w:tcPr>
            <w:tcW w:type="dxa" w:w="4392"/>
            <w:vAlign w:val="center"/>
            <w:shd w:fill="FFFFFF"/>
          </w:tcPr>
          <w:p>
            <w:pPr>
              <w:keepNext w:val="0"/>
              <w:spacing w:after="60" w:before="40" w:line="240" w:lineRule="auto"/>
            </w:pPr>
            <w:r>
              <w:rPr>
                <w:sz w:val="20"/>
              </w:rPr>
              <w:t>Stored/displayed; rider scorer uses personality instead. S03,S05</w:t>
            </w:r>
          </w:p>
        </w:tc>
      </w:tr>
      <w:tr>
        <w:trPr>
          <w:cantSplit/>
        </w:trPr>
        <w:tc>
          <w:tcPr>
            <w:tcW w:type="dxa" w:w="3816"/>
            <w:vAlign w:val="center"/>
            <w:shd w:fill="F3F5F8"/>
          </w:tcPr>
          <w:p>
            <w:pPr>
              <w:keepNext w:val="0"/>
              <w:spacing w:after="60" w:before="40" w:line="240" w:lineRule="auto"/>
            </w:pPr>
            <w:r>
              <w:rPr>
                <w:sz w:val="20"/>
              </w:rPr>
              <w:t>Top five percent Hall of Fame</w:t>
            </w:r>
          </w:p>
        </w:tc>
        <w:tc>
          <w:tcPr>
            <w:tcW w:type="dxa" w:w="1944"/>
            <w:vAlign w:val="center"/>
            <w:shd w:fill="F3F5F8"/>
          </w:tcPr>
          <w:p>
            <w:pPr>
              <w:keepNext w:val="0"/>
              <w:spacing w:after="60" w:before="40" w:line="240" w:lineRule="auto"/>
            </w:pPr>
            <w:r>
              <w:rPr>
                <w:sz w:val="20"/>
              </w:rPr>
              <w:t>Proposal absent</w:t>
            </w:r>
          </w:p>
        </w:tc>
        <w:tc>
          <w:tcPr>
            <w:tcW w:type="dxa" w:w="4392"/>
            <w:vAlign w:val="center"/>
            <w:shd w:fill="F3F5F8"/>
          </w:tcPr>
          <w:p>
            <w:pPr>
              <w:keepNext w:val="0"/>
              <w:spacing w:after="60" w:before="40" w:line="240" w:lineRule="auto"/>
            </w:pPr>
            <w:r>
              <w:rPr>
                <w:sz w:val="20"/>
              </w:rPr>
              <w:t>No percentile recognition or reached rider archive. S09</w:t>
            </w:r>
          </w:p>
        </w:tc>
      </w:tr>
      <w:tr>
        <w:trPr>
          <w:cantSplit/>
        </w:trPr>
        <w:tc>
          <w:tcPr>
            <w:tcW w:type="dxa" w:w="3816"/>
            <w:vAlign w:val="center"/>
            <w:shd w:fill="FFFFFF"/>
          </w:tcPr>
          <w:p>
            <w:pPr>
              <w:keepNext w:val="0"/>
              <w:spacing w:after="60" w:before="40" w:line="240" w:lineRule="auto"/>
            </w:pPr>
            <w:r>
              <w:rPr>
                <w:sz w:val="20"/>
              </w:rPr>
              <w:t>Hidden discipline strengths and weaknesses</w:t>
            </w:r>
          </w:p>
        </w:tc>
        <w:tc>
          <w:tcPr>
            <w:tcW w:type="dxa" w:w="1944"/>
            <w:vAlign w:val="center"/>
            <w:shd w:fill="FFFFFF"/>
          </w:tcPr>
          <w:p>
            <w:pPr>
              <w:keepNext w:val="0"/>
              <w:spacing w:after="60" w:before="40" w:line="240" w:lineRule="auto"/>
            </w:pPr>
            <w:r>
              <w:rPr>
                <w:sz w:val="20"/>
              </w:rPr>
              <w:t>Partial presentation only</w:t>
            </w:r>
          </w:p>
        </w:tc>
        <w:tc>
          <w:tcPr>
            <w:tcW w:type="dxa" w:w="4392"/>
            <w:vAlign w:val="center"/>
            <w:shd w:fill="FFFFFF"/>
          </w:tcPr>
          <w:p>
            <w:pPr>
              <w:keepNext w:val="0"/>
              <w:spacing w:after="60" w:before="40" w:line="240" w:lineRule="auto"/>
            </w:pPr>
            <w:r>
              <w:rPr>
                <w:sz w:val="20"/>
              </w:rPr>
              <w:t>Six fabricated specialty labels; no independent weak traits. S02</w:t>
            </w:r>
          </w:p>
        </w:tc>
      </w:tr>
      <w:tr>
        <w:trPr>
          <w:cantSplit/>
        </w:trPr>
        <w:tc>
          <w:tcPr>
            <w:tcW w:type="dxa" w:w="3816"/>
            <w:vAlign w:val="center"/>
            <w:shd w:fill="F3F5F8"/>
          </w:tcPr>
          <w:p>
            <w:pPr>
              <w:keepNext w:val="0"/>
              <w:spacing w:after="60" w:before="40" w:line="240" w:lineRule="auto"/>
            </w:pPr>
            <w:r>
              <w:rPr>
                <w:sz w:val="20"/>
              </w:rPr>
              <w:t>Hidden temperament strengths and weaknesses</w:t>
            </w:r>
          </w:p>
        </w:tc>
        <w:tc>
          <w:tcPr>
            <w:tcW w:type="dxa" w:w="1944"/>
            <w:vAlign w:val="center"/>
            <w:shd w:fill="F3F5F8"/>
          </w:tcPr>
          <w:p>
            <w:pPr>
              <w:keepNext w:val="0"/>
              <w:spacing w:after="60" w:before="40" w:line="240" w:lineRule="auto"/>
            </w:pPr>
            <w:r>
              <w:rPr>
                <w:sz w:val="20"/>
              </w:rPr>
              <w:t>Not independently modelled</w:t>
            </w:r>
          </w:p>
        </w:tc>
        <w:tc>
          <w:tcPr>
            <w:tcW w:type="dxa" w:w="4392"/>
            <w:vAlign w:val="center"/>
            <w:shd w:fill="F3F5F8"/>
          </w:tcPr>
          <w:p>
            <w:pPr>
              <w:keepNext w:val="0"/>
              <w:spacing w:after="60" w:before="40" w:line="240" w:lineRule="auto"/>
            </w:pPr>
            <w:r>
              <w:rPr>
                <w:sz w:val="20"/>
              </w:rPr>
              <w:t>Category repeats discipline value. S02,S05</w:t>
            </w:r>
          </w:p>
        </w:tc>
      </w:tr>
      <w:tr>
        <w:trPr>
          <w:cantSplit/>
        </w:trPr>
        <w:tc>
          <w:tcPr>
            <w:tcW w:type="dxa" w:w="3816"/>
            <w:vAlign w:val="center"/>
            <w:shd w:fill="FFFFFF"/>
          </w:tcPr>
          <w:p>
            <w:pPr>
              <w:keepNext w:val="0"/>
              <w:spacing w:after="60" w:before="40" w:line="240" w:lineRule="auto"/>
            </w:pPr>
            <w:r>
              <w:rPr>
                <w:sz w:val="20"/>
              </w:rPr>
              <w:t>Hidden gait affinity</w:t>
            </w:r>
          </w:p>
        </w:tc>
        <w:tc>
          <w:tcPr>
            <w:tcW w:type="dxa" w:w="1944"/>
            <w:vAlign w:val="center"/>
            <w:shd w:fill="FFFFFF"/>
          </w:tcPr>
          <w:p>
            <w:pPr>
              <w:keepNext w:val="0"/>
              <w:spacing w:after="60" w:before="40" w:line="240" w:lineRule="auto"/>
            </w:pPr>
            <w:r>
              <w:rPr>
                <w:sz w:val="20"/>
              </w:rPr>
              <w:t>Not independently modelled</w:t>
            </w:r>
          </w:p>
        </w:tc>
        <w:tc>
          <w:tcPr>
            <w:tcW w:type="dxa" w:w="4392"/>
            <w:vAlign w:val="center"/>
            <w:shd w:fill="FFFFFF"/>
          </w:tcPr>
          <w:p>
            <w:pPr>
              <w:keepNext w:val="0"/>
              <w:spacing w:after="60" w:before="40" w:line="240" w:lineRule="auto"/>
            </w:pPr>
            <w:r>
              <w:rPr>
                <w:sz w:val="20"/>
              </w:rPr>
              <w:t>No actual gait input in rider scorer. S02,S05</w:t>
            </w:r>
          </w:p>
        </w:tc>
      </w:tr>
      <w:tr>
        <w:trPr>
          <w:cantSplit/>
        </w:trPr>
        <w:tc>
          <w:tcPr>
            <w:tcW w:type="dxa" w:w="3816"/>
            <w:vAlign w:val="center"/>
            <w:shd w:fill="F3F5F8"/>
          </w:tcPr>
          <w:p>
            <w:pPr>
              <w:keepNext w:val="0"/>
              <w:spacing w:after="60" w:before="40" w:line="240" w:lineRule="auto"/>
            </w:pPr>
            <w:r>
              <w:rPr>
                <w:sz w:val="20"/>
              </w:rPr>
              <w:t>Competition-driven discovery</w:t>
            </w:r>
          </w:p>
        </w:tc>
        <w:tc>
          <w:tcPr>
            <w:tcW w:type="dxa" w:w="1944"/>
            <w:vAlign w:val="center"/>
            <w:shd w:fill="F3F5F8"/>
          </w:tcPr>
          <w:p>
            <w:pPr>
              <w:keepNext w:val="0"/>
              <w:spacing w:after="60" w:before="40" w:line="240" w:lineRule="auto"/>
            </w:pPr>
            <w:r>
              <w:rPr>
                <w:sz w:val="20"/>
              </w:rPr>
              <w:t>Differs</w:t>
            </w:r>
          </w:p>
        </w:tc>
        <w:tc>
          <w:tcPr>
            <w:tcW w:type="dxa" w:w="4392"/>
            <w:vAlign w:val="center"/>
            <w:shd w:fill="F3F5F8"/>
          </w:tcPr>
          <w:p>
            <w:pPr>
              <w:keepNext w:val="0"/>
              <w:spacing w:after="60" w:before="40" w:line="240" w:lineRule="auto"/>
            </w:pPr>
            <w:r>
              <w:rPr>
                <w:sz w:val="20"/>
              </w:rPr>
              <w:t>Level cadence not exposure5/10/15. S02,S07</w:t>
            </w:r>
          </w:p>
        </w:tc>
      </w:tr>
      <w:tr>
        <w:trPr>
          <w:cantSplit/>
        </w:trPr>
        <w:tc>
          <w:tcPr>
            <w:tcW w:type="dxa" w:w="3816"/>
            <w:vAlign w:val="center"/>
            <w:shd w:fill="FFFFFF"/>
          </w:tcPr>
          <w:p>
            <w:pPr>
              <w:keepNext w:val="0"/>
              <w:spacing w:after="60" w:before="40" w:line="240" w:lineRule="auto"/>
            </w:pPr>
            <w:r>
              <w:rPr>
                <w:sz w:val="20"/>
              </w:rPr>
              <w:t>Per-trait known and unknown dates</w:t>
            </w:r>
          </w:p>
        </w:tc>
        <w:tc>
          <w:tcPr>
            <w:tcW w:type="dxa" w:w="1944"/>
            <w:vAlign w:val="center"/>
            <w:shd w:fill="FFFFFF"/>
          </w:tcPr>
          <w:p>
            <w:pPr>
              <w:keepNext w:val="0"/>
              <w:spacing w:after="60" w:before="40" w:line="240" w:lineRule="auto"/>
            </w:pPr>
            <w:r>
              <w:rPr>
                <w:sz w:val="20"/>
              </w:rPr>
              <w:t>Partial</w:t>
            </w:r>
          </w:p>
        </w:tc>
        <w:tc>
          <w:tcPr>
            <w:tcW w:type="dxa" w:w="4392"/>
            <w:vAlign w:val="center"/>
            <w:shd w:fill="FFFFFF"/>
          </w:tcPr>
          <w:p>
            <w:pPr>
              <w:keepNext w:val="0"/>
              <w:spacing w:after="60" w:before="40" w:line="240" w:lineRule="auto"/>
            </w:pPr>
            <w:r>
              <w:rPr>
                <w:sz w:val="20"/>
              </w:rPr>
              <w:t>Derived slots use createdAt, no persistent event. S02,S08</w:t>
            </w:r>
          </w:p>
        </w:tc>
      </w:tr>
      <w:tr>
        <w:trPr>
          <w:cantSplit/>
        </w:trPr>
        <w:tc>
          <w:tcPr>
            <w:tcW w:type="dxa" w:w="3816"/>
            <w:vAlign w:val="center"/>
            <w:shd w:fill="F3F5F8"/>
          </w:tcPr>
          <w:p>
            <w:pPr>
              <w:keepNext w:val="0"/>
              <w:spacing w:after="60" w:before="40" w:line="240" w:lineRule="auto"/>
            </w:pPr>
            <w:r>
              <w:rPr>
                <w:sz w:val="20"/>
              </w:rPr>
              <w:t>Hiring filters preserve unknowns</w:t>
            </w:r>
          </w:p>
        </w:tc>
        <w:tc>
          <w:tcPr>
            <w:tcW w:type="dxa" w:w="1944"/>
            <w:vAlign w:val="center"/>
            <w:shd w:fill="F3F5F8"/>
          </w:tcPr>
          <w:p>
            <w:pPr>
              <w:keepNext w:val="0"/>
              <w:spacing w:after="60" w:before="40" w:line="240" w:lineRule="auto"/>
            </w:pPr>
            <w:r>
              <w:rPr>
                <w:sz w:val="20"/>
              </w:rPr>
              <w:t>Partial</w:t>
            </w:r>
          </w:p>
        </w:tc>
        <w:tc>
          <w:tcPr>
            <w:tcW w:type="dxa" w:w="4392"/>
            <w:vAlign w:val="center"/>
            <w:shd w:fill="F3F5F8"/>
          </w:tcPr>
          <w:p>
            <w:pPr>
              <w:keepNext w:val="0"/>
              <w:spacing w:after="60" w:before="40" w:line="240" w:lineRule="auto"/>
            </w:pPr>
            <w:r>
              <w:rPr>
                <w:sz w:val="20"/>
              </w:rPr>
              <w:t>Public skill/personality filters; no independent rider hidden pool. S09</w:t>
            </w:r>
          </w:p>
        </w:tc>
      </w:tr>
      <w:tr>
        <w:trPr>
          <w:cantSplit/>
        </w:trPr>
        <w:tc>
          <w:tcPr>
            <w:tcW w:type="dxa" w:w="3816"/>
            <w:vAlign w:val="center"/>
            <w:shd w:fill="FFFFFF"/>
          </w:tcPr>
          <w:p>
            <w:pPr>
              <w:keepNext w:val="0"/>
              <w:spacing w:after="60" w:before="40" w:line="240" w:lineRule="auto"/>
            </w:pPr>
            <w:r>
              <w:rPr>
                <w:sz w:val="20"/>
              </w:rPr>
              <w:t>No raw hidden payload leakage</w:t>
            </w:r>
          </w:p>
        </w:tc>
        <w:tc>
          <w:tcPr>
            <w:tcW w:type="dxa" w:w="1944"/>
            <w:vAlign w:val="center"/>
            <w:shd w:fill="FFFFFF"/>
          </w:tcPr>
          <w:p>
            <w:pPr>
              <w:keepNext w:val="0"/>
              <w:spacing w:after="60" w:before="40" w:line="240" w:lineRule="auto"/>
            </w:pPr>
            <w:r>
              <w:rPr>
                <w:sz w:val="20"/>
              </w:rPr>
              <w:t>Fails trainer disclosure</w:t>
            </w:r>
          </w:p>
        </w:tc>
        <w:tc>
          <w:tcPr>
            <w:tcW w:type="dxa" w:w="4392"/>
            <w:vAlign w:val="center"/>
            <w:shd w:fill="FFFFFF"/>
          </w:tcPr>
          <w:p>
            <w:pPr>
              <w:keepNext w:val="0"/>
              <w:spacing w:after="60" w:before="40" w:line="240" w:lineRule="auto"/>
            </w:pPr>
            <w:r>
              <w:rPr>
                <w:sz w:val="20"/>
              </w:rPr>
              <w:t>Full roster spreads persisted discoverySlots. S11</w:t>
            </w:r>
          </w:p>
        </w:tc>
      </w:tr>
      <w:tr>
        <w:trPr>
          <w:cantSplit/>
        </w:trPr>
        <w:tc>
          <w:tcPr>
            <w:tcW w:type="dxa" w:w="3816"/>
            <w:vAlign w:val="center"/>
            <w:shd w:fill="F3F5F8"/>
          </w:tcPr>
          <w:p>
            <w:pPr>
              <w:keepNext w:val="0"/>
              <w:spacing w:after="60" w:before="40" w:line="240" w:lineRule="auto"/>
            </w:pPr>
            <w:r>
              <w:rPr>
                <w:sz w:val="20"/>
              </w:rPr>
              <w:t>Five ten fifteen exposure cadence</w:t>
            </w:r>
          </w:p>
        </w:tc>
        <w:tc>
          <w:tcPr>
            <w:tcW w:type="dxa" w:w="1944"/>
            <w:vAlign w:val="center"/>
            <w:shd w:fill="F3F5F8"/>
          </w:tcPr>
          <w:p>
            <w:pPr>
              <w:keepNext w:val="0"/>
              <w:spacing w:after="60" w:before="40" w:line="240" w:lineRule="auto"/>
            </w:pPr>
            <w:r>
              <w:rPr>
                <w:sz w:val="20"/>
              </w:rPr>
              <w:t>Absent</w:t>
            </w:r>
          </w:p>
        </w:tc>
        <w:tc>
          <w:tcPr>
            <w:tcW w:type="dxa" w:w="4392"/>
            <w:vAlign w:val="center"/>
            <w:shd w:fill="F3F5F8"/>
          </w:tcPr>
          <w:p>
            <w:pPr>
              <w:keepNext w:val="0"/>
              <w:spacing w:after="60" w:before="40" w:line="240" w:lineRule="auto"/>
            </w:pPr>
            <w:r>
              <w:rPr>
                <w:sz w:val="20"/>
              </w:rPr>
              <w:t>Levels2/4/6/8/9/10. S02,S11</w:t>
            </w:r>
          </w:p>
        </w:tc>
      </w:tr>
      <w:tr>
        <w:trPr>
          <w:cantSplit/>
        </w:trPr>
        <w:tc>
          <w:tcPr>
            <w:tcW w:type="dxa" w:w="3816"/>
            <w:vAlign w:val="center"/>
            <w:shd w:fill="FFFFFF"/>
          </w:tcPr>
          <w:p>
            <w:pPr>
              <w:keepNext w:val="0"/>
              <w:spacing w:after="60" w:before="40" w:line="240" w:lineRule="auto"/>
            </w:pPr>
            <w:r>
              <w:rPr>
                <w:sz w:val="20"/>
              </w:rPr>
              <w:t>Older three four five reveals superseded</w:t>
            </w:r>
          </w:p>
        </w:tc>
        <w:tc>
          <w:tcPr>
            <w:tcW w:type="dxa" w:w="1944"/>
            <w:vAlign w:val="center"/>
            <w:shd w:fill="FFFFFF"/>
          </w:tcPr>
          <w:p>
            <w:pPr>
              <w:keepNext w:val="0"/>
              <w:spacing w:after="60" w:before="40" w:line="240" w:lineRule="auto"/>
            </w:pPr>
            <w:r>
              <w:rPr>
                <w:sz w:val="20"/>
              </w:rPr>
              <w:t>Not reintroduced</w:t>
            </w:r>
          </w:p>
        </w:tc>
        <w:tc>
          <w:tcPr>
            <w:tcW w:type="dxa" w:w="4392"/>
            <w:vAlign w:val="center"/>
            <w:shd w:fill="FFFFFF"/>
          </w:tcPr>
          <w:p>
            <w:pPr>
              <w:keepNext w:val="0"/>
              <w:spacing w:after="60" w:before="40" w:line="240" w:lineRule="auto"/>
            </w:pPr>
            <w:r>
              <w:rPr>
                <w:sz w:val="20"/>
              </w:rPr>
              <w:t>Neither cadence drives current level algorithm. S11</w:t>
            </w:r>
          </w:p>
        </w:tc>
      </w:tr>
      <w:tr>
        <w:trPr>
          <w:cantSplit/>
        </w:trPr>
        <w:tc>
          <w:tcPr>
            <w:tcW w:type="dxa" w:w="3816"/>
            <w:vAlign w:val="center"/>
            <w:shd w:fill="F3F5F8"/>
          </w:tcPr>
          <w:p>
            <w:pPr>
              <w:keepNext w:val="0"/>
              <w:spacing w:after="60" w:before="40" w:line="240" w:lineRule="auto"/>
            </w:pPr>
            <w:r>
              <w:rPr>
                <w:sz w:val="20"/>
              </w:rPr>
              <w:t>Reveal flips audio and notification</w:t>
            </w:r>
          </w:p>
        </w:tc>
        <w:tc>
          <w:tcPr>
            <w:tcW w:type="dxa" w:w="1944"/>
            <w:vAlign w:val="center"/>
            <w:shd w:fill="F3F5F8"/>
          </w:tcPr>
          <w:p>
            <w:pPr>
              <w:keepNext w:val="0"/>
              <w:spacing w:after="60" w:before="40" w:line="240" w:lineRule="auto"/>
            </w:pPr>
            <w:r>
              <w:rPr>
                <w:sz w:val="20"/>
              </w:rPr>
              <w:t>Proposal partial UI</w:t>
            </w:r>
          </w:p>
        </w:tc>
        <w:tc>
          <w:tcPr>
            <w:tcW w:type="dxa" w:w="4392"/>
            <w:vAlign w:val="center"/>
            <w:shd w:fill="F3F5F8"/>
          </w:tcPr>
          <w:p>
            <w:pPr>
              <w:keepNext w:val="0"/>
              <w:spacing w:after="60" w:before="40" w:line="240" w:lineRule="auto"/>
            </w:pPr>
            <w:r>
              <w:rPr>
                <w:sz w:val="20"/>
              </w:rPr>
              <w:t>Panels exist; rider live data and event notices missing. S09</w:t>
            </w:r>
          </w:p>
        </w:tc>
      </w:tr>
      <w:tr>
        <w:trPr>
          <w:cantSplit/>
        </w:trPr>
        <w:tc>
          <w:tcPr>
            <w:tcW w:type="dxa" w:w="3816"/>
            <w:vAlign w:val="center"/>
            <w:shd w:fill="FFFFFF"/>
          </w:tcPr>
          <w:p>
            <w:pPr>
              <w:keepNext w:val="0"/>
              <w:spacing w:after="60" w:before="40" w:line="240" w:lineRule="auto"/>
            </w:pPr>
            <w:r>
              <w:rPr>
                <w:sz w:val="20"/>
              </w:rPr>
              <w:t>Compatibility discipline temperament gait</w:t>
            </w:r>
          </w:p>
        </w:tc>
        <w:tc>
          <w:tcPr>
            <w:tcW w:type="dxa" w:w="1944"/>
            <w:vAlign w:val="center"/>
            <w:shd w:fill="FFFFFF"/>
          </w:tcPr>
          <w:p>
            <w:pPr>
              <w:keepNext w:val="0"/>
              <w:spacing w:after="60" w:before="40" w:line="240" w:lineRule="auto"/>
            </w:pPr>
            <w:r>
              <w:rPr>
                <w:sz w:val="20"/>
              </w:rPr>
              <w:t>Partial alternate formula</w:t>
            </w:r>
          </w:p>
        </w:tc>
        <w:tc>
          <w:tcPr>
            <w:tcW w:type="dxa" w:w="4392"/>
            <w:vAlign w:val="center"/>
            <w:shd w:fill="FFFFFF"/>
          </w:tcPr>
          <w:p>
            <w:pPr>
              <w:keepNext w:val="0"/>
              <w:spacing w:after="60" w:before="40" w:line="240" w:lineRule="auto"/>
            </w:pPr>
            <w:r>
              <w:rPr>
                <w:sz w:val="20"/>
              </w:rPr>
              <w:t>Skill/level/prestige/personality plus horse flags. S05</w:t>
            </w:r>
          </w:p>
        </w:tc>
      </w:tr>
      <w:tr>
        <w:trPr>
          <w:cantSplit/>
        </w:trPr>
        <w:tc>
          <w:tcPr>
            <w:tcW w:type="dxa" w:w="3816"/>
            <w:vAlign w:val="center"/>
            <w:shd w:fill="F3F5F8"/>
          </w:tcPr>
          <w:p>
            <w:pPr>
              <w:keepNext w:val="0"/>
              <w:spacing w:after="60" w:before="40" w:line="240" w:lineRule="auto"/>
            </w:pPr>
            <w:r>
              <w:rPr>
                <w:sz w:val="20"/>
              </w:rPr>
              <w:t>Bonus zero to ten percent and penalty zero to eight</w:t>
            </w:r>
          </w:p>
        </w:tc>
        <w:tc>
          <w:tcPr>
            <w:tcW w:type="dxa" w:w="1944"/>
            <w:vAlign w:val="center"/>
            <w:shd w:fill="F3F5F8"/>
          </w:tcPr>
          <w:p>
            <w:pPr>
              <w:keepNext w:val="0"/>
              <w:spacing w:after="60" w:before="40" w:line="240" w:lineRule="auto"/>
            </w:pPr>
            <w:r>
              <w:rPr>
                <w:sz w:val="20"/>
              </w:rPr>
              <w:t>Implemented caps</w:t>
            </w:r>
          </w:p>
        </w:tc>
        <w:tc>
          <w:tcPr>
            <w:tcW w:type="dxa" w:w="4392"/>
            <w:vAlign w:val="center"/>
            <w:shd w:fill="F3F5F8"/>
          </w:tcPr>
          <w:p>
            <w:pPr>
              <w:keepNext w:val="0"/>
              <w:spacing w:after="60" w:before="40" w:line="240" w:lineRule="auto"/>
            </w:pPr>
            <w:r>
              <w:rPr>
                <w:sz w:val="20"/>
              </w:rPr>
              <w:t>Shared scorer clamps actual percentages. S05</w:t>
            </w:r>
          </w:p>
        </w:tc>
      </w:tr>
      <w:tr>
        <w:trPr>
          <w:cantSplit/>
        </w:trPr>
        <w:tc>
          <w:tcPr>
            <w:tcW w:type="dxa" w:w="3816"/>
            <w:vAlign w:val="center"/>
            <w:shd w:fill="FFFFFF"/>
          </w:tcPr>
          <w:p>
            <w:pPr>
              <w:keepNext w:val="0"/>
              <w:spacing w:after="60" w:before="40" w:line="240" w:lineRule="auto"/>
            </w:pPr>
            <w:r>
              <w:rPr>
                <w:sz w:val="20"/>
              </w:rPr>
              <w:t>Weighted heatmap and traffic lights</w:t>
            </w:r>
          </w:p>
        </w:tc>
        <w:tc>
          <w:tcPr>
            <w:tcW w:type="dxa" w:w="1944"/>
            <w:vAlign w:val="center"/>
            <w:shd w:fill="FFFFFF"/>
          </w:tcPr>
          <w:p>
            <w:pPr>
              <w:keepNext w:val="0"/>
              <w:spacing w:after="60" w:before="40" w:line="240" w:lineRule="auto"/>
            </w:pPr>
            <w:r>
              <w:rPr>
                <w:sz w:val="20"/>
              </w:rPr>
              <w:t>Not found rider UI</w:t>
            </w:r>
          </w:p>
        </w:tc>
        <w:tc>
          <w:tcPr>
            <w:tcW w:type="dxa" w:w="4392"/>
            <w:vAlign w:val="center"/>
            <w:shd w:fill="FFFFFF"/>
          </w:tcPr>
          <w:p>
            <w:pPr>
              <w:keepNext w:val="0"/>
              <w:spacing w:after="60" w:before="40" w:line="240" w:lineRule="auto"/>
            </w:pPr>
            <w:r>
              <w:rPr>
                <w:sz w:val="20"/>
              </w:rPr>
              <w:t>No promised80/60 thresholds in reached rider flow. S09,S10</w:t>
            </w:r>
          </w:p>
        </w:tc>
      </w:tr>
      <w:tr>
        <w:trPr>
          <w:cantSplit/>
        </w:trPr>
        <w:tc>
          <w:tcPr>
            <w:tcW w:type="dxa" w:w="3816"/>
            <w:vAlign w:val="center"/>
            <w:shd w:fill="F3F5F8"/>
          </w:tcPr>
          <w:p>
            <w:pPr>
              <w:keepNext w:val="0"/>
              <w:spacing w:after="60" w:before="40" w:line="240" w:lineRule="auto"/>
            </w:pPr>
            <w:r>
              <w:rPr>
                <w:sz w:val="20"/>
              </w:rPr>
              <w:t>Free useful compatibility truth</w:t>
            </w:r>
          </w:p>
        </w:tc>
        <w:tc>
          <w:tcPr>
            <w:tcW w:type="dxa" w:w="1944"/>
            <w:vAlign w:val="center"/>
            <w:shd w:fill="F3F5F8"/>
          </w:tcPr>
          <w:p>
            <w:pPr>
              <w:keepNext w:val="0"/>
              <w:spacing w:after="60" w:before="40" w:line="240" w:lineRule="auto"/>
            </w:pPr>
            <w:r>
              <w:rPr>
                <w:sz w:val="20"/>
              </w:rPr>
              <w:t>Incomplete</w:t>
            </w:r>
          </w:p>
        </w:tc>
        <w:tc>
          <w:tcPr>
            <w:tcW w:type="dxa" w:w="4392"/>
            <w:vAlign w:val="center"/>
            <w:shd w:fill="F3F5F8"/>
          </w:tcPr>
          <w:p>
            <w:pPr>
              <w:keepNext w:val="0"/>
              <w:spacing w:after="60" w:before="40" w:line="240" w:lineRule="auto"/>
            </w:pPr>
            <w:r>
              <w:rPr>
                <w:sz w:val="20"/>
              </w:rPr>
              <w:t>Public personality data; no full current pairing score. S05,S09</w:t>
            </w:r>
          </w:p>
        </w:tc>
      </w:tr>
      <w:tr>
        <w:trPr>
          <w:cantSplit/>
        </w:trPr>
        <w:tc>
          <w:tcPr>
            <w:tcW w:type="dxa" w:w="3816"/>
            <w:vAlign w:val="center"/>
            <w:shd w:fill="FFFFFF"/>
          </w:tcPr>
          <w:p>
            <w:pPr>
              <w:keepNext w:val="0"/>
              <w:spacing w:after="60" w:before="40" w:line="240" w:lineRule="auto"/>
            </w:pPr>
            <w:r>
              <w:rPr>
                <w:sz w:val="20"/>
              </w:rPr>
              <w:t>Premium exact convenience breakdown</w:t>
            </w:r>
          </w:p>
        </w:tc>
        <w:tc>
          <w:tcPr>
            <w:tcW w:type="dxa" w:w="1944"/>
            <w:vAlign w:val="center"/>
            <w:shd w:fill="FFFFFF"/>
          </w:tcPr>
          <w:p>
            <w:pPr>
              <w:keepNext w:val="0"/>
              <w:spacing w:after="60" w:before="40" w:line="240" w:lineRule="auto"/>
            </w:pPr>
            <w:r>
              <w:rPr>
                <w:sz w:val="20"/>
              </w:rPr>
              <w:t>Proposal absent</w:t>
            </w:r>
          </w:p>
        </w:tc>
        <w:tc>
          <w:tcPr>
            <w:tcW w:type="dxa" w:w="4392"/>
            <w:vAlign w:val="center"/>
            <w:shd w:fill="FFFFFF"/>
          </w:tcPr>
          <w:p>
            <w:pPr>
              <w:keepNext w:val="0"/>
              <w:spacing w:after="60" w:before="40" w:line="240" w:lineRule="auto"/>
            </w:pPr>
            <w:r>
              <w:rPr>
                <w:sz w:val="20"/>
              </w:rPr>
              <w:t>No independent premium analysis channel found. S09</w:t>
            </w:r>
          </w:p>
        </w:tc>
      </w:tr>
      <w:tr>
        <w:trPr>
          <w:cantSplit/>
        </w:trPr>
        <w:tc>
          <w:tcPr>
            <w:tcW w:type="dxa" w:w="3816"/>
            <w:vAlign w:val="center"/>
            <w:shd w:fill="F3F5F8"/>
          </w:tcPr>
          <w:p>
            <w:pPr>
              <w:keepNext w:val="0"/>
              <w:spacing w:after="60" w:before="40" w:line="240" w:lineRule="auto"/>
            </w:pPr>
            <w:r>
              <w:rPr>
                <w:sz w:val="20"/>
              </w:rPr>
              <w:t>Horse profile rider and compatibility</w:t>
            </w:r>
          </w:p>
        </w:tc>
        <w:tc>
          <w:tcPr>
            <w:tcW w:type="dxa" w:w="1944"/>
            <w:vAlign w:val="center"/>
            <w:shd w:fill="F3F5F8"/>
          </w:tcPr>
          <w:p>
            <w:pPr>
              <w:keepNext w:val="0"/>
              <w:spacing w:after="60" w:before="40" w:line="240" w:lineRule="auto"/>
            </w:pPr>
            <w:r>
              <w:rPr>
                <w:sz w:val="20"/>
              </w:rPr>
              <w:t>Partial</w:t>
            </w:r>
          </w:p>
        </w:tc>
        <w:tc>
          <w:tcPr>
            <w:tcW w:type="dxa" w:w="4392"/>
            <w:vAlign w:val="center"/>
            <w:shd w:fill="F3F5F8"/>
          </w:tcPr>
          <w:p>
            <w:pPr>
              <w:keepNext w:val="0"/>
              <w:spacing w:after="60" w:before="40" w:line="240" w:lineRule="auto"/>
            </w:pPr>
            <w:r>
              <w:rPr>
                <w:sz w:val="20"/>
              </w:rPr>
              <w:t>Real rider picker; no full compatible affinity model. S10</w:t>
            </w:r>
          </w:p>
        </w:tc>
      </w:tr>
      <w:tr>
        <w:trPr>
          <w:cantSplit/>
        </w:trPr>
        <w:tc>
          <w:tcPr>
            <w:tcW w:type="dxa" w:w="3816"/>
            <w:vAlign w:val="center"/>
            <w:shd w:fill="FFFFFF"/>
          </w:tcPr>
          <w:p>
            <w:pPr>
              <w:keepNext w:val="0"/>
              <w:spacing w:after="60" w:before="40" w:line="240" w:lineRule="auto"/>
            </w:pPr>
            <w:r>
              <w:rPr>
                <w:sz w:val="20"/>
              </w:rPr>
              <w:t>Competition rider selection and prediction</w:t>
            </w:r>
          </w:p>
        </w:tc>
        <w:tc>
          <w:tcPr>
            <w:tcW w:type="dxa" w:w="1944"/>
            <w:vAlign w:val="center"/>
            <w:shd w:fill="FFFFFF"/>
          </w:tcPr>
          <w:p>
            <w:pPr>
              <w:keepNext w:val="0"/>
              <w:spacing w:after="60" w:before="40" w:line="240" w:lineRule="auto"/>
            </w:pPr>
            <w:r>
              <w:rPr>
                <w:sz w:val="20"/>
              </w:rPr>
              <w:t>Missing integration</w:t>
            </w:r>
          </w:p>
        </w:tc>
        <w:tc>
          <w:tcPr>
            <w:tcW w:type="dxa" w:w="4392"/>
            <w:vAlign w:val="center"/>
            <w:shd w:fill="FFFFFF"/>
          </w:tcPr>
          <w:p>
            <w:pPr>
              <w:keepNext w:val="0"/>
              <w:spacing w:after="60" w:before="40" w:line="240" w:lineRule="auto"/>
            </w:pPr>
            <w:r>
              <w:rPr>
                <w:sz w:val="20"/>
              </w:rPr>
              <w:t>No entry-selected rider or full prediction policy. S06</w:t>
            </w:r>
          </w:p>
        </w:tc>
      </w:tr>
      <w:tr>
        <w:trPr>
          <w:cantSplit/>
        </w:trPr>
        <w:tc>
          <w:tcPr>
            <w:tcW w:type="dxa" w:w="3816"/>
            <w:vAlign w:val="center"/>
            <w:shd w:fill="F3F5F8"/>
          </w:tcPr>
          <w:p>
            <w:pPr>
              <w:keepNext w:val="0"/>
              <w:spacing w:after="60" w:before="40" w:line="240" w:lineRule="auto"/>
            </w:pPr>
            <w:r>
              <w:rPr>
                <w:sz w:val="20"/>
              </w:rPr>
              <w:t>Staff full card career fees reveal tracker</w:t>
            </w:r>
          </w:p>
        </w:tc>
        <w:tc>
          <w:tcPr>
            <w:tcW w:type="dxa" w:w="1944"/>
            <w:vAlign w:val="center"/>
            <w:shd w:fill="F3F5F8"/>
          </w:tcPr>
          <w:p>
            <w:pPr>
              <w:keepNext w:val="0"/>
              <w:spacing w:after="60" w:before="40" w:line="240" w:lineRule="auto"/>
            </w:pPr>
            <w:r>
              <w:rPr>
                <w:sz w:val="20"/>
              </w:rPr>
              <w:t>Partial</w:t>
            </w:r>
          </w:p>
        </w:tc>
        <w:tc>
          <w:tcPr>
            <w:tcW w:type="dxa" w:w="4392"/>
            <w:vAlign w:val="center"/>
            <w:shd w:fill="F3F5F8"/>
          </w:tcPr>
          <w:p>
            <w:pPr>
              <w:keepNext w:val="0"/>
              <w:spacing w:after="60" w:before="40" w:line="240" w:lineRule="auto"/>
            </w:pPr>
            <w:r>
              <w:rPr>
                <w:sz w:val="20"/>
              </w:rPr>
              <w:t>Cards/history real; forecast/fees/empty discovery disagree. S09</w:t>
            </w:r>
          </w:p>
        </w:tc>
      </w:tr>
      <w:tr>
        <w:trPr>
          <w:cantSplit/>
        </w:trPr>
        <w:tc>
          <w:tcPr>
            <w:tcW w:type="dxa" w:w="3816"/>
            <w:vAlign w:val="center"/>
            <w:shd w:fill="FFFFFF"/>
          </w:tcPr>
          <w:p>
            <w:pPr>
              <w:keepNext w:val="0"/>
              <w:spacing w:after="60" w:before="40" w:line="240" w:lineRule="auto"/>
            </w:pPr>
            <w:r>
              <w:rPr>
                <w:sz w:val="20"/>
              </w:rPr>
              <w:t>Hire salary career filters</w:t>
            </w:r>
          </w:p>
        </w:tc>
        <w:tc>
          <w:tcPr>
            <w:tcW w:type="dxa" w:w="1944"/>
            <w:vAlign w:val="center"/>
            <w:shd w:fill="FFFFFF"/>
          </w:tcPr>
          <w:p>
            <w:pPr>
              <w:keepNext w:val="0"/>
              <w:spacing w:after="60" w:before="40" w:line="240" w:lineRule="auto"/>
            </w:pPr>
            <w:r>
              <w:rPr>
                <w:sz w:val="20"/>
              </w:rPr>
              <w:t>Partial</w:t>
            </w:r>
          </w:p>
        </w:tc>
        <w:tc>
          <w:tcPr>
            <w:tcW w:type="dxa" w:w="4392"/>
            <w:vAlign w:val="center"/>
            <w:shd w:fill="FFFFFF"/>
          </w:tcPr>
          <w:p>
            <w:pPr>
              <w:keepNext w:val="0"/>
              <w:spacing w:after="60" w:before="40" w:line="240" w:lineRule="auto"/>
            </w:pPr>
            <w:r>
              <w:rPr>
                <w:sz w:val="20"/>
              </w:rPr>
              <w:t>Rate sorting real; no remaining-career filter. S09</w:t>
            </w:r>
          </w:p>
        </w:tc>
      </w:tr>
      <w:tr>
        <w:trPr>
          <w:cantSplit/>
        </w:trPr>
        <w:tc>
          <w:tcPr>
            <w:tcW w:type="dxa" w:w="3816"/>
            <w:vAlign w:val="center"/>
            <w:shd w:fill="F3F5F8"/>
          </w:tcPr>
          <w:p>
            <w:pPr>
              <w:keepNext w:val="0"/>
              <w:spacing w:after="60" w:before="40" w:line="240" w:lineRule="auto"/>
            </w:pPr>
            <w:r>
              <w:rPr>
                <w:sz w:val="20"/>
              </w:rPr>
              <w:t>Retirement between entry and processing policy</w:t>
            </w:r>
          </w:p>
        </w:tc>
        <w:tc>
          <w:tcPr>
            <w:tcW w:type="dxa" w:w="1944"/>
            <w:vAlign w:val="center"/>
            <w:shd w:fill="F3F5F8"/>
          </w:tcPr>
          <w:p>
            <w:pPr>
              <w:keepNext w:val="0"/>
              <w:spacing w:after="60" w:before="40" w:line="240" w:lineRule="auto"/>
            </w:pPr>
            <w:r>
              <w:rPr>
                <w:sz w:val="20"/>
              </w:rPr>
              <w:t>Implicit behavior</w:t>
            </w:r>
          </w:p>
        </w:tc>
        <w:tc>
          <w:tcPr>
            <w:tcW w:type="dxa" w:w="4392"/>
            <w:vAlign w:val="center"/>
            <w:shd w:fill="F3F5F8"/>
          </w:tcPr>
          <w:p>
            <w:pPr>
              <w:keepNext w:val="0"/>
              <w:spacing w:after="60" w:before="40" w:line="240" w:lineRule="auto"/>
            </w:pPr>
            <w:r>
              <w:rPr>
                <w:sz w:val="20"/>
              </w:rPr>
              <w:t>Assignment evaluated before staging; saved rider replayed after. S06</w:t>
            </w:r>
          </w:p>
        </w:tc>
      </w:tr>
      <w:tr>
        <w:trPr>
          <w:cantSplit/>
        </w:trPr>
        <w:tc>
          <w:tcPr>
            <w:tcW w:type="dxa" w:w="3816"/>
            <w:vAlign w:val="center"/>
            <w:shd w:fill="FFFFFF"/>
          </w:tcPr>
          <w:p>
            <w:pPr>
              <w:keepNext w:val="0"/>
              <w:spacing w:after="60" w:before="40" w:line="240" w:lineRule="auto"/>
            </w:pPr>
            <w:r>
              <w:rPr>
                <w:sz w:val="20"/>
              </w:rPr>
              <w:t>Retirement ends staff and requires replacement</w:t>
            </w:r>
          </w:p>
        </w:tc>
        <w:tc>
          <w:tcPr>
            <w:tcW w:type="dxa" w:w="1944"/>
            <w:vAlign w:val="center"/>
            <w:shd w:fill="FFFFFF"/>
          </w:tcPr>
          <w:p>
            <w:pPr>
              <w:keepNext w:val="0"/>
              <w:spacing w:after="60" w:before="40" w:line="240" w:lineRule="auto"/>
            </w:pPr>
            <w:r>
              <w:rPr>
                <w:sz w:val="20"/>
              </w:rPr>
              <w:t>Partial</w:t>
            </w:r>
          </w:p>
        </w:tc>
        <w:tc>
          <w:tcPr>
            <w:tcW w:type="dxa" w:w="4392"/>
            <w:vAlign w:val="center"/>
            <w:shd w:fill="FFFFFF"/>
          </w:tcPr>
          <w:p>
            <w:pPr>
              <w:keepNext w:val="0"/>
              <w:spacing w:after="60" w:before="40" w:line="240" w:lineRule="auto"/>
            </w:pPr>
            <w:r>
              <w:rPr>
                <w:sz w:val="20"/>
              </w:rPr>
              <w:t>Manual atomic; auto split and normal entry needs no rider. S02,S07</w:t>
            </w:r>
          </w:p>
        </w:tc>
      </w:tr>
      <w:tr>
        <w:trPr>
          <w:cantSplit/>
        </w:trPr>
        <w:tc>
          <w:tcPr>
            <w:tcW w:type="dxa" w:w="3816"/>
            <w:vAlign w:val="center"/>
            <w:shd w:fill="F3F5F8"/>
          </w:tcPr>
          <w:p>
            <w:pPr>
              <w:keepNext w:val="0"/>
              <w:spacing w:after="60" w:before="40" w:line="240" w:lineRule="auto"/>
            </w:pPr>
            <w:r>
              <w:rPr>
                <w:sz w:val="20"/>
              </w:rPr>
              <w:t>No emotional horse punishment</w:t>
            </w:r>
          </w:p>
        </w:tc>
        <w:tc>
          <w:tcPr>
            <w:tcW w:type="dxa" w:w="1944"/>
            <w:vAlign w:val="center"/>
            <w:shd w:fill="F3F5F8"/>
          </w:tcPr>
          <w:p>
            <w:pPr>
              <w:keepNext w:val="0"/>
              <w:spacing w:after="60" w:before="40" w:line="240" w:lineRule="auto"/>
            </w:pPr>
            <w:r>
              <w:rPr>
                <w:sz w:val="20"/>
              </w:rPr>
              <w:t>Consistent inspected paths</w:t>
            </w:r>
          </w:p>
        </w:tc>
        <w:tc>
          <w:tcPr>
            <w:tcW w:type="dxa" w:w="4392"/>
            <w:vAlign w:val="center"/>
            <w:shd w:fill="F3F5F8"/>
          </w:tcPr>
          <w:p>
            <w:pPr>
              <w:keepNext w:val="0"/>
              <w:spacing w:after="60" w:before="40" w:line="240" w:lineRule="auto"/>
            </w:pPr>
            <w:r>
              <w:rPr>
                <w:sz w:val="20"/>
              </w:rPr>
              <w:t>No retirement bond/stress penalty. S07,S21</w:t>
            </w:r>
          </w:p>
        </w:tc>
      </w:tr>
      <w:tr>
        <w:trPr>
          <w:cantSplit/>
        </w:trPr>
        <w:tc>
          <w:tcPr>
            <w:tcW w:type="dxa" w:w="3816"/>
            <w:vAlign w:val="center"/>
            <w:shd w:fill="FFFFFF"/>
          </w:tcPr>
          <w:p>
            <w:pPr>
              <w:keepNext w:val="0"/>
              <w:spacing w:after="60" w:before="40" w:line="240" w:lineRule="auto"/>
            </w:pPr>
            <w:r>
              <w:rPr>
                <w:sz w:val="20"/>
              </w:rPr>
              <w:t>Retired successful rider history</w:t>
            </w:r>
          </w:p>
        </w:tc>
        <w:tc>
          <w:tcPr>
            <w:tcW w:type="dxa" w:w="1944"/>
            <w:vAlign w:val="center"/>
            <w:shd w:fill="FFFFFF"/>
          </w:tcPr>
          <w:p>
            <w:pPr>
              <w:keepNext w:val="0"/>
              <w:spacing w:after="60" w:before="40" w:line="240" w:lineRule="auto"/>
            </w:pPr>
            <w:r>
              <w:rPr>
                <w:sz w:val="20"/>
              </w:rPr>
              <w:t>Partial database</w:t>
            </w:r>
          </w:p>
        </w:tc>
        <w:tc>
          <w:tcPr>
            <w:tcW w:type="dxa" w:w="4392"/>
            <w:vAlign w:val="center"/>
            <w:shd w:fill="FFFFFF"/>
          </w:tcPr>
          <w:p>
            <w:pPr>
              <w:keepNext w:val="0"/>
              <w:spacing w:after="60" w:before="40" w:line="240" w:lineRule="auto"/>
            </w:pPr>
            <w:r>
              <w:rPr>
                <w:sz w:val="20"/>
              </w:rPr>
              <w:t>Rows persist but live roster hides retirees. S08,S09</w:t>
            </w:r>
          </w:p>
        </w:tc>
      </w:tr>
      <w:tr>
        <w:trPr>
          <w:cantSplit/>
        </w:trPr>
        <w:tc>
          <w:tcPr>
            <w:tcW w:type="dxa" w:w="3816"/>
            <w:vAlign w:val="center"/>
            <w:shd w:fill="F3F5F8"/>
          </w:tcPr>
          <w:p>
            <w:pPr>
              <w:keepNext w:val="0"/>
              <w:spacing w:after="60" w:before="40" w:line="240" w:lineRule="auto"/>
            </w:pPr>
            <w:r>
              <w:rPr>
                <w:sz w:val="20"/>
              </w:rPr>
              <w:t>Consultant and premium long careers</w:t>
            </w:r>
          </w:p>
        </w:tc>
        <w:tc>
          <w:tcPr>
            <w:tcW w:type="dxa" w:w="1944"/>
            <w:vAlign w:val="center"/>
            <w:shd w:fill="F3F5F8"/>
          </w:tcPr>
          <w:p>
            <w:pPr>
              <w:keepNext w:val="0"/>
              <w:spacing w:after="60" w:before="40" w:line="240" w:lineRule="auto"/>
            </w:pPr>
            <w:r>
              <w:rPr>
                <w:sz w:val="20"/>
              </w:rPr>
              <w:t>Unapproved proposal absent</w:t>
            </w:r>
          </w:p>
        </w:tc>
        <w:tc>
          <w:tcPr>
            <w:tcW w:type="dxa" w:w="4392"/>
            <w:vAlign w:val="center"/>
            <w:shd w:fill="F3F5F8"/>
          </w:tcPr>
          <w:p>
            <w:pPr>
              <w:keepNext w:val="0"/>
              <w:spacing w:after="60" w:before="40" w:line="240" w:lineRule="auto"/>
            </w:pPr>
            <w:r>
              <w:rPr>
                <w:sz w:val="20"/>
              </w:rPr>
              <w:t>Eligibility display does not implement extension. S09</w:t>
            </w:r>
          </w:p>
        </w:tc>
      </w:tr>
      <w:tr>
        <w:trPr>
          <w:cantSplit/>
        </w:trPr>
        <w:tc>
          <w:tcPr>
            <w:tcW w:type="dxa" w:w="3816"/>
            <w:vAlign w:val="center"/>
            <w:shd w:fill="FFFFFF"/>
          </w:tcPr>
          <w:p>
            <w:pPr>
              <w:keepNext w:val="0"/>
              <w:spacing w:after="60" w:before="40" w:line="240" w:lineRule="auto"/>
            </w:pPr>
            <w:r>
              <w:rPr>
                <w:sz w:val="20"/>
              </w:rPr>
              <w:t>Hireable NPC grooms</w:t>
            </w:r>
          </w:p>
        </w:tc>
        <w:tc>
          <w:tcPr>
            <w:tcW w:type="dxa" w:w="1944"/>
            <w:vAlign w:val="center"/>
            <w:shd w:fill="FFFFFF"/>
          </w:tcPr>
          <w:p>
            <w:pPr>
              <w:keepNext w:val="0"/>
              <w:spacing w:after="60" w:before="40" w:line="240" w:lineRule="auto"/>
            </w:pPr>
            <w:r>
              <w:rPr>
                <w:sz w:val="20"/>
              </w:rPr>
              <w:t>Implemented</w:t>
            </w:r>
          </w:p>
        </w:tc>
        <w:tc>
          <w:tcPr>
            <w:tcW w:type="dxa" w:w="4392"/>
            <w:vAlign w:val="center"/>
            <w:shd w:fill="FFFFFF"/>
          </w:tcPr>
          <w:p>
            <w:pPr>
              <w:keepNext w:val="0"/>
              <w:spacing w:after="60" w:before="40" w:line="240" w:lineRule="auto"/>
            </w:pPr>
            <w:r>
              <w:rPr>
                <w:sz w:val="20"/>
              </w:rPr>
              <w:t>Market/free agents/engagements/roster. S14,S15,S23</w:t>
            </w:r>
          </w:p>
        </w:tc>
      </w:tr>
      <w:tr>
        <w:trPr>
          <w:cantSplit/>
        </w:trPr>
        <w:tc>
          <w:tcPr>
            <w:tcW w:type="dxa" w:w="3816"/>
            <w:vAlign w:val="center"/>
            <w:shd w:fill="F3F5F8"/>
          </w:tcPr>
          <w:p>
            <w:pPr>
              <w:keepNext w:val="0"/>
              <w:spacing w:after="60" w:before="40" w:line="240" w:lineRule="auto"/>
            </w:pPr>
            <w:r>
              <w:rPr>
                <w:sz w:val="20"/>
              </w:rPr>
              <w:t>Bonding Foal Training Show Handling domains</w:t>
            </w:r>
          </w:p>
        </w:tc>
        <w:tc>
          <w:tcPr>
            <w:tcW w:type="dxa" w:w="1944"/>
            <w:vAlign w:val="center"/>
            <w:shd w:fill="F3F5F8"/>
          </w:tcPr>
          <w:p>
            <w:pPr>
              <w:keepNext w:val="0"/>
              <w:spacing w:after="60" w:before="40" w:line="240" w:lineRule="auto"/>
            </w:pPr>
            <w:r>
              <w:rPr>
                <w:sz w:val="20"/>
              </w:rPr>
              <w:t>Partial fields</w:t>
            </w:r>
          </w:p>
        </w:tc>
        <w:tc>
          <w:tcPr>
            <w:tcW w:type="dxa" w:w="4392"/>
            <w:vAlign w:val="center"/>
            <w:shd w:fill="F3F5F8"/>
          </w:tcPr>
          <w:p>
            <w:pPr>
              <w:keepNext w:val="0"/>
              <w:spacing w:after="60" w:before="40" w:line="240" w:lineRule="auto"/>
            </w:pPr>
            <w:r>
              <w:rPr>
                <w:sz w:val="20"/>
              </w:rPr>
              <w:t>General tier and dedicated showHandlingSkill, no three independent numeric skills. S08,S20</w:t>
            </w:r>
          </w:p>
        </w:tc>
      </w:tr>
      <w:tr>
        <w:trPr>
          <w:cantSplit/>
        </w:trPr>
        <w:tc>
          <w:tcPr>
            <w:tcW w:type="dxa" w:w="3816"/>
            <w:vAlign w:val="center"/>
            <w:shd w:fill="FFFFFF"/>
          </w:tcPr>
          <w:p>
            <w:pPr>
              <w:keepNext w:val="0"/>
              <w:spacing w:after="60" w:before="40" w:line="240" w:lineRule="auto"/>
            </w:pPr>
            <w:r>
              <w:rPr>
                <w:sz w:val="20"/>
              </w:rPr>
              <w:t>Daily care and foal support</w:t>
            </w:r>
          </w:p>
        </w:tc>
        <w:tc>
          <w:tcPr>
            <w:tcW w:type="dxa" w:w="1944"/>
            <w:vAlign w:val="center"/>
            <w:shd w:fill="FFFFFF"/>
          </w:tcPr>
          <w:p>
            <w:pPr>
              <w:keepNext w:val="0"/>
              <w:spacing w:after="60" w:before="40" w:line="240" w:lineRule="auto"/>
            </w:pPr>
            <w:r>
              <w:rPr>
                <w:sz w:val="20"/>
              </w:rPr>
              <w:t>Implemented server partial UI</w:t>
            </w:r>
          </w:p>
        </w:tc>
        <w:tc>
          <w:tcPr>
            <w:tcW w:type="dxa" w:w="4392"/>
            <w:vAlign w:val="center"/>
            <w:shd w:fill="FFFFFF"/>
          </w:tcPr>
          <w:p>
            <w:pPr>
              <w:keepNext w:val="0"/>
              <w:spacing w:after="60" w:before="40" w:line="240" w:lineRule="auto"/>
            </w:pPr>
            <w:r>
              <w:rPr>
                <w:sz w:val="20"/>
              </w:rPr>
              <w:t>Main/enhanced endpoints; roster task execution absent. S17,S18,S23</w:t>
            </w:r>
          </w:p>
        </w:tc>
      </w:tr>
      <w:tr>
        <w:trPr>
          <w:cantSplit/>
        </w:trPr>
        <w:tc>
          <w:tcPr>
            <w:tcW w:type="dxa" w:w="3816"/>
            <w:vAlign w:val="center"/>
            <w:shd w:fill="F3F5F8"/>
          </w:tcPr>
          <w:p>
            <w:pPr>
              <w:keepNext w:val="0"/>
              <w:spacing w:after="60" w:before="40" w:line="240" w:lineRule="auto"/>
            </w:pPr>
            <w:r>
              <w:rPr>
                <w:sz w:val="20"/>
              </w:rPr>
              <w:t>Pair-specific nontransferable bond</w:t>
            </w:r>
          </w:p>
        </w:tc>
        <w:tc>
          <w:tcPr>
            <w:tcW w:type="dxa" w:w="1944"/>
            <w:vAlign w:val="center"/>
            <w:shd w:fill="F3F5F8"/>
          </w:tcPr>
          <w:p>
            <w:pPr>
              <w:keepNext w:val="0"/>
              <w:spacing w:after="60" w:before="40" w:line="240" w:lineRule="auto"/>
            </w:pPr>
            <w:r>
              <w:rPr>
                <w:sz w:val="20"/>
              </w:rPr>
              <w:t>Partial separate synergy</w:t>
            </w:r>
          </w:p>
        </w:tc>
        <w:tc>
          <w:tcPr>
            <w:tcW w:type="dxa" w:w="4392"/>
            <w:vAlign w:val="center"/>
            <w:shd w:fill="F3F5F8"/>
          </w:tcPr>
          <w:p>
            <w:pPr>
              <w:keepNext w:val="0"/>
              <w:spacing w:after="60" w:before="40" w:line="240" w:lineRule="auto"/>
            </w:pPr>
            <w:r>
              <w:rPr>
                <w:sz w:val="20"/>
              </w:rPr>
              <w:t>Relationship reads global horse bond. S17,S18</w:t>
            </w:r>
          </w:p>
        </w:tc>
      </w:tr>
      <w:tr>
        <w:trPr>
          <w:cantSplit/>
        </w:trPr>
        <w:tc>
          <w:tcPr>
            <w:tcW w:type="dxa" w:w="3816"/>
            <w:vAlign w:val="center"/>
            <w:shd w:fill="FFFFFF"/>
          </w:tcPr>
          <w:p>
            <w:pPr>
              <w:keepNext w:val="0"/>
              <w:spacing w:after="60" w:before="40" w:line="240" w:lineRule="auto"/>
            </w:pPr>
            <w:r>
              <w:rPr>
                <w:sz w:val="20"/>
              </w:rPr>
              <w:t>Groom weekly wages</w:t>
            </w:r>
          </w:p>
        </w:tc>
        <w:tc>
          <w:tcPr>
            <w:tcW w:type="dxa" w:w="1944"/>
            <w:vAlign w:val="center"/>
            <w:shd w:fill="FFFFFF"/>
          </w:tcPr>
          <w:p>
            <w:pPr>
              <w:keepNext w:val="0"/>
              <w:spacing w:after="60" w:before="40" w:line="240" w:lineRule="auto"/>
            </w:pPr>
            <w:r>
              <w:rPr>
                <w:sz w:val="20"/>
              </w:rPr>
              <w:t>Implemented</w:t>
            </w:r>
          </w:p>
        </w:tc>
        <w:tc>
          <w:tcPr>
            <w:tcW w:type="dxa" w:w="4392"/>
            <w:vAlign w:val="center"/>
            <w:shd w:fill="FFFFFF"/>
          </w:tcPr>
          <w:p>
            <w:pPr>
              <w:keepNext w:val="0"/>
              <w:spacing w:after="60" w:before="40" w:line="240" w:lineRule="auto"/>
            </w:pPr>
            <w:r>
              <w:rPr>
                <w:sz w:val="20"/>
              </w:rPr>
              <w:t>70 per active horse per week; debt/grace/release. S15</w:t>
            </w:r>
          </w:p>
        </w:tc>
      </w:tr>
      <w:tr>
        <w:trPr>
          <w:cantSplit/>
        </w:trPr>
        <w:tc>
          <w:tcPr>
            <w:tcW w:type="dxa" w:w="3816"/>
            <w:vAlign w:val="center"/>
            <w:shd w:fill="F3F5F8"/>
          </w:tcPr>
          <w:p>
            <w:pPr>
              <w:keepNext w:val="0"/>
              <w:spacing w:after="60" w:before="40" w:line="240" w:lineRule="auto"/>
            </w:pPr>
            <w:r>
              <w:rPr>
                <w:sz w:val="20"/>
              </w:rPr>
              <w:t>Stable level groom cap</w:t>
            </w:r>
          </w:p>
        </w:tc>
        <w:tc>
          <w:tcPr>
            <w:tcW w:type="dxa" w:w="1944"/>
            <w:vAlign w:val="center"/>
            <w:shd w:fill="F3F5F8"/>
          </w:tcPr>
          <w:p>
            <w:pPr>
              <w:keepNext w:val="0"/>
              <w:spacing w:after="60" w:before="40" w:line="240" w:lineRule="auto"/>
            </w:pPr>
            <w:r>
              <w:rPr>
                <w:sz w:val="20"/>
              </w:rPr>
              <w:t>Differs</w:t>
            </w:r>
          </w:p>
        </w:tc>
        <w:tc>
          <w:tcPr>
            <w:tcW w:type="dxa" w:w="4392"/>
            <w:vAlign w:val="center"/>
            <w:shd w:fill="F3F5F8"/>
          </w:tcPr>
          <w:p>
            <w:pPr>
              <w:keepNext w:val="0"/>
              <w:spacing w:after="60" w:before="40" w:line="240" w:lineRule="auto"/>
            </w:pPr>
            <w:r>
              <w:rPr>
                <w:sz w:val="20"/>
              </w:rPr>
              <w:t>Fixed10 roster and10 horse capacity. S14,S16</w:t>
            </w:r>
          </w:p>
        </w:tc>
      </w:tr>
      <w:tr>
        <w:trPr>
          <w:cantSplit/>
        </w:trPr>
        <w:tc>
          <w:tcPr>
            <w:tcW w:type="dxa" w:w="3816"/>
            <w:vAlign w:val="center"/>
            <w:shd w:fill="FFFFFF"/>
          </w:tcPr>
          <w:p>
            <w:pPr>
              <w:keepNext w:val="0"/>
              <w:spacing w:after="60" w:before="40" w:line="240" w:lineRule="auto"/>
            </w:pPr>
            <w:r>
              <w:rPr>
                <w:sz w:val="20"/>
              </w:rPr>
              <w:t>Two to four or five capacity proposals</w:t>
            </w:r>
          </w:p>
        </w:tc>
        <w:tc>
          <w:tcPr>
            <w:tcW w:type="dxa" w:w="1944"/>
            <w:vAlign w:val="center"/>
            <w:shd w:fill="FFFFFF"/>
          </w:tcPr>
          <w:p>
            <w:pPr>
              <w:keepNext w:val="0"/>
              <w:spacing w:after="60" w:before="40" w:line="240" w:lineRule="auto"/>
            </w:pPr>
            <w:r>
              <w:rPr>
                <w:sz w:val="20"/>
              </w:rPr>
              <w:t>OPEN compared</w:t>
            </w:r>
          </w:p>
        </w:tc>
        <w:tc>
          <w:tcPr>
            <w:tcW w:type="dxa" w:w="4392"/>
            <w:vAlign w:val="center"/>
            <w:shd w:fill="FFFFFF"/>
          </w:tcPr>
          <w:p>
            <w:pPr>
              <w:keepNext w:val="0"/>
              <w:spacing w:after="60" w:before="40" w:line="240" w:lineRule="auto"/>
            </w:pPr>
            <w:r>
              <w:rPr>
                <w:sz w:val="20"/>
              </w:rPr>
              <w:t>Actual10 recorded separately. S15</w:t>
            </w:r>
          </w:p>
        </w:tc>
      </w:tr>
      <w:tr>
        <w:trPr>
          <w:cantSplit/>
        </w:trPr>
        <w:tc>
          <w:tcPr>
            <w:tcW w:type="dxa" w:w="3816"/>
            <w:vAlign w:val="center"/>
            <w:shd w:fill="F3F5F8"/>
          </w:tcPr>
          <w:p>
            <w:pPr>
              <w:keepNext w:val="0"/>
              <w:spacing w:after="60" w:before="40" w:line="240" w:lineRule="auto"/>
            </w:pPr>
            <w:r>
              <w:rPr>
                <w:sz w:val="20"/>
              </w:rPr>
              <w:t>No hidden injury detection or training injuries</w:t>
            </w:r>
          </w:p>
        </w:tc>
        <w:tc>
          <w:tcPr>
            <w:tcW w:type="dxa" w:w="1944"/>
            <w:vAlign w:val="center"/>
            <w:shd w:fill="F3F5F8"/>
          </w:tcPr>
          <w:p>
            <w:pPr>
              <w:keepNext w:val="0"/>
              <w:spacing w:after="60" w:before="40" w:line="240" w:lineRule="auto"/>
            </w:pPr>
            <w:r>
              <w:rPr>
                <w:sz w:val="20"/>
              </w:rPr>
              <w:t>Consistent care paths</w:t>
            </w:r>
          </w:p>
        </w:tc>
        <w:tc>
          <w:tcPr>
            <w:tcW w:type="dxa" w:w="4392"/>
            <w:vAlign w:val="center"/>
            <w:shd w:fill="F3F5F8"/>
          </w:tcPr>
          <w:p>
            <w:pPr>
              <w:keepNext w:val="0"/>
              <w:spacing w:after="60" w:before="40" w:line="240" w:lineRule="auto"/>
            </w:pPr>
            <w:r>
              <w:rPr>
                <w:sz w:val="20"/>
              </w:rPr>
              <w:t>Medical copy only; bond/stress writes. S17,S18</w:t>
            </w:r>
          </w:p>
        </w:tc>
      </w:tr>
      <w:tr>
        <w:trPr>
          <w:cantSplit/>
        </w:trPr>
        <w:tc>
          <w:tcPr>
            <w:tcW w:type="dxa" w:w="3816"/>
            <w:vAlign w:val="center"/>
            <w:shd w:fill="FFFFFF"/>
          </w:tcPr>
          <w:p>
            <w:pPr>
              <w:keepNext w:val="0"/>
              <w:spacing w:after="60" w:before="40" w:line="240" w:lineRule="auto"/>
            </w:pPr>
            <w:r>
              <w:rPr>
                <w:sz w:val="20"/>
              </w:rPr>
              <w:t>No genetic conformation rewrite</w:t>
            </w:r>
          </w:p>
        </w:tc>
        <w:tc>
          <w:tcPr>
            <w:tcW w:type="dxa" w:w="1944"/>
            <w:vAlign w:val="center"/>
            <w:shd w:fill="FFFFFF"/>
          </w:tcPr>
          <w:p>
            <w:pPr>
              <w:keepNext w:val="0"/>
              <w:spacing w:after="60" w:before="40" w:line="240" w:lineRule="auto"/>
            </w:pPr>
            <w:r>
              <w:rPr>
                <w:sz w:val="20"/>
              </w:rPr>
              <w:t>Consistent</w:t>
            </w:r>
          </w:p>
        </w:tc>
        <w:tc>
          <w:tcPr>
            <w:tcW w:type="dxa" w:w="4392"/>
            <w:vAlign w:val="center"/>
            <w:shd w:fill="FFFFFF"/>
          </w:tcPr>
          <w:p>
            <w:pPr>
              <w:keepNext w:val="0"/>
              <w:spacing w:after="60" w:before="40" w:line="240" w:lineRule="auto"/>
            </w:pPr>
            <w:r>
              <w:rPr>
                <w:sz w:val="20"/>
              </w:rPr>
              <w:t>Weighted presentation score; no anatomy mutation. S20</w:t>
            </w:r>
          </w:p>
        </w:tc>
      </w:tr>
      <w:tr>
        <w:trPr>
          <w:cantSplit/>
        </w:trPr>
        <w:tc>
          <w:tcPr>
            <w:tcW w:type="dxa" w:w="3816"/>
            <w:vAlign w:val="center"/>
            <w:shd w:fill="F3F5F8"/>
          </w:tcPr>
          <w:p>
            <w:pPr>
              <w:keepNext w:val="0"/>
              <w:spacing w:after="60" w:before="40" w:line="240" w:lineRule="auto"/>
            </w:pPr>
            <w:r>
              <w:rPr>
                <w:sz w:val="20"/>
              </w:rPr>
              <w:t>Automation respects daily action cap</w:t>
            </w:r>
          </w:p>
        </w:tc>
        <w:tc>
          <w:tcPr>
            <w:tcW w:type="dxa" w:w="1944"/>
            <w:vAlign w:val="center"/>
            <w:shd w:fill="F3F5F8"/>
          </w:tcPr>
          <w:p>
            <w:pPr>
              <w:keepNext w:val="0"/>
              <w:spacing w:after="60" w:before="40" w:line="240" w:lineRule="auto"/>
            </w:pPr>
            <w:r>
              <w:rPr>
                <w:sz w:val="20"/>
              </w:rPr>
              <w:t>Unregistered helper</w:t>
            </w:r>
          </w:p>
        </w:tc>
        <w:tc>
          <w:tcPr>
            <w:tcW w:type="dxa" w:w="4392"/>
            <w:vAlign w:val="center"/>
            <w:shd w:fill="F3F5F8"/>
          </w:tcPr>
          <w:p>
            <w:pPr>
              <w:keepNext w:val="0"/>
              <w:spacing w:after="60" w:before="40" w:line="240" w:lineRule="auto"/>
            </w:pPr>
            <w:r>
              <w:rPr>
                <w:sz w:val="20"/>
              </w:rPr>
              <w:t>Live day prechecks also race; CARE06/08. S17,S18</w:t>
            </w:r>
          </w:p>
        </w:tc>
      </w:tr>
      <w:tr>
        <w:trPr>
          <w:cantSplit/>
        </w:trPr>
        <w:tc>
          <w:tcPr>
            <w:tcW w:type="dxa" w:w="3816"/>
            <w:vAlign w:val="center"/>
            <w:shd w:fill="FFFFFF"/>
          </w:tcPr>
          <w:p>
            <w:pPr>
              <w:keepNext w:val="0"/>
              <w:spacing w:after="60" w:before="40" w:line="240" w:lineRule="auto"/>
            </w:pPr>
            <w:r>
              <w:rPr>
                <w:sz w:val="20"/>
              </w:rPr>
              <w:t>Veterinarian NPC service</w:t>
            </w:r>
          </w:p>
        </w:tc>
        <w:tc>
          <w:tcPr>
            <w:tcW w:type="dxa" w:w="1944"/>
            <w:vAlign w:val="center"/>
            <w:shd w:fill="FFFFFF"/>
          </w:tcPr>
          <w:p>
            <w:pPr>
              <w:keepNext w:val="0"/>
              <w:spacing w:after="60" w:before="40" w:line="240" w:lineRule="auto"/>
            </w:pPr>
            <w:r>
              <w:rPr>
                <w:sz w:val="20"/>
              </w:rPr>
              <w:t>Implemented</w:t>
            </w:r>
          </w:p>
        </w:tc>
        <w:tc>
          <w:tcPr>
            <w:tcW w:type="dxa" w:w="4392"/>
            <w:vAlign w:val="center"/>
            <w:shd w:fill="FFFFFF"/>
          </w:tcPr>
          <w:p>
            <w:pPr>
              <w:keepNext w:val="0"/>
              <w:spacing w:after="60" w:before="40" w:line="240" w:lineRule="auto"/>
            </w:pPr>
            <w:r>
              <w:rPr>
                <w:sz w:val="20"/>
              </w:rPr>
              <w:t>Four catalog actions; no player Vet profession. S25</w:t>
            </w:r>
          </w:p>
        </w:tc>
      </w:tr>
      <w:tr>
        <w:trPr>
          <w:cantSplit/>
        </w:trPr>
        <w:tc>
          <w:tcPr>
            <w:tcW w:type="dxa" w:w="3816"/>
            <w:vAlign w:val="center"/>
            <w:shd w:fill="F3F5F8"/>
          </w:tcPr>
          <w:p>
            <w:pPr>
              <w:keepNext w:val="0"/>
              <w:spacing w:after="60" w:before="40" w:line="240" w:lineRule="auto"/>
            </w:pPr>
            <w:r>
              <w:rPr>
                <w:sz w:val="20"/>
              </w:rPr>
              <w:t>Farrier and horseshoe craft profession</w:t>
            </w:r>
          </w:p>
        </w:tc>
        <w:tc>
          <w:tcPr>
            <w:tcW w:type="dxa" w:w="1944"/>
            <w:vAlign w:val="center"/>
            <w:shd w:fill="F3F5F8"/>
          </w:tcPr>
          <w:p>
            <w:pPr>
              <w:keepNext w:val="0"/>
              <w:spacing w:after="60" w:before="40" w:line="240" w:lineRule="auto"/>
            </w:pPr>
            <w:r>
              <w:rPr>
                <w:sz w:val="20"/>
              </w:rPr>
              <w:t>Partial service</w:t>
            </w:r>
          </w:p>
        </w:tc>
        <w:tc>
          <w:tcPr>
            <w:tcW w:type="dxa" w:w="4392"/>
            <w:vAlign w:val="center"/>
            <w:shd w:fill="F3F5F8"/>
          </w:tcPr>
          <w:p>
            <w:pPr>
              <w:keepNext w:val="0"/>
              <w:spacing w:after="60" w:before="40" w:line="240" w:lineRule="auto"/>
            </w:pPr>
            <w:r>
              <w:rPr>
                <w:sz w:val="20"/>
              </w:rPr>
              <w:t>Four bookings; no crafted shoes/profession progression. S25</w:t>
            </w:r>
          </w:p>
        </w:tc>
      </w:tr>
      <w:tr>
        <w:trPr>
          <w:cantSplit/>
        </w:trPr>
        <w:tc>
          <w:tcPr>
            <w:tcW w:type="dxa" w:w="3816"/>
            <w:vAlign w:val="center"/>
            <w:shd w:fill="FFFFFF"/>
          </w:tcPr>
          <w:p>
            <w:pPr>
              <w:keepNext w:val="0"/>
              <w:spacing w:after="60" w:before="40" w:line="240" w:lineRule="auto"/>
            </w:pPr>
            <w:r>
              <w:rPr>
                <w:sz w:val="20"/>
              </w:rPr>
              <w:t>Trainer hired and youngstock specialist</w:t>
            </w:r>
          </w:p>
        </w:tc>
        <w:tc>
          <w:tcPr>
            <w:tcW w:type="dxa" w:w="1944"/>
            <w:vAlign w:val="center"/>
            <w:shd w:fill="FFFFFF"/>
          </w:tcPr>
          <w:p>
            <w:pPr>
              <w:keepNext w:val="0"/>
              <w:spacing w:after="60" w:before="40" w:line="240" w:lineRule="auto"/>
            </w:pPr>
            <w:r>
              <w:rPr>
                <w:sz w:val="20"/>
              </w:rPr>
              <w:t>Partial</w:t>
            </w:r>
          </w:p>
        </w:tc>
        <w:tc>
          <w:tcPr>
            <w:tcW w:type="dxa" w:w="4392"/>
            <w:vAlign w:val="center"/>
            <w:shd w:fill="FFFFFF"/>
          </w:tcPr>
          <w:p>
            <w:pPr>
              <w:keepNext w:val="0"/>
              <w:spacing w:after="60" w:before="40" w:line="240" w:lineRule="auto"/>
            </w:pPr>
            <w:r>
              <w:rPr>
                <w:sz w:val="20"/>
              </w:rPr>
              <w:t>Adult modifiers real; under-three professional command absent. S12</w:t>
            </w:r>
          </w:p>
        </w:tc>
      </w:tr>
      <w:tr>
        <w:trPr>
          <w:cantSplit/>
        </w:trPr>
        <w:tc>
          <w:tcPr>
            <w:tcW w:type="dxa" w:w="3816"/>
            <w:vAlign w:val="center"/>
            <w:shd w:fill="F3F5F8"/>
          </w:tcPr>
          <w:p>
            <w:pPr>
              <w:keepNext w:val="0"/>
              <w:spacing w:after="60" w:before="40" w:line="240" w:lineRule="auto"/>
            </w:pPr>
            <w:r>
              <w:rPr>
                <w:sz w:val="20"/>
              </w:rPr>
              <w:t>Breeding Specialist WORLD service</w:t>
            </w:r>
          </w:p>
        </w:tc>
        <w:tc>
          <w:tcPr>
            <w:tcW w:type="dxa" w:w="1944"/>
            <w:vAlign w:val="center"/>
            <w:shd w:fill="F3F5F8"/>
          </w:tcPr>
          <w:p>
            <w:pPr>
              <w:keepNext w:val="0"/>
              <w:spacing w:after="60" w:before="40" w:line="240" w:lineRule="auto"/>
            </w:pPr>
            <w:r>
              <w:rPr>
                <w:sz w:val="20"/>
              </w:rPr>
              <w:t>Navigation only label</w:t>
            </w:r>
          </w:p>
        </w:tc>
        <w:tc>
          <w:tcPr>
            <w:tcW w:type="dxa" w:w="4392"/>
            <w:vAlign w:val="center"/>
            <w:shd w:fill="F3F5F8"/>
          </w:tcPr>
          <w:p>
            <w:pPr>
              <w:keepNext w:val="0"/>
              <w:spacing w:after="60" w:before="40" w:line="240" w:lineRule="auto"/>
            </w:pPr>
            <w:r>
              <w:rPr>
                <w:sz w:val="20"/>
              </w:rPr>
              <w:t>Opens normal breeding planner, no independent specialist contract. S01</w:t>
            </w:r>
          </w:p>
        </w:tc>
      </w:tr>
      <w:tr>
        <w:trPr>
          <w:cantSplit/>
        </w:trPr>
        <w:tc>
          <w:tcPr>
            <w:tcW w:type="dxa" w:w="3816"/>
            <w:vAlign w:val="center"/>
            <w:shd w:fill="FFFFFF"/>
          </w:tcPr>
          <w:p>
            <w:pPr>
              <w:keepNext w:val="0"/>
              <w:spacing w:after="60" w:before="40" w:line="240" w:lineRule="auto"/>
            </w:pPr>
            <w:r>
              <w:rPr>
                <w:sz w:val="20"/>
              </w:rPr>
              <w:t>Leathersmith artisan and profession</w:t>
            </w:r>
          </w:p>
        </w:tc>
        <w:tc>
          <w:tcPr>
            <w:tcW w:type="dxa" w:w="1944"/>
            <w:vAlign w:val="center"/>
            <w:shd w:fill="FFFFFF"/>
          </w:tcPr>
          <w:p>
            <w:pPr>
              <w:keepNext w:val="0"/>
              <w:spacing w:after="60" w:before="40" w:line="240" w:lineRule="auto"/>
            </w:pPr>
            <w:r>
              <w:rPr>
                <w:sz w:val="20"/>
              </w:rPr>
              <w:t>Partial crafting</w:t>
            </w:r>
          </w:p>
        </w:tc>
        <w:tc>
          <w:tcPr>
            <w:tcW w:type="dxa" w:w="4392"/>
            <w:vAlign w:val="center"/>
            <w:shd w:fill="FFFFFF"/>
          </w:tcPr>
          <w:p>
            <w:pPr>
              <w:keepNext w:val="0"/>
              <w:spacing w:after="60" w:before="40" w:line="240" w:lineRule="auto"/>
            </w:pPr>
            <w:r>
              <w:rPr>
                <w:sz w:val="20"/>
              </w:rPr>
              <w:t>Eight recipes/tiers/materials real; profession progression absent. S26</w:t>
            </w:r>
          </w:p>
        </w:tc>
      </w:tr>
      <w:tr>
        <w:trPr>
          <w:cantSplit/>
        </w:trPr>
        <w:tc>
          <w:tcPr>
            <w:tcW w:type="dxa" w:w="3816"/>
            <w:vAlign w:val="center"/>
            <w:shd w:fill="F3F5F8"/>
          </w:tcPr>
          <w:p>
            <w:pPr>
              <w:keepNext w:val="0"/>
              <w:spacing w:after="60" w:before="40" w:line="240" w:lineRule="auto"/>
            </w:pPr>
            <w:r>
              <w:rPr>
                <w:sz w:val="20"/>
              </w:rPr>
              <w:t>Role classification matrix</w:t>
            </w:r>
          </w:p>
        </w:tc>
        <w:tc>
          <w:tcPr>
            <w:tcW w:type="dxa" w:w="1944"/>
            <w:vAlign w:val="center"/>
            <w:shd w:fill="F3F5F8"/>
          </w:tcPr>
          <w:p>
            <w:pPr>
              <w:keepNext w:val="0"/>
              <w:spacing w:after="60" w:before="40" w:line="240" w:lineRule="auto"/>
            </w:pPr>
            <w:r>
              <w:rPr>
                <w:sz w:val="20"/>
              </w:rPr>
              <w:t>Documented current</w:t>
            </w:r>
          </w:p>
        </w:tc>
        <w:tc>
          <w:tcPr>
            <w:tcW w:type="dxa" w:w="4392"/>
            <w:vAlign w:val="center"/>
            <w:shd w:fill="F3F5F8"/>
          </w:tcPr>
          <w:p>
            <w:pPr>
              <w:keepNext w:val="0"/>
              <w:spacing w:after="60" w:before="40" w:line="240" w:lineRule="auto"/>
            </w:pPr>
            <w:r>
              <w:rPr>
                <w:sz w:val="20"/>
              </w:rPr>
              <w:t>Canonical design classification remains OPEN. S01,S28</w:t>
            </w:r>
          </w:p>
        </w:tc>
      </w:tr>
      <w:tr>
        <w:trPr>
          <w:cantSplit/>
        </w:trPr>
        <w:tc>
          <w:tcPr>
            <w:tcW w:type="dxa" w:w="3816"/>
            <w:vAlign w:val="center"/>
            <w:shd w:fill="FFFFFF"/>
          </w:tcPr>
          <w:p>
            <w:pPr>
              <w:keepNext w:val="0"/>
              <w:spacing w:after="60" w:before="40" w:line="240" w:lineRule="auto"/>
            </w:pPr>
            <w:r>
              <w:rPr>
                <w:sz w:val="20"/>
              </w:rPr>
              <w:t>Exact salary slot curve automation approvals</w:t>
            </w:r>
          </w:p>
        </w:tc>
        <w:tc>
          <w:tcPr>
            <w:tcW w:type="dxa" w:w="1944"/>
            <w:vAlign w:val="center"/>
            <w:shd w:fill="FFFFFF"/>
          </w:tcPr>
          <w:p>
            <w:pPr>
              <w:keepNext w:val="0"/>
              <w:spacing w:after="60" w:before="40" w:line="240" w:lineRule="auto"/>
            </w:pPr>
            <w:r>
              <w:rPr>
                <w:sz w:val="20"/>
              </w:rPr>
              <w:t>OPEN</w:t>
            </w:r>
          </w:p>
        </w:tc>
        <w:tc>
          <w:tcPr>
            <w:tcW w:type="dxa" w:w="4392"/>
            <w:vAlign w:val="center"/>
            <w:shd w:fill="FFFFFF"/>
          </w:tcPr>
          <w:p>
            <w:pPr>
              <w:keepNext w:val="0"/>
              <w:spacing w:after="60" w:before="40" w:line="240" w:lineRule="auto"/>
            </w:pPr>
            <w:r>
              <w:rPr>
                <w:sz w:val="20"/>
              </w:rPr>
              <w:t>Current code is evidence, not authority to ratify. S03,S04,S15</w:t>
            </w:r>
          </w:p>
        </w:tc>
      </w:tr>
      <w:tr>
        <w:trPr>
          <w:cantSplit/>
        </w:trPr>
        <w:tc>
          <w:tcPr>
            <w:tcW w:type="dxa" w:w="3816"/>
            <w:vAlign w:val="center"/>
            <w:shd w:fill="F3F5F8"/>
          </w:tcPr>
          <w:p>
            <w:pPr>
              <w:keepNext w:val="0"/>
              <w:spacing w:after="60" w:before="40" w:line="240" w:lineRule="auto"/>
            </w:pPr>
            <w:r>
              <w:rPr>
                <w:sz w:val="20"/>
              </w:rPr>
              <w:t>Server owns economy and eligibility</w:t>
            </w:r>
          </w:p>
        </w:tc>
        <w:tc>
          <w:tcPr>
            <w:tcW w:type="dxa" w:w="1944"/>
            <w:vAlign w:val="center"/>
            <w:shd w:fill="F3F5F8"/>
          </w:tcPr>
          <w:p>
            <w:pPr>
              <w:keepNext w:val="0"/>
              <w:spacing w:after="60" w:before="40" w:line="240" w:lineRule="auto"/>
            </w:pPr>
            <w:r>
              <w:rPr>
                <w:sz w:val="20"/>
              </w:rPr>
              <w:t>Partial</w:t>
            </w:r>
          </w:p>
        </w:tc>
        <w:tc>
          <w:tcPr>
            <w:tcW w:type="dxa" w:w="4392"/>
            <w:vAlign w:val="center"/>
            <w:shd w:fill="F3F5F8"/>
          </w:tcPr>
          <w:p>
            <w:pPr>
              <w:keepNext w:val="0"/>
              <w:spacing w:after="60" w:before="40" w:line="240" w:lineRule="auto"/>
            </w:pPr>
            <w:r>
              <w:rPr>
                <w:sz w:val="20"/>
              </w:rPr>
              <w:t>Hire guards strong; assignment/retirement/disclosure gaps. S02,S03,S16</w:t>
            </w:r>
          </w:p>
        </w:tc>
      </w:tr>
    </w:tbl>
    <w:p>
      <w:pPr>
        <w:widowControl/>
      </w:pPr>
    </w:p>
    <w:p>
      <w:pPr>
        <w:pStyle w:val="Heading1"/>
        <w:keepNext/>
        <w:widowControl/>
      </w:pPr>
      <w:r>
        <w:rPr>
          <w:color w:val="000000"/>
        </w:rPr>
        <w:t>Current configuration and catalog records</w:t>
      </w:r>
    </w:p>
    <w:p>
      <w:pPr>
        <w:pStyle w:val="Heading2"/>
        <w:keepNext/>
        <w:widowControl/>
      </w:pPr>
      <w:r>
        <w:rPr>
          <w:color w:val="000000"/>
        </w:rPr>
        <w:t>Staff marketplace and capacity values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584"/>
        <w:gridCol w:w="2232"/>
        <w:gridCol w:w="2232"/>
        <w:gridCol w:w="1728"/>
        <w:gridCol w:w="2376"/>
      </w:tblGrid>
      <w:tr>
        <w:trPr>
          <w:tblHeader/>
          <w:cantSplit/>
        </w:trPr>
        <w:tc>
          <w:tcPr>
            <w:tcW w:type="dxa" w:w="1584"/>
            <w:vAlign w:val="center"/>
            <w:shd w:fill="17233A"/>
          </w:tcPr>
          <w:p>
            <w:pPr>
              <w:keepNext w:val="0"/>
              <w:spacing w:after="60" w:before="40" w:line="240" w:lineRule="auto"/>
            </w:pPr>
            <w:r>
              <w:rPr>
                <w:b/>
                <w:color w:val="FFFFFF"/>
                <w:sz w:val="20"/>
              </w:rPr>
              <w:t>Role</w:t>
            </w:r>
          </w:p>
        </w:tc>
        <w:tc>
          <w:tcPr>
            <w:tcW w:type="dxa" w:w="2232"/>
            <w:vAlign w:val="center"/>
            <w:shd w:fill="17233A"/>
          </w:tcPr>
          <w:p>
            <w:pPr>
              <w:keepNext w:val="0"/>
              <w:spacing w:after="60" w:before="40" w:line="240" w:lineRule="auto"/>
            </w:pPr>
            <w:r>
              <w:rPr>
                <w:b/>
                <w:color w:val="FFFFFF"/>
                <w:sz w:val="20"/>
              </w:rPr>
              <w:t>Offers and refresh</w:t>
            </w:r>
          </w:p>
        </w:tc>
        <w:tc>
          <w:tcPr>
            <w:tcW w:type="dxa" w:w="2232"/>
            <w:vAlign w:val="center"/>
            <w:shd w:fill="17233A"/>
          </w:tcPr>
          <w:p>
            <w:pPr>
              <w:keepNext w:val="0"/>
              <w:spacing w:after="60" w:before="40" w:line="240" w:lineRule="auto"/>
            </w:pPr>
            <w:r>
              <w:rPr>
                <w:b/>
                <w:color w:val="FFFFFF"/>
                <w:sz w:val="20"/>
              </w:rPr>
              <w:t>Actual hire cost</w:t>
            </w:r>
          </w:p>
        </w:tc>
        <w:tc>
          <w:tcPr>
            <w:tcW w:type="dxa" w:w="1728"/>
            <w:vAlign w:val="center"/>
            <w:shd w:fill="17233A"/>
          </w:tcPr>
          <w:p>
            <w:pPr>
              <w:keepNext w:val="0"/>
              <w:spacing w:after="60" w:before="40" w:line="240" w:lineRule="auto"/>
            </w:pPr>
            <w:r>
              <w:rPr>
                <w:b/>
                <w:color w:val="FFFFFF"/>
                <w:sz w:val="20"/>
              </w:rPr>
              <w:t>Roster cap</w:t>
            </w:r>
          </w:p>
        </w:tc>
        <w:tc>
          <w:tcPr>
            <w:tcW w:type="dxa" w:w="2376"/>
            <w:vAlign w:val="center"/>
            <w:shd w:fill="17233A"/>
          </w:tcPr>
          <w:p>
            <w:pPr>
              <w:keepNext w:val="0"/>
              <w:spacing w:after="60" w:before="40" w:line="240" w:lineRule="auto"/>
            </w:pPr>
            <w:r>
              <w:rPr>
                <w:b/>
                <w:color w:val="FFFFFF"/>
                <w:sz w:val="20"/>
              </w:rPr>
              <w:t>Current wages</w:t>
            </w:r>
          </w:p>
        </w:tc>
      </w:tr>
      <w:tr>
        <w:trPr>
          <w:cantSplit/>
        </w:trPr>
        <w:tc>
          <w:tcPr>
            <w:tcW w:type="dxa" w:w="1584"/>
            <w:vAlign w:val="center"/>
            <w:shd w:fill="FFFFFF"/>
          </w:tcPr>
          <w:p>
            <w:pPr>
              <w:keepNext w:val="0"/>
              <w:spacing w:after="60" w:before="40" w:line="240" w:lineRule="auto"/>
            </w:pPr>
            <w:r>
              <w:rPr>
                <w:sz w:val="20"/>
              </w:rPr>
              <w:t>Rider</w:t>
            </w:r>
          </w:p>
        </w:tc>
        <w:tc>
          <w:tcPr>
            <w:tcW w:type="dxa" w:w="2232"/>
            <w:vAlign w:val="center"/>
            <w:shd w:fill="FFFFFF"/>
          </w:tcPr>
          <w:p>
            <w:pPr>
              <w:keepNext w:val="0"/>
              <w:spacing w:after="60" w:before="40" w:line="240" w:lineRule="auto"/>
            </w:pPr>
            <w:r>
              <w:rPr>
                <w:sz w:val="20"/>
              </w:rPr>
              <w:t>6 /24h /50 early</w:t>
            </w:r>
          </w:p>
        </w:tc>
        <w:tc>
          <w:tcPr>
            <w:tcW w:type="dxa" w:w="2232"/>
            <w:vAlign w:val="center"/>
            <w:shd w:fill="FFFFFF"/>
          </w:tcPr>
          <w:p>
            <w:pPr>
              <w:keepNext w:val="0"/>
              <w:spacing w:after="60" w:before="40" w:line="240" w:lineRule="auto"/>
            </w:pPr>
            <w:r>
              <w:rPr>
                <w:sz w:val="20"/>
              </w:rPr>
              <w:t>1 × weeklyRate</w:t>
            </w:r>
          </w:p>
        </w:tc>
        <w:tc>
          <w:tcPr>
            <w:tcW w:type="dxa" w:w="1728"/>
            <w:vAlign w:val="center"/>
            <w:shd w:fill="FFFFFF"/>
          </w:tcPr>
          <w:p>
            <w:pPr>
              <w:keepNext w:val="0"/>
              <w:spacing w:after="60" w:before="40" w:line="240" w:lineRule="auto"/>
            </w:pPr>
            <w:r>
              <w:rPr>
                <w:sz w:val="20"/>
              </w:rPr>
              <w:t>SL1–5:2,3,4,5,6</w:t>
            </w:r>
          </w:p>
        </w:tc>
        <w:tc>
          <w:tcPr>
            <w:tcW w:type="dxa" w:w="2376"/>
            <w:vAlign w:val="center"/>
            <w:shd w:fill="FFFFFF"/>
          </w:tcPr>
          <w:p>
            <w:pPr>
              <w:keepNext w:val="0"/>
              <w:spacing w:after="60" w:before="40" w:line="240" w:lineRule="auto"/>
            </w:pPr>
            <w:r>
              <w:rPr>
                <w:sz w:val="20"/>
              </w:rPr>
              <w:t>No collector found</w:t>
            </w:r>
          </w:p>
        </w:tc>
      </w:tr>
      <w:tr>
        <w:trPr>
          <w:cantSplit/>
        </w:trPr>
        <w:tc>
          <w:tcPr>
            <w:tcW w:type="dxa" w:w="1584"/>
            <w:vAlign w:val="center"/>
            <w:shd w:fill="F3F5F8"/>
          </w:tcPr>
          <w:p>
            <w:pPr>
              <w:keepNext w:val="0"/>
              <w:spacing w:after="60" w:before="40" w:line="240" w:lineRule="auto"/>
            </w:pPr>
            <w:r>
              <w:rPr>
                <w:sz w:val="20"/>
              </w:rPr>
              <w:t>Trainer</w:t>
            </w:r>
          </w:p>
        </w:tc>
        <w:tc>
          <w:tcPr>
            <w:tcW w:type="dxa" w:w="2232"/>
            <w:vAlign w:val="center"/>
            <w:shd w:fill="F3F5F8"/>
          </w:tcPr>
          <w:p>
            <w:pPr>
              <w:keepNext w:val="0"/>
              <w:spacing w:after="60" w:before="40" w:line="240" w:lineRule="auto"/>
            </w:pPr>
            <w:r>
              <w:rPr>
                <w:sz w:val="20"/>
              </w:rPr>
              <w:t>6 /24h /50 early</w:t>
            </w:r>
          </w:p>
        </w:tc>
        <w:tc>
          <w:tcPr>
            <w:tcW w:type="dxa" w:w="2232"/>
            <w:vAlign w:val="center"/>
            <w:shd w:fill="F3F5F8"/>
          </w:tcPr>
          <w:p>
            <w:pPr>
              <w:keepNext w:val="0"/>
              <w:spacing w:after="60" w:before="40" w:line="240" w:lineRule="auto"/>
            </w:pPr>
            <w:r>
              <w:rPr>
                <w:sz w:val="20"/>
              </w:rPr>
              <w:t>4 × sessionRate</w:t>
            </w:r>
          </w:p>
        </w:tc>
        <w:tc>
          <w:tcPr>
            <w:tcW w:type="dxa" w:w="1728"/>
            <w:vAlign w:val="center"/>
            <w:shd w:fill="F3F5F8"/>
          </w:tcPr>
          <w:p>
            <w:pPr>
              <w:keepNext w:val="0"/>
              <w:spacing w:after="60" w:before="40" w:line="240" w:lineRule="auto"/>
            </w:pPr>
            <w:r>
              <w:rPr>
                <w:sz w:val="20"/>
              </w:rPr>
              <w:t>SL1–5:1,2,3,4,5</w:t>
            </w:r>
          </w:p>
        </w:tc>
        <w:tc>
          <w:tcPr>
            <w:tcW w:type="dxa" w:w="2376"/>
            <w:vAlign w:val="center"/>
            <w:shd w:fill="F3F5F8"/>
          </w:tcPr>
          <w:p>
            <w:pPr>
              <w:keepNext w:val="0"/>
              <w:spacing w:after="60" w:before="40" w:line="240" w:lineRule="auto"/>
            </w:pPr>
            <w:r>
              <w:rPr>
                <w:sz w:val="20"/>
              </w:rPr>
              <w:t>No normal per-session debit found</w:t>
            </w:r>
          </w:p>
        </w:tc>
      </w:tr>
      <w:tr>
        <w:trPr>
          <w:cantSplit/>
        </w:trPr>
        <w:tc>
          <w:tcPr>
            <w:tcW w:type="dxa" w:w="1584"/>
            <w:vAlign w:val="center"/>
            <w:shd w:fill="FFFFFF"/>
          </w:tcPr>
          <w:p>
            <w:pPr>
              <w:keepNext w:val="0"/>
              <w:spacing w:after="60" w:before="40" w:line="240" w:lineRule="auto"/>
            </w:pPr>
            <w:r>
              <w:rPr>
                <w:sz w:val="20"/>
              </w:rPr>
              <w:t>Groom generated</w:t>
            </w:r>
          </w:p>
        </w:tc>
        <w:tc>
          <w:tcPr>
            <w:tcW w:type="dxa" w:w="2232"/>
            <w:vAlign w:val="center"/>
            <w:shd w:fill="FFFFFF"/>
          </w:tcPr>
          <w:p>
            <w:pPr>
              <w:keepNext w:val="0"/>
              <w:spacing w:after="60" w:before="40" w:line="240" w:lineRule="auto"/>
            </w:pPr>
            <w:r>
              <w:rPr>
                <w:sz w:val="20"/>
              </w:rPr>
              <w:t>12 /24h /100 early</w:t>
            </w:r>
          </w:p>
        </w:tc>
        <w:tc>
          <w:tcPr>
            <w:tcW w:type="dxa" w:w="2232"/>
            <w:vAlign w:val="center"/>
            <w:shd w:fill="FFFFFF"/>
          </w:tcPr>
          <w:p>
            <w:pPr>
              <w:keepNext w:val="0"/>
              <w:spacing w:after="60" w:before="40" w:line="240" w:lineRule="auto"/>
            </w:pPr>
            <w:r>
              <w:rPr>
                <w:sz w:val="20"/>
              </w:rPr>
              <w:t>7 × sessionRate</w:t>
            </w:r>
          </w:p>
        </w:tc>
        <w:tc>
          <w:tcPr>
            <w:tcW w:type="dxa" w:w="1728"/>
            <w:vAlign w:val="center"/>
            <w:shd w:fill="FFFFFF"/>
          </w:tcPr>
          <w:p>
            <w:pPr>
              <w:keepNext w:val="0"/>
              <w:spacing w:after="60" w:before="40" w:line="240" w:lineRule="auto"/>
            </w:pPr>
            <w:r>
              <w:rPr>
                <w:sz w:val="20"/>
              </w:rPr>
              <w:t>10 non-retired</w:t>
            </w:r>
          </w:p>
        </w:tc>
        <w:tc>
          <w:tcPr>
            <w:tcW w:type="dxa" w:w="2376"/>
            <w:vAlign w:val="center"/>
            <w:shd w:fill="FFFFFF"/>
          </w:tcPr>
          <w:p>
            <w:pPr>
              <w:keepNext w:val="0"/>
              <w:spacing w:after="60" w:before="40" w:line="240" w:lineRule="auto"/>
            </w:pPr>
            <w:r>
              <w:rPr>
                <w:sz w:val="20"/>
              </w:rPr>
              <w:t>70 × active horses/week</w:t>
            </w:r>
          </w:p>
        </w:tc>
      </w:tr>
      <w:tr>
        <w:trPr>
          <w:cantSplit/>
        </w:trPr>
        <w:tc>
          <w:tcPr>
            <w:tcW w:type="dxa" w:w="1584"/>
            <w:vAlign w:val="center"/>
            <w:shd w:fill="F3F5F8"/>
          </w:tcPr>
          <w:p>
            <w:pPr>
              <w:keepNext w:val="0"/>
              <w:spacing w:after="60" w:before="40" w:line="240" w:lineRule="auto"/>
            </w:pPr>
            <w:r>
              <w:rPr>
                <w:sz w:val="20"/>
              </w:rPr>
              <w:t>Groom free agent</w:t>
            </w:r>
          </w:p>
        </w:tc>
        <w:tc>
          <w:tcPr>
            <w:tcW w:type="dxa" w:w="2232"/>
            <w:vAlign w:val="center"/>
            <w:shd w:fill="F3F5F8"/>
          </w:tcPr>
          <w:p>
            <w:pPr>
              <w:keepNext w:val="0"/>
              <w:spacing w:after="60" w:before="40" w:line="240" w:lineRule="auto"/>
            </w:pPr>
            <w:r>
              <w:rPr>
                <w:sz w:val="20"/>
              </w:rPr>
              <w:t>Existing shared pool</w:t>
            </w:r>
          </w:p>
        </w:tc>
        <w:tc>
          <w:tcPr>
            <w:tcW w:type="dxa" w:w="2232"/>
            <w:vAlign w:val="center"/>
            <w:shd w:fill="F3F5F8"/>
          </w:tcPr>
          <w:p>
            <w:pPr>
              <w:keepNext w:val="0"/>
              <w:spacing w:after="60" w:before="40" w:line="240" w:lineRule="auto"/>
            </w:pPr>
            <w:r>
              <w:rPr>
                <w:sz w:val="20"/>
              </w:rPr>
              <w:t>round(7 × sessionRate)</w:t>
            </w:r>
          </w:p>
        </w:tc>
        <w:tc>
          <w:tcPr>
            <w:tcW w:type="dxa" w:w="1728"/>
            <w:vAlign w:val="center"/>
            <w:shd w:fill="F3F5F8"/>
          </w:tcPr>
          <w:p>
            <w:pPr>
              <w:keepNext w:val="0"/>
              <w:spacing w:after="60" w:before="40" w:line="240" w:lineRule="auto"/>
            </w:pPr>
            <w:r>
              <w:rPr>
                <w:sz w:val="20"/>
              </w:rPr>
              <w:t>10 non-retired</w:t>
            </w:r>
          </w:p>
        </w:tc>
        <w:tc>
          <w:tcPr>
            <w:tcW w:type="dxa" w:w="2376"/>
            <w:vAlign w:val="center"/>
            <w:shd w:fill="F3F5F8"/>
          </w:tcPr>
          <w:p>
            <w:pPr>
              <w:keepNext w:val="0"/>
              <w:spacing w:after="60" w:before="40" w:line="240" w:lineRule="auto"/>
            </w:pPr>
            <w:r>
              <w:rPr>
                <w:sz w:val="20"/>
              </w:rPr>
              <w:t>70 × active horses/week</w:t>
            </w:r>
          </w:p>
        </w:tc>
      </w:tr>
      <w:tr>
        <w:trPr>
          <w:cantSplit/>
        </w:trPr>
        <w:tc>
          <w:tcPr>
            <w:tcW w:type="dxa" w:w="1584"/>
            <w:vAlign w:val="center"/>
            <w:shd w:fill="FFFFFF"/>
          </w:tcPr>
          <w:p>
            <w:pPr>
              <w:keepNext w:val="0"/>
              <w:spacing w:after="60" w:before="40" w:line="240" w:lineRule="auto"/>
            </w:pPr>
            <w:r>
              <w:rPr>
                <w:sz w:val="20"/>
              </w:rPr>
              <w:t>Groom direct hire</w:t>
            </w:r>
          </w:p>
        </w:tc>
        <w:tc>
          <w:tcPr>
            <w:tcW w:type="dxa" w:w="2232"/>
            <w:vAlign w:val="center"/>
            <w:shd w:fill="FFFFFF"/>
          </w:tcPr>
          <w:p>
            <w:pPr>
              <w:keepNext w:val="0"/>
              <w:spacing w:after="60" w:before="40" w:line="240" w:lineRule="auto"/>
            </w:pPr>
            <w:r>
              <w:rPr>
                <w:sz w:val="20"/>
              </w:rPr>
              <w:t>Validated caller fields</w:t>
            </w:r>
          </w:p>
        </w:tc>
        <w:tc>
          <w:tcPr>
            <w:tcW w:type="dxa" w:w="2232"/>
            <w:vAlign w:val="center"/>
            <w:shd w:fill="FFFFFF"/>
          </w:tcPr>
          <w:p>
            <w:pPr>
              <w:keepNext w:val="0"/>
              <w:spacing w:after="60" w:before="40" w:line="240" w:lineRule="auto"/>
            </w:pPr>
            <w:r>
              <w:rPr>
                <w:sz w:val="20"/>
              </w:rPr>
              <w:t>350/500/750/1000</w:t>
            </w:r>
          </w:p>
        </w:tc>
        <w:tc>
          <w:tcPr>
            <w:tcW w:type="dxa" w:w="1728"/>
            <w:vAlign w:val="center"/>
            <w:shd w:fill="FFFFFF"/>
          </w:tcPr>
          <w:p>
            <w:pPr>
              <w:keepNext w:val="0"/>
              <w:spacing w:after="60" w:before="40" w:line="240" w:lineRule="auto"/>
            </w:pPr>
            <w:r>
              <w:rPr>
                <w:sz w:val="20"/>
              </w:rPr>
              <w:t>10 non-retired</w:t>
            </w:r>
          </w:p>
        </w:tc>
        <w:tc>
          <w:tcPr>
            <w:tcW w:type="dxa" w:w="2376"/>
            <w:vAlign w:val="center"/>
            <w:shd w:fill="FFFFFF"/>
          </w:tcPr>
          <w:p>
            <w:pPr>
              <w:keepNext w:val="0"/>
              <w:spacing w:after="60" w:before="40" w:line="240" w:lineRule="auto"/>
            </w:pPr>
            <w:r>
              <w:rPr>
                <w:sz w:val="20"/>
              </w:rPr>
              <w:t>70 × active horses/week</w:t>
            </w:r>
          </w:p>
        </w:tc>
      </w:tr>
    </w:tbl>
    <w:p>
      <w:pPr>
        <w:widowControl/>
      </w:pPr>
    </w:p>
    <w:p>
      <w:pPr>
        <w:pStyle w:val="Heading2"/>
        <w:keepNext/>
        <w:widowControl/>
      </w:pPr>
      <w:r>
        <w:rPr>
          <w:color w:val="000000"/>
        </w:rPr>
        <w:t>Rider and trainer generation bands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816"/>
        <w:gridCol w:w="1872"/>
        <w:gridCol w:w="1872"/>
        <w:gridCol w:w="2592"/>
      </w:tblGrid>
      <w:tr>
        <w:trPr>
          <w:tblHeader/>
          <w:cantSplit/>
        </w:trPr>
        <w:tc>
          <w:tcPr>
            <w:tcW w:type="dxa" w:w="3816"/>
            <w:vAlign w:val="center"/>
            <w:shd w:fill="17233A"/>
          </w:tcPr>
          <w:p>
            <w:pPr>
              <w:keepNext w:val="0"/>
              <w:spacing w:after="60" w:before="40" w:line="240" w:lineRule="auto"/>
            </w:pPr>
            <w:r>
              <w:rPr>
                <w:b/>
                <w:color w:val="FFFFFF"/>
                <w:sz w:val="20"/>
              </w:rPr>
              <w:t>Role and tier</w:t>
            </w:r>
          </w:p>
        </w:tc>
        <w:tc>
          <w:tcPr>
            <w:tcW w:type="dxa" w:w="1872"/>
            <w:vAlign w:val="center"/>
            <w:shd w:fill="17233A"/>
          </w:tcPr>
          <w:p>
            <w:pPr>
              <w:keepNext w:val="0"/>
              <w:spacing w:after="60" w:before="40" w:line="240" w:lineRule="auto"/>
              <w:jc w:val="center"/>
            </w:pPr>
            <w:r>
              <w:rPr>
                <w:b/>
                <w:color w:val="FFFFFF"/>
                <w:sz w:val="20"/>
              </w:rPr>
              <w:t>Rate minimum</w:t>
            </w:r>
          </w:p>
        </w:tc>
        <w:tc>
          <w:tcPr>
            <w:tcW w:type="dxa" w:w="1872"/>
            <w:vAlign w:val="center"/>
            <w:shd w:fill="17233A"/>
          </w:tcPr>
          <w:p>
            <w:pPr>
              <w:keepNext w:val="0"/>
              <w:spacing w:after="60" w:before="40" w:line="240" w:lineRule="auto"/>
              <w:jc w:val="center"/>
            </w:pPr>
            <w:r>
              <w:rPr>
                <w:b/>
                <w:color w:val="FFFFFF"/>
                <w:sz w:val="20"/>
              </w:rPr>
              <w:t>Rate maximum</w:t>
            </w:r>
          </w:p>
        </w:tc>
        <w:tc>
          <w:tcPr>
            <w:tcW w:type="dxa" w:w="2592"/>
            <w:vAlign w:val="center"/>
            <w:shd w:fill="17233A"/>
          </w:tcPr>
          <w:p>
            <w:pPr>
              <w:keepNext w:val="0"/>
              <w:spacing w:after="60" w:before="40" w:line="240" w:lineRule="auto"/>
              <w:jc w:val="center"/>
            </w:pPr>
            <w:r>
              <w:rPr>
                <w:b/>
                <w:color w:val="FFFFFF"/>
                <w:sz w:val="20"/>
              </w:rPr>
              <w:t>Random proportion</w:t>
            </w:r>
          </w:p>
        </w:tc>
      </w:tr>
      <w:tr>
        <w:trPr>
          <w:cantSplit/>
        </w:trPr>
        <w:tc>
          <w:tcPr>
            <w:tcW w:type="dxa" w:w="3816"/>
            <w:vAlign w:val="center"/>
            <w:shd w:fill="FFFFFF"/>
          </w:tcPr>
          <w:p>
            <w:pPr>
              <w:keepNext w:val="0"/>
              <w:spacing w:after="60" w:before="40" w:line="240" w:lineRule="auto"/>
            </w:pPr>
            <w:r>
              <w:rPr>
                <w:sz w:val="20"/>
              </w:rPr>
              <w:t>Rider rookie</w:t>
            </w:r>
          </w:p>
        </w:tc>
        <w:tc>
          <w:tcPr>
            <w:tcW w:type="dxa" w:w="1872"/>
            <w:vAlign w:val="center"/>
            <w:shd w:fill="FFFFFF"/>
          </w:tcPr>
          <w:p>
            <w:pPr>
              <w:keepNext w:val="0"/>
              <w:spacing w:after="60" w:before="40" w:line="240" w:lineRule="auto"/>
              <w:jc w:val="center"/>
            </w:pPr>
            <w:r>
              <w:rPr>
                <w:sz w:val="20"/>
              </w:rPr>
              <w:t>150</w:t>
            </w:r>
          </w:p>
        </w:tc>
        <w:tc>
          <w:tcPr>
            <w:tcW w:type="dxa" w:w="1872"/>
            <w:vAlign w:val="center"/>
            <w:shd w:fill="FFFFFF"/>
          </w:tcPr>
          <w:p>
            <w:pPr>
              <w:keepNext w:val="0"/>
              <w:spacing w:after="60" w:before="40" w:line="240" w:lineRule="auto"/>
              <w:jc w:val="center"/>
            </w:pPr>
            <w:r>
              <w:rPr>
                <w:sz w:val="20"/>
              </w:rPr>
              <w:t>300</w:t>
            </w:r>
          </w:p>
        </w:tc>
        <w:tc>
          <w:tcPr>
            <w:tcW w:type="dxa" w:w="2592"/>
            <w:vAlign w:val="center"/>
            <w:shd w:fill="FFFFFF"/>
          </w:tcPr>
          <w:p>
            <w:pPr>
              <w:keepNext w:val="0"/>
              <w:spacing w:after="60" w:before="40" w:line="240" w:lineRule="auto"/>
              <w:jc w:val="center"/>
            </w:pPr>
            <w:r>
              <w:rPr>
                <w:sz w:val="20"/>
              </w:rPr>
              <w:t>45%</w:t>
            </w:r>
          </w:p>
        </w:tc>
      </w:tr>
      <w:tr>
        <w:trPr>
          <w:cantSplit/>
        </w:trPr>
        <w:tc>
          <w:tcPr>
            <w:tcW w:type="dxa" w:w="3816"/>
            <w:vAlign w:val="center"/>
            <w:shd w:fill="F3F5F8"/>
          </w:tcPr>
          <w:p>
            <w:pPr>
              <w:keepNext w:val="0"/>
              <w:spacing w:after="60" w:before="40" w:line="240" w:lineRule="auto"/>
            </w:pPr>
            <w:r>
              <w:rPr>
                <w:sz w:val="20"/>
              </w:rPr>
              <w:t>Rider developing</w:t>
            </w:r>
          </w:p>
        </w:tc>
        <w:tc>
          <w:tcPr>
            <w:tcW w:type="dxa" w:w="1872"/>
            <w:vAlign w:val="center"/>
            <w:shd w:fill="F3F5F8"/>
          </w:tcPr>
          <w:p>
            <w:pPr>
              <w:keepNext w:val="0"/>
              <w:spacing w:after="60" w:before="40" w:line="240" w:lineRule="auto"/>
              <w:jc w:val="center"/>
            </w:pPr>
            <w:r>
              <w:rPr>
                <w:sz w:val="20"/>
              </w:rPr>
              <w:t>300</w:t>
            </w:r>
          </w:p>
        </w:tc>
        <w:tc>
          <w:tcPr>
            <w:tcW w:type="dxa" w:w="1872"/>
            <w:vAlign w:val="center"/>
            <w:shd w:fill="F3F5F8"/>
          </w:tcPr>
          <w:p>
            <w:pPr>
              <w:keepNext w:val="0"/>
              <w:spacing w:after="60" w:before="40" w:line="240" w:lineRule="auto"/>
              <w:jc w:val="center"/>
            </w:pPr>
            <w:r>
              <w:rPr>
                <w:sz w:val="20"/>
              </w:rPr>
              <w:t>500</w:t>
            </w:r>
          </w:p>
        </w:tc>
        <w:tc>
          <w:tcPr>
            <w:tcW w:type="dxa" w:w="2592"/>
            <w:vAlign w:val="center"/>
            <w:shd w:fill="F3F5F8"/>
          </w:tcPr>
          <w:p>
            <w:pPr>
              <w:keepNext w:val="0"/>
              <w:spacing w:after="60" w:before="40" w:line="240" w:lineRule="auto"/>
              <w:jc w:val="center"/>
            </w:pPr>
            <w:r>
              <w:rPr>
                <w:sz w:val="20"/>
              </w:rPr>
              <w:t>40%</w:t>
            </w:r>
          </w:p>
        </w:tc>
      </w:tr>
      <w:tr>
        <w:trPr>
          <w:cantSplit/>
        </w:trPr>
        <w:tc>
          <w:tcPr>
            <w:tcW w:type="dxa" w:w="3816"/>
            <w:vAlign w:val="center"/>
            <w:shd w:fill="FFFFFF"/>
          </w:tcPr>
          <w:p>
            <w:pPr>
              <w:keepNext w:val="0"/>
              <w:spacing w:after="60" w:before="40" w:line="240" w:lineRule="auto"/>
            </w:pPr>
            <w:r>
              <w:rPr>
                <w:sz w:val="20"/>
              </w:rPr>
              <w:t>Rider experienced</w:t>
            </w:r>
          </w:p>
        </w:tc>
        <w:tc>
          <w:tcPr>
            <w:tcW w:type="dxa" w:w="1872"/>
            <w:vAlign w:val="center"/>
            <w:shd w:fill="FFFFFF"/>
          </w:tcPr>
          <w:p>
            <w:pPr>
              <w:keepNext w:val="0"/>
              <w:spacing w:after="60" w:before="40" w:line="240" w:lineRule="auto"/>
              <w:jc w:val="center"/>
            </w:pPr>
            <w:r>
              <w:rPr>
                <w:sz w:val="20"/>
              </w:rPr>
              <w:t>500</w:t>
            </w:r>
          </w:p>
        </w:tc>
        <w:tc>
          <w:tcPr>
            <w:tcW w:type="dxa" w:w="1872"/>
            <w:vAlign w:val="center"/>
            <w:shd w:fill="FFFFFF"/>
          </w:tcPr>
          <w:p>
            <w:pPr>
              <w:keepNext w:val="0"/>
              <w:spacing w:after="60" w:before="40" w:line="240" w:lineRule="auto"/>
              <w:jc w:val="center"/>
            </w:pPr>
            <w:r>
              <w:rPr>
                <w:sz w:val="20"/>
              </w:rPr>
              <w:t>800</w:t>
            </w:r>
          </w:p>
        </w:tc>
        <w:tc>
          <w:tcPr>
            <w:tcW w:type="dxa" w:w="2592"/>
            <w:vAlign w:val="center"/>
            <w:shd w:fill="FFFFFF"/>
          </w:tcPr>
          <w:p>
            <w:pPr>
              <w:keepNext w:val="0"/>
              <w:spacing w:after="60" w:before="40" w:line="240" w:lineRule="auto"/>
              <w:jc w:val="center"/>
            </w:pPr>
            <w:r>
              <w:rPr>
                <w:sz w:val="20"/>
              </w:rPr>
              <w:t>15%</w:t>
            </w:r>
          </w:p>
        </w:tc>
      </w:tr>
    </w:tbl>
    <w:p>
      <w:pPr>
        <w:widowControl/>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816"/>
        <w:gridCol w:w="1872"/>
        <w:gridCol w:w="1872"/>
        <w:gridCol w:w="2592"/>
      </w:tblGrid>
      <w:tr>
        <w:trPr>
          <w:tblHeader/>
          <w:cantSplit/>
        </w:trPr>
        <w:tc>
          <w:tcPr>
            <w:tcW w:type="dxa" w:w="3816"/>
            <w:vAlign w:val="center"/>
            <w:shd w:fill="17233A"/>
          </w:tcPr>
          <w:p>
            <w:pPr>
              <w:keepNext w:val="0"/>
              <w:spacing w:after="60" w:before="40" w:line="240" w:lineRule="auto"/>
            </w:pPr>
            <w:r>
              <w:rPr>
                <w:b/>
                <w:color w:val="FFFFFF"/>
                <w:sz w:val="20"/>
              </w:rPr>
              <w:t>Role and tier</w:t>
            </w:r>
          </w:p>
        </w:tc>
        <w:tc>
          <w:tcPr>
            <w:tcW w:type="dxa" w:w="1872"/>
            <w:vAlign w:val="center"/>
            <w:shd w:fill="17233A"/>
          </w:tcPr>
          <w:p>
            <w:pPr>
              <w:keepNext w:val="0"/>
              <w:spacing w:after="60" w:before="40" w:line="240" w:lineRule="auto"/>
              <w:jc w:val="center"/>
            </w:pPr>
            <w:r>
              <w:rPr>
                <w:b/>
                <w:color w:val="FFFFFF"/>
                <w:sz w:val="20"/>
              </w:rPr>
              <w:t>Rate minimum</w:t>
            </w:r>
          </w:p>
        </w:tc>
        <w:tc>
          <w:tcPr>
            <w:tcW w:type="dxa" w:w="1872"/>
            <w:vAlign w:val="center"/>
            <w:shd w:fill="17233A"/>
          </w:tcPr>
          <w:p>
            <w:pPr>
              <w:keepNext w:val="0"/>
              <w:spacing w:after="60" w:before="40" w:line="240" w:lineRule="auto"/>
              <w:jc w:val="center"/>
            </w:pPr>
            <w:r>
              <w:rPr>
                <w:b/>
                <w:color w:val="FFFFFF"/>
                <w:sz w:val="20"/>
              </w:rPr>
              <w:t>Rate maximum</w:t>
            </w:r>
          </w:p>
        </w:tc>
        <w:tc>
          <w:tcPr>
            <w:tcW w:type="dxa" w:w="2592"/>
            <w:vAlign w:val="center"/>
            <w:shd w:fill="17233A"/>
          </w:tcPr>
          <w:p>
            <w:pPr>
              <w:keepNext w:val="0"/>
              <w:spacing w:after="60" w:before="40" w:line="240" w:lineRule="auto"/>
              <w:jc w:val="center"/>
            </w:pPr>
            <w:r>
              <w:rPr>
                <w:b/>
                <w:color w:val="FFFFFF"/>
                <w:sz w:val="20"/>
              </w:rPr>
              <w:t>Random proportion</w:t>
            </w:r>
          </w:p>
        </w:tc>
      </w:tr>
      <w:tr>
        <w:trPr>
          <w:cantSplit/>
        </w:trPr>
        <w:tc>
          <w:tcPr>
            <w:tcW w:type="dxa" w:w="3816"/>
            <w:vAlign w:val="center"/>
            <w:shd w:fill="FFFFFF"/>
          </w:tcPr>
          <w:p>
            <w:pPr>
              <w:keepNext w:val="0"/>
              <w:spacing w:after="60" w:before="40" w:line="240" w:lineRule="auto"/>
            </w:pPr>
            <w:r>
              <w:rPr>
                <w:sz w:val="20"/>
              </w:rPr>
              <w:t>Trainer novice</w:t>
            </w:r>
          </w:p>
        </w:tc>
        <w:tc>
          <w:tcPr>
            <w:tcW w:type="dxa" w:w="1872"/>
            <w:vAlign w:val="center"/>
            <w:shd w:fill="FFFFFF"/>
          </w:tcPr>
          <w:p>
            <w:pPr>
              <w:keepNext w:val="0"/>
              <w:spacing w:after="60" w:before="40" w:line="240" w:lineRule="auto"/>
              <w:jc w:val="center"/>
            </w:pPr>
            <w:r>
              <w:rPr>
                <w:sz w:val="20"/>
              </w:rPr>
              <w:t>100</w:t>
            </w:r>
          </w:p>
        </w:tc>
        <w:tc>
          <w:tcPr>
            <w:tcW w:type="dxa" w:w="1872"/>
            <w:vAlign w:val="center"/>
            <w:shd w:fill="FFFFFF"/>
          </w:tcPr>
          <w:p>
            <w:pPr>
              <w:keepNext w:val="0"/>
              <w:spacing w:after="60" w:before="40" w:line="240" w:lineRule="auto"/>
              <w:jc w:val="center"/>
            </w:pPr>
            <w:r>
              <w:rPr>
                <w:sz w:val="20"/>
              </w:rPr>
              <w:t>200</w:t>
            </w:r>
          </w:p>
        </w:tc>
        <w:tc>
          <w:tcPr>
            <w:tcW w:type="dxa" w:w="2592"/>
            <w:vAlign w:val="center"/>
            <w:shd w:fill="FFFFFF"/>
          </w:tcPr>
          <w:p>
            <w:pPr>
              <w:keepNext w:val="0"/>
              <w:spacing w:after="60" w:before="40" w:line="240" w:lineRule="auto"/>
              <w:jc w:val="center"/>
            </w:pPr>
            <w:r>
              <w:rPr>
                <w:sz w:val="20"/>
              </w:rPr>
              <w:t>45%</w:t>
            </w:r>
          </w:p>
        </w:tc>
      </w:tr>
      <w:tr>
        <w:trPr>
          <w:cantSplit/>
        </w:trPr>
        <w:tc>
          <w:tcPr>
            <w:tcW w:type="dxa" w:w="3816"/>
            <w:vAlign w:val="center"/>
            <w:shd w:fill="F3F5F8"/>
          </w:tcPr>
          <w:p>
            <w:pPr>
              <w:keepNext w:val="0"/>
              <w:spacing w:after="60" w:before="40" w:line="240" w:lineRule="auto"/>
            </w:pPr>
            <w:r>
              <w:rPr>
                <w:sz w:val="20"/>
              </w:rPr>
              <w:t>Trainer developing</w:t>
            </w:r>
          </w:p>
        </w:tc>
        <w:tc>
          <w:tcPr>
            <w:tcW w:type="dxa" w:w="1872"/>
            <w:vAlign w:val="center"/>
            <w:shd w:fill="F3F5F8"/>
          </w:tcPr>
          <w:p>
            <w:pPr>
              <w:keepNext w:val="0"/>
              <w:spacing w:after="60" w:before="40" w:line="240" w:lineRule="auto"/>
              <w:jc w:val="center"/>
            </w:pPr>
            <w:r>
              <w:rPr>
                <w:sz w:val="20"/>
              </w:rPr>
              <w:t>200</w:t>
            </w:r>
          </w:p>
        </w:tc>
        <w:tc>
          <w:tcPr>
            <w:tcW w:type="dxa" w:w="1872"/>
            <w:vAlign w:val="center"/>
            <w:shd w:fill="F3F5F8"/>
          </w:tcPr>
          <w:p>
            <w:pPr>
              <w:keepNext w:val="0"/>
              <w:spacing w:after="60" w:before="40" w:line="240" w:lineRule="auto"/>
              <w:jc w:val="center"/>
            </w:pPr>
            <w:r>
              <w:rPr>
                <w:sz w:val="20"/>
              </w:rPr>
              <w:t>350</w:t>
            </w:r>
          </w:p>
        </w:tc>
        <w:tc>
          <w:tcPr>
            <w:tcW w:type="dxa" w:w="2592"/>
            <w:vAlign w:val="center"/>
            <w:shd w:fill="F3F5F8"/>
          </w:tcPr>
          <w:p>
            <w:pPr>
              <w:keepNext w:val="0"/>
              <w:spacing w:after="60" w:before="40" w:line="240" w:lineRule="auto"/>
              <w:jc w:val="center"/>
            </w:pPr>
            <w:r>
              <w:rPr>
                <w:sz w:val="20"/>
              </w:rPr>
              <w:t>40%</w:t>
            </w:r>
          </w:p>
        </w:tc>
      </w:tr>
      <w:tr>
        <w:trPr>
          <w:cantSplit/>
        </w:trPr>
        <w:tc>
          <w:tcPr>
            <w:tcW w:type="dxa" w:w="3816"/>
            <w:vAlign w:val="center"/>
            <w:shd w:fill="FFFFFF"/>
          </w:tcPr>
          <w:p>
            <w:pPr>
              <w:keepNext w:val="0"/>
              <w:spacing w:after="60" w:before="40" w:line="240" w:lineRule="auto"/>
            </w:pPr>
            <w:r>
              <w:rPr>
                <w:sz w:val="20"/>
              </w:rPr>
              <w:t>Trainer expert</w:t>
            </w:r>
          </w:p>
        </w:tc>
        <w:tc>
          <w:tcPr>
            <w:tcW w:type="dxa" w:w="1872"/>
            <w:vAlign w:val="center"/>
            <w:shd w:fill="FFFFFF"/>
          </w:tcPr>
          <w:p>
            <w:pPr>
              <w:keepNext w:val="0"/>
              <w:spacing w:after="60" w:before="40" w:line="240" w:lineRule="auto"/>
              <w:jc w:val="center"/>
            </w:pPr>
            <w:r>
              <w:rPr>
                <w:sz w:val="20"/>
              </w:rPr>
              <w:t>350</w:t>
            </w:r>
          </w:p>
        </w:tc>
        <w:tc>
          <w:tcPr>
            <w:tcW w:type="dxa" w:w="1872"/>
            <w:vAlign w:val="center"/>
            <w:shd w:fill="FFFFFF"/>
          </w:tcPr>
          <w:p>
            <w:pPr>
              <w:keepNext w:val="0"/>
              <w:spacing w:after="60" w:before="40" w:line="240" w:lineRule="auto"/>
              <w:jc w:val="center"/>
            </w:pPr>
            <w:r>
              <w:rPr>
                <w:sz w:val="20"/>
              </w:rPr>
              <w:t>600</w:t>
            </w:r>
          </w:p>
        </w:tc>
        <w:tc>
          <w:tcPr>
            <w:tcW w:type="dxa" w:w="2592"/>
            <w:vAlign w:val="center"/>
            <w:shd w:fill="FFFFFF"/>
          </w:tcPr>
          <w:p>
            <w:pPr>
              <w:keepNext w:val="0"/>
              <w:spacing w:after="60" w:before="40" w:line="240" w:lineRule="auto"/>
              <w:jc w:val="center"/>
            </w:pPr>
            <w:r>
              <w:rPr>
                <w:sz w:val="20"/>
              </w:rPr>
              <w:t>15%</w:t>
            </w:r>
          </w:p>
        </w:tc>
      </w:tr>
    </w:tbl>
    <w:p>
      <w:pPr>
        <w:widowControl/>
      </w:pPr>
    </w:p>
    <w:p>
      <w:pPr>
        <w:widowControl/>
      </w:pPr>
      <w:r>
        <w:t>Rider/trainer specialty weights: Dressage20%, Show Jumping20%, Cross-Country15%, Racing15%, Western Pleasure15%, Endurance15%. Guaranteed starter occupies one offer; random weights apply to the remaining candidates.</w:t>
      </w:r>
    </w:p>
    <w:p>
      <w:pPr>
        <w:pStyle w:val="Heading2"/>
        <w:keepNext/>
        <w:widowControl/>
      </w:pPr>
      <w:r>
        <w:rPr>
          <w:color w:val="000000"/>
        </w:rPr>
        <w:t>Trainer temperament percentages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800"/>
        <w:gridCol w:w="5544"/>
        <w:gridCol w:w="2808"/>
      </w:tblGrid>
      <w:tr>
        <w:trPr>
          <w:tblHeader/>
          <w:cantSplit/>
        </w:trPr>
        <w:tc>
          <w:tcPr>
            <w:tcW w:type="dxa" w:w="1800"/>
            <w:vAlign w:val="center"/>
            <w:shd w:fill="17233A"/>
          </w:tcPr>
          <w:p>
            <w:pPr>
              <w:keepNext w:val="0"/>
              <w:spacing w:after="60" w:before="40" w:line="240" w:lineRule="auto"/>
            </w:pPr>
            <w:r>
              <w:rPr>
                <w:b/>
                <w:color w:val="FFFFFF"/>
                <w:sz w:val="20"/>
              </w:rPr>
              <w:t>Personality</w:t>
            </w:r>
          </w:p>
        </w:tc>
        <w:tc>
          <w:tcPr>
            <w:tcW w:type="dxa" w:w="5544"/>
            <w:vAlign w:val="center"/>
            <w:shd w:fill="17233A"/>
          </w:tcPr>
          <w:p>
            <w:pPr>
              <w:keepNext w:val="0"/>
              <w:spacing w:after="60" w:before="40" w:line="240" w:lineRule="auto"/>
            </w:pPr>
            <w:r>
              <w:rPr>
                <w:b/>
                <w:color w:val="FFFFFF"/>
                <w:sz w:val="20"/>
              </w:rPr>
              <w:t>Positive matches</w:t>
            </w:r>
          </w:p>
        </w:tc>
        <w:tc>
          <w:tcPr>
            <w:tcW w:type="dxa" w:w="2808"/>
            <w:vAlign w:val="center"/>
            <w:shd w:fill="17233A"/>
          </w:tcPr>
          <w:p>
            <w:pPr>
              <w:keepNext w:val="0"/>
              <w:spacing w:after="60" w:before="40" w:line="240" w:lineRule="auto"/>
            </w:pPr>
            <w:r>
              <w:rPr>
                <w:b/>
                <w:color w:val="FFFFFF"/>
                <w:sz w:val="20"/>
              </w:rPr>
              <w:t>Negative matches</w:t>
            </w:r>
          </w:p>
        </w:tc>
      </w:tr>
      <w:tr>
        <w:trPr>
          <w:cantSplit/>
        </w:trPr>
        <w:tc>
          <w:tcPr>
            <w:tcW w:type="dxa" w:w="1800"/>
            <w:vAlign w:val="center"/>
            <w:shd w:fill="FFFFFF"/>
          </w:tcPr>
          <w:p>
            <w:pPr>
              <w:keepNext w:val="0"/>
              <w:spacing w:after="60" w:before="40" w:line="240" w:lineRule="auto"/>
            </w:pPr>
            <w:r>
              <w:rPr>
                <w:sz w:val="20"/>
              </w:rPr>
              <w:t>focused</w:t>
            </w:r>
          </w:p>
        </w:tc>
        <w:tc>
          <w:tcPr>
            <w:tcW w:type="dxa" w:w="5544"/>
            <w:vAlign w:val="center"/>
            <w:shd w:fill="FFFFFF"/>
          </w:tcPr>
          <w:p>
            <w:pPr>
              <w:keepNext w:val="0"/>
              <w:spacing w:after="60" w:before="40" w:line="240" w:lineRule="auto"/>
            </w:pPr>
            <w:r>
              <w:rPr>
                <w:sz w:val="20"/>
              </w:rPr>
              <w:t>Playful3, Spirited2, Reactive2</w:t>
            </w:r>
          </w:p>
        </w:tc>
        <w:tc>
          <w:tcPr>
            <w:tcW w:type="dxa" w:w="2808"/>
            <w:vAlign w:val="center"/>
            <w:shd w:fill="FFFFFF"/>
          </w:tcPr>
          <w:p>
            <w:pPr>
              <w:keepNext w:val="0"/>
              <w:spacing w:after="60" w:before="40" w:line="240" w:lineRule="auto"/>
            </w:pPr>
            <w:r>
              <w:rPr>
                <w:sz w:val="20"/>
              </w:rPr>
              <w:t>Lazy2</w:t>
            </w:r>
          </w:p>
        </w:tc>
      </w:tr>
      <w:tr>
        <w:trPr>
          <w:cantSplit/>
        </w:trPr>
        <w:tc>
          <w:tcPr>
            <w:tcW w:type="dxa" w:w="1800"/>
            <w:vAlign w:val="center"/>
            <w:shd w:fill="F3F5F8"/>
          </w:tcPr>
          <w:p>
            <w:pPr>
              <w:keepNext w:val="0"/>
              <w:spacing w:after="60" w:before="40" w:line="240" w:lineRule="auto"/>
            </w:pPr>
            <w:r>
              <w:rPr>
                <w:sz w:val="20"/>
              </w:rPr>
              <w:t>encouraging</w:t>
            </w:r>
          </w:p>
        </w:tc>
        <w:tc>
          <w:tcPr>
            <w:tcW w:type="dxa" w:w="5544"/>
            <w:vAlign w:val="center"/>
            <w:shd w:fill="F3F5F8"/>
          </w:tcPr>
          <w:p>
            <w:pPr>
              <w:keepNext w:val="0"/>
              <w:spacing w:after="60" w:before="40" w:line="240" w:lineRule="auto"/>
            </w:pPr>
            <w:r>
              <w:rPr>
                <w:sz w:val="20"/>
              </w:rPr>
              <w:t>Nervous4, Lazy3, Playful2</w:t>
            </w:r>
          </w:p>
        </w:tc>
        <w:tc>
          <w:tcPr>
            <w:tcW w:type="dxa" w:w="2808"/>
            <w:vAlign w:val="center"/>
            <w:shd w:fill="F3F5F8"/>
          </w:tcPr>
          <w:p>
            <w:pPr>
              <w:keepNext w:val="0"/>
              <w:spacing w:after="60" w:before="40" w:line="240" w:lineRule="auto"/>
            </w:pPr>
            <w:r>
              <w:rPr>
                <w:sz w:val="20"/>
              </w:rPr>
              <w:t>Aggressive2</w:t>
            </w:r>
          </w:p>
        </w:tc>
      </w:tr>
      <w:tr>
        <w:trPr>
          <w:cantSplit/>
        </w:trPr>
        <w:tc>
          <w:tcPr>
            <w:tcW w:type="dxa" w:w="1800"/>
            <w:vAlign w:val="center"/>
            <w:shd w:fill="FFFFFF"/>
          </w:tcPr>
          <w:p>
            <w:pPr>
              <w:keepNext w:val="0"/>
              <w:spacing w:after="60" w:before="40" w:line="240" w:lineRule="auto"/>
            </w:pPr>
            <w:r>
              <w:rPr>
                <w:sz w:val="20"/>
              </w:rPr>
              <w:t>technical</w:t>
            </w:r>
          </w:p>
        </w:tc>
        <w:tc>
          <w:tcPr>
            <w:tcW w:type="dxa" w:w="5544"/>
            <w:vAlign w:val="center"/>
            <w:shd w:fill="FFFFFF"/>
          </w:tcPr>
          <w:p>
            <w:pPr>
              <w:keepNext w:val="0"/>
              <w:spacing w:after="60" w:before="40" w:line="240" w:lineRule="auto"/>
            </w:pPr>
            <w:r>
              <w:rPr>
                <w:sz w:val="20"/>
              </w:rPr>
              <w:t>Calm3, Steady3, Independent2</w:t>
            </w:r>
          </w:p>
        </w:tc>
        <w:tc>
          <w:tcPr>
            <w:tcW w:type="dxa" w:w="2808"/>
            <w:vAlign w:val="center"/>
            <w:shd w:fill="FFFFFF"/>
          </w:tcPr>
          <w:p>
            <w:pPr>
              <w:keepNext w:val="0"/>
              <w:spacing w:after="60" w:before="40" w:line="240" w:lineRule="auto"/>
            </w:pPr>
            <w:r>
              <w:rPr>
                <w:sz w:val="20"/>
              </w:rPr>
              <w:t>Reactive3, Nervous2</w:t>
            </w:r>
          </w:p>
        </w:tc>
      </w:tr>
      <w:tr>
        <w:trPr>
          <w:cantSplit/>
        </w:trPr>
        <w:tc>
          <w:tcPr>
            <w:tcW w:type="dxa" w:w="1800"/>
            <w:vAlign w:val="center"/>
            <w:shd w:fill="F3F5F8"/>
          </w:tcPr>
          <w:p>
            <w:pPr>
              <w:keepNext w:val="0"/>
              <w:spacing w:after="60" w:before="40" w:line="240" w:lineRule="auto"/>
            </w:pPr>
            <w:r>
              <w:rPr>
                <w:sz w:val="20"/>
              </w:rPr>
              <w:t>competitive</w:t>
            </w:r>
          </w:p>
        </w:tc>
        <w:tc>
          <w:tcPr>
            <w:tcW w:type="dxa" w:w="5544"/>
            <w:vAlign w:val="center"/>
            <w:shd w:fill="F3F5F8"/>
          </w:tcPr>
          <w:p>
            <w:pPr>
              <w:keepNext w:val="0"/>
              <w:spacing w:after="60" w:before="40" w:line="240" w:lineRule="auto"/>
            </w:pPr>
            <w:r>
              <w:rPr>
                <w:sz w:val="20"/>
              </w:rPr>
              <w:t>Bold4, Spirited3, Aggressive2</w:t>
            </w:r>
          </w:p>
        </w:tc>
        <w:tc>
          <w:tcPr>
            <w:tcW w:type="dxa" w:w="2808"/>
            <w:vAlign w:val="center"/>
            <w:shd w:fill="F3F5F8"/>
          </w:tcPr>
          <w:p>
            <w:pPr>
              <w:keepNext w:val="0"/>
              <w:spacing w:after="60" w:before="40" w:line="240" w:lineRule="auto"/>
            </w:pPr>
            <w:r>
              <w:rPr>
                <w:sz w:val="20"/>
              </w:rPr>
              <w:t>Nervous4, Reactive2</w:t>
            </w:r>
          </w:p>
        </w:tc>
      </w:tr>
      <w:tr>
        <w:trPr>
          <w:cantSplit/>
        </w:trPr>
        <w:tc>
          <w:tcPr>
            <w:tcW w:type="dxa" w:w="1800"/>
            <w:vAlign w:val="center"/>
            <w:shd w:fill="FFFFFF"/>
          </w:tcPr>
          <w:p>
            <w:pPr>
              <w:keepNext w:val="0"/>
              <w:spacing w:after="60" w:before="40" w:line="240" w:lineRule="auto"/>
            </w:pPr>
            <w:r>
              <w:rPr>
                <w:sz w:val="20"/>
              </w:rPr>
              <w:t>patient</w:t>
            </w:r>
          </w:p>
        </w:tc>
        <w:tc>
          <w:tcPr>
            <w:tcW w:type="dxa" w:w="5544"/>
            <w:vAlign w:val="center"/>
            <w:shd w:fill="FFFFFF"/>
          </w:tcPr>
          <w:p>
            <w:pPr>
              <w:keepNext w:val="0"/>
              <w:spacing w:after="60" w:before="40" w:line="240" w:lineRule="auto"/>
            </w:pPr>
            <w:r>
              <w:rPr>
                <w:sz w:val="20"/>
              </w:rPr>
              <w:t>Stubborn4, Nervous3, Reactive3, Aggressive2</w:t>
            </w:r>
          </w:p>
        </w:tc>
        <w:tc>
          <w:tcPr>
            <w:tcW w:type="dxa" w:w="2808"/>
            <w:vAlign w:val="center"/>
            <w:shd w:fill="FFFFFF"/>
          </w:tcPr>
          <w:p>
            <w:pPr>
              <w:keepNext w:val="0"/>
              <w:spacing w:after="60" w:before="40" w:line="240" w:lineRule="auto"/>
            </w:pPr>
            <w:r>
              <w:rPr>
                <w:sz w:val="20"/>
              </w:rPr>
              <w:t>None</w:t>
            </w:r>
          </w:p>
        </w:tc>
      </w:tr>
    </w:tbl>
    <w:p>
      <w:pPr>
        <w:widowControl/>
      </w:pPr>
    </w:p>
    <w:p>
      <w:pPr>
        <w:widowControl/>
      </w:pPr>
      <w:r>
        <w:t>Values are percentage points; exact title-case temperament and discipline matching. Trainer skill/level/specialty contributions and20%/8% caps are described above.</w:t>
      </w:r>
    </w:p>
    <w:p>
      <w:pPr>
        <w:pStyle w:val="Heading2"/>
        <w:keepNext/>
        <w:widowControl/>
      </w:pPr>
      <w:r>
        <w:rPr>
          <w:color w:val="000000"/>
        </w:rPr>
        <w:t>Discovery and progression thresholds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440"/>
        <w:gridCol w:w="4320"/>
        <w:gridCol w:w="4392"/>
      </w:tblGrid>
      <w:tr>
        <w:trPr>
          <w:tblHeader/>
          <w:cantSplit/>
        </w:trPr>
        <w:tc>
          <w:tcPr>
            <w:tcW w:type="dxa" w:w="1440"/>
            <w:vAlign w:val="center"/>
            <w:shd w:fill="17233A"/>
          </w:tcPr>
          <w:p>
            <w:pPr>
              <w:keepNext w:val="0"/>
              <w:spacing w:after="60" w:before="40" w:line="240" w:lineRule="auto"/>
              <w:jc w:val="center"/>
            </w:pPr>
            <w:r>
              <w:rPr>
                <w:b/>
                <w:color w:val="FFFFFF"/>
                <w:sz w:val="20"/>
              </w:rPr>
              <w:t>Level</w:t>
            </w:r>
          </w:p>
        </w:tc>
        <w:tc>
          <w:tcPr>
            <w:tcW w:type="dxa" w:w="4320"/>
            <w:vAlign w:val="center"/>
            <w:shd w:fill="17233A"/>
          </w:tcPr>
          <w:p>
            <w:pPr>
              <w:keepNext w:val="0"/>
              <w:spacing w:after="60" w:before="40" w:line="240" w:lineRule="auto"/>
              <w:jc w:val="center"/>
            </w:pPr>
            <w:r>
              <w:rPr>
                <w:b/>
                <w:color w:val="FFFFFF"/>
                <w:sz w:val="20"/>
              </w:rPr>
              <w:t>Cumulative start XP</w:t>
            </w:r>
          </w:p>
        </w:tc>
        <w:tc>
          <w:tcPr>
            <w:tcW w:type="dxa" w:w="4392"/>
            <w:vAlign w:val="center"/>
            <w:shd w:fill="17233A"/>
          </w:tcPr>
          <w:p>
            <w:pPr>
              <w:keepNext w:val="0"/>
              <w:spacing w:after="60" w:before="40" w:line="240" w:lineRule="auto"/>
              <w:jc w:val="center"/>
            </w:pPr>
            <w:r>
              <w:rPr>
                <w:b/>
                <w:color w:val="FFFFFF"/>
                <w:sz w:val="20"/>
              </w:rPr>
              <w:t>Revealed rider or trainer slots</w:t>
            </w:r>
          </w:p>
        </w:tc>
      </w:tr>
      <w:tr>
        <w:trPr>
          <w:cantSplit/>
        </w:trPr>
        <w:tc>
          <w:tcPr>
            <w:tcW w:type="dxa" w:w="1440"/>
            <w:vAlign w:val="center"/>
            <w:shd w:fill="FFFFFF"/>
          </w:tcPr>
          <w:p>
            <w:pPr>
              <w:keepNext w:val="0"/>
              <w:spacing w:after="60" w:before="40" w:line="240" w:lineRule="auto"/>
              <w:jc w:val="center"/>
            </w:pPr>
            <w:r>
              <w:rPr>
                <w:sz w:val="20"/>
              </w:rPr>
              <w:t>1</w:t>
            </w:r>
          </w:p>
        </w:tc>
        <w:tc>
          <w:tcPr>
            <w:tcW w:type="dxa" w:w="4320"/>
            <w:vAlign w:val="center"/>
            <w:shd w:fill="FFFFFF"/>
          </w:tcPr>
          <w:p>
            <w:pPr>
              <w:keepNext w:val="0"/>
              <w:spacing w:after="60" w:before="40" w:line="240" w:lineRule="auto"/>
              <w:jc w:val="center"/>
            </w:pPr>
            <w:r>
              <w:rPr>
                <w:sz w:val="20"/>
              </w:rPr>
              <w:t>0</w:t>
            </w:r>
          </w:p>
        </w:tc>
        <w:tc>
          <w:tcPr>
            <w:tcW w:type="dxa" w:w="4392"/>
            <w:vAlign w:val="center"/>
            <w:shd w:fill="FFFFFF"/>
          </w:tcPr>
          <w:p>
            <w:pPr>
              <w:keepNext w:val="0"/>
              <w:spacing w:after="60" w:before="40" w:line="240" w:lineRule="auto"/>
              <w:jc w:val="center"/>
            </w:pPr>
            <w:r>
              <w:rPr>
                <w:sz w:val="20"/>
              </w:rPr>
              <w:t>0</w:t>
            </w:r>
          </w:p>
        </w:tc>
      </w:tr>
      <w:tr>
        <w:trPr>
          <w:cantSplit/>
        </w:trPr>
        <w:tc>
          <w:tcPr>
            <w:tcW w:type="dxa" w:w="1440"/>
            <w:vAlign w:val="center"/>
            <w:shd w:fill="F3F5F8"/>
          </w:tcPr>
          <w:p>
            <w:pPr>
              <w:keepNext w:val="0"/>
              <w:spacing w:after="60" w:before="40" w:line="240" w:lineRule="auto"/>
              <w:jc w:val="center"/>
            </w:pPr>
            <w:r>
              <w:rPr>
                <w:sz w:val="20"/>
              </w:rPr>
              <w:t>2</w:t>
            </w:r>
          </w:p>
        </w:tc>
        <w:tc>
          <w:tcPr>
            <w:tcW w:type="dxa" w:w="4320"/>
            <w:vAlign w:val="center"/>
            <w:shd w:fill="F3F5F8"/>
          </w:tcPr>
          <w:p>
            <w:pPr>
              <w:keepNext w:val="0"/>
              <w:spacing w:after="60" w:before="40" w:line="240" w:lineRule="auto"/>
              <w:jc w:val="center"/>
            </w:pPr>
            <w:r>
              <w:rPr>
                <w:sz w:val="20"/>
              </w:rPr>
              <w:t>100</w:t>
            </w:r>
          </w:p>
        </w:tc>
        <w:tc>
          <w:tcPr>
            <w:tcW w:type="dxa" w:w="4392"/>
            <w:vAlign w:val="center"/>
            <w:shd w:fill="F3F5F8"/>
          </w:tcPr>
          <w:p>
            <w:pPr>
              <w:keepNext w:val="0"/>
              <w:spacing w:after="60" w:before="40" w:line="240" w:lineRule="auto"/>
              <w:jc w:val="center"/>
            </w:pPr>
            <w:r>
              <w:rPr>
                <w:sz w:val="20"/>
              </w:rPr>
              <w:t>1</w:t>
            </w:r>
          </w:p>
        </w:tc>
      </w:tr>
      <w:tr>
        <w:trPr>
          <w:cantSplit/>
        </w:trPr>
        <w:tc>
          <w:tcPr>
            <w:tcW w:type="dxa" w:w="1440"/>
            <w:vAlign w:val="center"/>
            <w:shd w:fill="FFFFFF"/>
          </w:tcPr>
          <w:p>
            <w:pPr>
              <w:keepNext w:val="0"/>
              <w:spacing w:after="60" w:before="40" w:line="240" w:lineRule="auto"/>
              <w:jc w:val="center"/>
            </w:pPr>
            <w:r>
              <w:rPr>
                <w:sz w:val="20"/>
              </w:rPr>
              <w:t>3</w:t>
            </w:r>
          </w:p>
        </w:tc>
        <w:tc>
          <w:tcPr>
            <w:tcW w:type="dxa" w:w="4320"/>
            <w:vAlign w:val="center"/>
            <w:shd w:fill="FFFFFF"/>
          </w:tcPr>
          <w:p>
            <w:pPr>
              <w:keepNext w:val="0"/>
              <w:spacing w:after="60" w:before="40" w:line="240" w:lineRule="auto"/>
              <w:jc w:val="center"/>
            </w:pPr>
            <w:r>
              <w:rPr>
                <w:sz w:val="20"/>
              </w:rPr>
              <w:t>300</w:t>
            </w:r>
          </w:p>
        </w:tc>
        <w:tc>
          <w:tcPr>
            <w:tcW w:type="dxa" w:w="4392"/>
            <w:vAlign w:val="center"/>
            <w:shd w:fill="FFFFFF"/>
          </w:tcPr>
          <w:p>
            <w:pPr>
              <w:keepNext w:val="0"/>
              <w:spacing w:after="60" w:before="40" w:line="240" w:lineRule="auto"/>
              <w:jc w:val="center"/>
            </w:pPr>
            <w:r>
              <w:rPr>
                <w:sz w:val="20"/>
              </w:rPr>
              <w:t>1</w:t>
            </w:r>
          </w:p>
        </w:tc>
      </w:tr>
      <w:tr>
        <w:trPr>
          <w:cantSplit/>
        </w:trPr>
        <w:tc>
          <w:tcPr>
            <w:tcW w:type="dxa" w:w="1440"/>
            <w:vAlign w:val="center"/>
            <w:shd w:fill="F3F5F8"/>
          </w:tcPr>
          <w:p>
            <w:pPr>
              <w:keepNext w:val="0"/>
              <w:spacing w:after="60" w:before="40" w:line="240" w:lineRule="auto"/>
              <w:jc w:val="center"/>
            </w:pPr>
            <w:r>
              <w:rPr>
                <w:sz w:val="20"/>
              </w:rPr>
              <w:t>4</w:t>
            </w:r>
          </w:p>
        </w:tc>
        <w:tc>
          <w:tcPr>
            <w:tcW w:type="dxa" w:w="4320"/>
            <w:vAlign w:val="center"/>
            <w:shd w:fill="F3F5F8"/>
          </w:tcPr>
          <w:p>
            <w:pPr>
              <w:keepNext w:val="0"/>
              <w:spacing w:after="60" w:before="40" w:line="240" w:lineRule="auto"/>
              <w:jc w:val="center"/>
            </w:pPr>
            <w:r>
              <w:rPr>
                <w:sz w:val="20"/>
              </w:rPr>
              <w:t>600</w:t>
            </w:r>
          </w:p>
        </w:tc>
        <w:tc>
          <w:tcPr>
            <w:tcW w:type="dxa" w:w="4392"/>
            <w:vAlign w:val="center"/>
            <w:shd w:fill="F3F5F8"/>
          </w:tcPr>
          <w:p>
            <w:pPr>
              <w:keepNext w:val="0"/>
              <w:spacing w:after="60" w:before="40" w:line="240" w:lineRule="auto"/>
              <w:jc w:val="center"/>
            </w:pPr>
            <w:r>
              <w:rPr>
                <w:sz w:val="20"/>
              </w:rPr>
              <w:t>2</w:t>
            </w:r>
          </w:p>
        </w:tc>
      </w:tr>
      <w:tr>
        <w:trPr>
          <w:cantSplit/>
        </w:trPr>
        <w:tc>
          <w:tcPr>
            <w:tcW w:type="dxa" w:w="1440"/>
            <w:vAlign w:val="center"/>
            <w:shd w:fill="FFFFFF"/>
          </w:tcPr>
          <w:p>
            <w:pPr>
              <w:keepNext w:val="0"/>
              <w:spacing w:after="60" w:before="40" w:line="240" w:lineRule="auto"/>
              <w:jc w:val="center"/>
            </w:pPr>
            <w:r>
              <w:rPr>
                <w:sz w:val="20"/>
              </w:rPr>
              <w:t>5</w:t>
            </w:r>
          </w:p>
        </w:tc>
        <w:tc>
          <w:tcPr>
            <w:tcW w:type="dxa" w:w="4320"/>
            <w:vAlign w:val="center"/>
            <w:shd w:fill="FFFFFF"/>
          </w:tcPr>
          <w:p>
            <w:pPr>
              <w:keepNext w:val="0"/>
              <w:spacing w:after="60" w:before="40" w:line="240" w:lineRule="auto"/>
              <w:jc w:val="center"/>
            </w:pPr>
            <w:r>
              <w:rPr>
                <w:sz w:val="20"/>
              </w:rPr>
              <w:t>1000</w:t>
            </w:r>
          </w:p>
        </w:tc>
        <w:tc>
          <w:tcPr>
            <w:tcW w:type="dxa" w:w="4392"/>
            <w:vAlign w:val="center"/>
            <w:shd w:fill="FFFFFF"/>
          </w:tcPr>
          <w:p>
            <w:pPr>
              <w:keepNext w:val="0"/>
              <w:spacing w:after="60" w:before="40" w:line="240" w:lineRule="auto"/>
              <w:jc w:val="center"/>
            </w:pPr>
            <w:r>
              <w:rPr>
                <w:sz w:val="20"/>
              </w:rPr>
              <w:t>2</w:t>
            </w:r>
          </w:p>
        </w:tc>
      </w:tr>
      <w:tr>
        <w:trPr>
          <w:cantSplit/>
        </w:trPr>
        <w:tc>
          <w:tcPr>
            <w:tcW w:type="dxa" w:w="1440"/>
            <w:vAlign w:val="center"/>
            <w:shd w:fill="F3F5F8"/>
          </w:tcPr>
          <w:p>
            <w:pPr>
              <w:keepNext w:val="0"/>
              <w:spacing w:after="60" w:before="40" w:line="240" w:lineRule="auto"/>
              <w:jc w:val="center"/>
            </w:pPr>
            <w:r>
              <w:rPr>
                <w:sz w:val="20"/>
              </w:rPr>
              <w:t>6</w:t>
            </w:r>
          </w:p>
        </w:tc>
        <w:tc>
          <w:tcPr>
            <w:tcW w:type="dxa" w:w="4320"/>
            <w:vAlign w:val="center"/>
            <w:shd w:fill="F3F5F8"/>
          </w:tcPr>
          <w:p>
            <w:pPr>
              <w:keepNext w:val="0"/>
              <w:spacing w:after="60" w:before="40" w:line="240" w:lineRule="auto"/>
              <w:jc w:val="center"/>
            </w:pPr>
            <w:r>
              <w:rPr>
                <w:sz w:val="20"/>
              </w:rPr>
              <w:t>1500</w:t>
            </w:r>
          </w:p>
        </w:tc>
        <w:tc>
          <w:tcPr>
            <w:tcW w:type="dxa" w:w="4392"/>
            <w:vAlign w:val="center"/>
            <w:shd w:fill="F3F5F8"/>
          </w:tcPr>
          <w:p>
            <w:pPr>
              <w:keepNext w:val="0"/>
              <w:spacing w:after="60" w:before="40" w:line="240" w:lineRule="auto"/>
              <w:jc w:val="center"/>
            </w:pPr>
            <w:r>
              <w:rPr>
                <w:sz w:val="20"/>
              </w:rPr>
              <w:t>3</w:t>
            </w:r>
          </w:p>
        </w:tc>
      </w:tr>
      <w:tr>
        <w:trPr>
          <w:cantSplit/>
        </w:trPr>
        <w:tc>
          <w:tcPr>
            <w:tcW w:type="dxa" w:w="1440"/>
            <w:vAlign w:val="center"/>
            <w:shd w:fill="FFFFFF"/>
          </w:tcPr>
          <w:p>
            <w:pPr>
              <w:keepNext w:val="0"/>
              <w:spacing w:after="60" w:before="40" w:line="240" w:lineRule="auto"/>
              <w:jc w:val="center"/>
            </w:pPr>
            <w:r>
              <w:rPr>
                <w:sz w:val="20"/>
              </w:rPr>
              <w:t>7</w:t>
            </w:r>
          </w:p>
        </w:tc>
        <w:tc>
          <w:tcPr>
            <w:tcW w:type="dxa" w:w="4320"/>
            <w:vAlign w:val="center"/>
            <w:shd w:fill="FFFFFF"/>
          </w:tcPr>
          <w:p>
            <w:pPr>
              <w:keepNext w:val="0"/>
              <w:spacing w:after="60" w:before="40" w:line="240" w:lineRule="auto"/>
              <w:jc w:val="center"/>
            </w:pPr>
            <w:r>
              <w:rPr>
                <w:sz w:val="20"/>
              </w:rPr>
              <w:t>2100</w:t>
            </w:r>
          </w:p>
        </w:tc>
        <w:tc>
          <w:tcPr>
            <w:tcW w:type="dxa" w:w="4392"/>
            <w:vAlign w:val="center"/>
            <w:shd w:fill="FFFFFF"/>
          </w:tcPr>
          <w:p>
            <w:pPr>
              <w:keepNext w:val="0"/>
              <w:spacing w:after="60" w:before="40" w:line="240" w:lineRule="auto"/>
              <w:jc w:val="center"/>
            </w:pPr>
            <w:r>
              <w:rPr>
                <w:sz w:val="20"/>
              </w:rPr>
              <w:t>3</w:t>
            </w:r>
          </w:p>
        </w:tc>
      </w:tr>
      <w:tr>
        <w:trPr>
          <w:cantSplit/>
        </w:trPr>
        <w:tc>
          <w:tcPr>
            <w:tcW w:type="dxa" w:w="1440"/>
            <w:vAlign w:val="center"/>
            <w:shd w:fill="F3F5F8"/>
          </w:tcPr>
          <w:p>
            <w:pPr>
              <w:keepNext w:val="0"/>
              <w:spacing w:after="60" w:before="40" w:line="240" w:lineRule="auto"/>
              <w:jc w:val="center"/>
            </w:pPr>
            <w:r>
              <w:rPr>
                <w:sz w:val="20"/>
              </w:rPr>
              <w:t>8</w:t>
            </w:r>
          </w:p>
        </w:tc>
        <w:tc>
          <w:tcPr>
            <w:tcW w:type="dxa" w:w="4320"/>
            <w:vAlign w:val="center"/>
            <w:shd w:fill="F3F5F8"/>
          </w:tcPr>
          <w:p>
            <w:pPr>
              <w:keepNext w:val="0"/>
              <w:spacing w:after="60" w:before="40" w:line="240" w:lineRule="auto"/>
              <w:jc w:val="center"/>
            </w:pPr>
            <w:r>
              <w:rPr>
                <w:sz w:val="20"/>
              </w:rPr>
              <w:t>2800</w:t>
            </w:r>
          </w:p>
        </w:tc>
        <w:tc>
          <w:tcPr>
            <w:tcW w:type="dxa" w:w="4392"/>
            <w:vAlign w:val="center"/>
            <w:shd w:fill="F3F5F8"/>
          </w:tcPr>
          <w:p>
            <w:pPr>
              <w:keepNext w:val="0"/>
              <w:spacing w:after="60" w:before="40" w:line="240" w:lineRule="auto"/>
              <w:jc w:val="center"/>
            </w:pPr>
            <w:r>
              <w:rPr>
                <w:sz w:val="20"/>
              </w:rPr>
              <w:t>4</w:t>
            </w:r>
          </w:p>
        </w:tc>
      </w:tr>
      <w:tr>
        <w:trPr>
          <w:cantSplit/>
        </w:trPr>
        <w:tc>
          <w:tcPr>
            <w:tcW w:type="dxa" w:w="1440"/>
            <w:vAlign w:val="center"/>
            <w:shd w:fill="FFFFFF"/>
          </w:tcPr>
          <w:p>
            <w:pPr>
              <w:keepNext w:val="0"/>
              <w:spacing w:after="60" w:before="40" w:line="240" w:lineRule="auto"/>
              <w:jc w:val="center"/>
            </w:pPr>
            <w:r>
              <w:rPr>
                <w:sz w:val="20"/>
              </w:rPr>
              <w:t>9</w:t>
            </w:r>
          </w:p>
        </w:tc>
        <w:tc>
          <w:tcPr>
            <w:tcW w:type="dxa" w:w="4320"/>
            <w:vAlign w:val="center"/>
            <w:shd w:fill="FFFFFF"/>
          </w:tcPr>
          <w:p>
            <w:pPr>
              <w:keepNext w:val="0"/>
              <w:spacing w:after="60" w:before="40" w:line="240" w:lineRule="auto"/>
              <w:jc w:val="center"/>
            </w:pPr>
            <w:r>
              <w:rPr>
                <w:sz w:val="20"/>
              </w:rPr>
              <w:t>3600</w:t>
            </w:r>
          </w:p>
        </w:tc>
        <w:tc>
          <w:tcPr>
            <w:tcW w:type="dxa" w:w="4392"/>
            <w:vAlign w:val="center"/>
            <w:shd w:fill="FFFFFF"/>
          </w:tcPr>
          <w:p>
            <w:pPr>
              <w:keepNext w:val="0"/>
              <w:spacing w:after="60" w:before="40" w:line="240" w:lineRule="auto"/>
              <w:jc w:val="center"/>
            </w:pPr>
            <w:r>
              <w:rPr>
                <w:sz w:val="20"/>
              </w:rPr>
              <w:t>5</w:t>
            </w:r>
          </w:p>
        </w:tc>
      </w:tr>
      <w:tr>
        <w:trPr>
          <w:cantSplit/>
        </w:trPr>
        <w:tc>
          <w:tcPr>
            <w:tcW w:type="dxa" w:w="1440"/>
            <w:vAlign w:val="center"/>
            <w:shd w:fill="F3F5F8"/>
          </w:tcPr>
          <w:p>
            <w:pPr>
              <w:keepNext w:val="0"/>
              <w:spacing w:after="60" w:before="40" w:line="240" w:lineRule="auto"/>
              <w:jc w:val="center"/>
            </w:pPr>
            <w:r>
              <w:rPr>
                <w:sz w:val="20"/>
              </w:rPr>
              <w:t>10</w:t>
            </w:r>
          </w:p>
        </w:tc>
        <w:tc>
          <w:tcPr>
            <w:tcW w:type="dxa" w:w="4320"/>
            <w:vAlign w:val="center"/>
            <w:shd w:fill="F3F5F8"/>
          </w:tcPr>
          <w:p>
            <w:pPr>
              <w:keepNext w:val="0"/>
              <w:spacing w:after="60" w:before="40" w:line="240" w:lineRule="auto"/>
              <w:jc w:val="center"/>
            </w:pPr>
            <w:r>
              <w:rPr>
                <w:sz w:val="20"/>
              </w:rPr>
              <w:t>4500</w:t>
            </w:r>
          </w:p>
        </w:tc>
        <w:tc>
          <w:tcPr>
            <w:tcW w:type="dxa" w:w="4392"/>
            <w:vAlign w:val="center"/>
            <w:shd w:fill="F3F5F8"/>
          </w:tcPr>
          <w:p>
            <w:pPr>
              <w:keepNext w:val="0"/>
              <w:spacing w:after="60" w:before="40" w:line="240" w:lineRule="auto"/>
              <w:jc w:val="center"/>
            </w:pPr>
            <w:r>
              <w:rPr>
                <w:sz w:val="20"/>
              </w:rPr>
              <w:t>6</w:t>
            </w:r>
          </w:p>
        </w:tc>
      </w:tr>
    </w:tbl>
    <w:p>
      <w:pPr>
        <w:widowControl/>
      </w:pPr>
    </w:p>
    <w:p>
      <w:pPr>
        <w:pStyle w:val="Heading2"/>
        <w:keepNext/>
        <w:widowControl/>
      </w:pPr>
      <w:r>
        <w:rPr>
          <w:color w:val="000000"/>
        </w:rPr>
        <w:t>Groom talent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440"/>
        <w:gridCol w:w="936"/>
        <w:gridCol w:w="2592"/>
        <w:gridCol w:w="5184"/>
      </w:tblGrid>
      <w:tr>
        <w:trPr>
          <w:tblHeader/>
          <w:cantSplit/>
        </w:trPr>
        <w:tc>
          <w:tcPr>
            <w:tcW w:type="dxa" w:w="1440"/>
            <w:vAlign w:val="center"/>
            <w:shd w:fill="17233A"/>
          </w:tcPr>
          <w:p>
            <w:pPr>
              <w:keepNext w:val="0"/>
              <w:spacing w:after="60" w:before="40" w:line="240" w:lineRule="auto"/>
            </w:pPr>
            <w:r>
              <w:rPr>
                <w:b/>
                <w:color w:val="FFFFFF"/>
                <w:sz w:val="20"/>
              </w:rPr>
              <w:t>Personality</w:t>
            </w:r>
          </w:p>
        </w:tc>
        <w:tc>
          <w:tcPr>
            <w:tcW w:type="dxa" w:w="936"/>
            <w:vAlign w:val="center"/>
            <w:shd w:fill="17233A"/>
          </w:tcPr>
          <w:p>
            <w:pPr>
              <w:keepNext w:val="0"/>
              <w:spacing w:after="60" w:before="40" w:line="240" w:lineRule="auto"/>
            </w:pPr>
            <w:r>
              <w:rPr>
                <w:b/>
                <w:color w:val="FFFFFF"/>
                <w:sz w:val="20"/>
              </w:rPr>
              <w:t>Tier</w:t>
            </w:r>
          </w:p>
        </w:tc>
        <w:tc>
          <w:tcPr>
            <w:tcW w:type="dxa" w:w="2592"/>
            <w:vAlign w:val="center"/>
            <w:shd w:fill="17233A"/>
          </w:tcPr>
          <w:p>
            <w:pPr>
              <w:keepNext w:val="0"/>
              <w:spacing w:after="60" w:before="40" w:line="240" w:lineRule="auto"/>
            </w:pPr>
            <w:r>
              <w:rPr>
                <w:b/>
                <w:color w:val="FFFFFF"/>
                <w:sz w:val="20"/>
              </w:rPr>
              <w:t>Talent ID</w:t>
            </w:r>
          </w:p>
        </w:tc>
        <w:tc>
          <w:tcPr>
            <w:tcW w:type="dxa" w:w="5184"/>
            <w:vAlign w:val="center"/>
            <w:shd w:fill="17233A"/>
          </w:tcPr>
          <w:p>
            <w:pPr>
              <w:keepNext w:val="0"/>
              <w:spacing w:after="60" w:before="40" w:line="240" w:lineRule="auto"/>
            </w:pPr>
            <w:r>
              <w:rPr>
                <w:b/>
                <w:color w:val="FFFFFF"/>
                <w:sz w:val="20"/>
              </w:rPr>
              <w:t>Defined effect map</w:t>
            </w:r>
          </w:p>
        </w:tc>
      </w:tr>
      <w:tr>
        <w:trPr>
          <w:cantSplit/>
        </w:trPr>
        <w:tc>
          <w:tcPr>
            <w:tcW w:type="dxa" w:w="1440"/>
            <w:vAlign w:val="center"/>
            <w:shd w:fill="FFFFFF"/>
          </w:tcPr>
          <w:p>
            <w:pPr>
              <w:keepNext w:val="0"/>
              <w:spacing w:after="60" w:before="40" w:line="240" w:lineRule="auto"/>
            </w:pPr>
            <w:r>
              <w:rPr>
                <w:sz w:val="20"/>
              </w:rPr>
              <w:t>calm</w:t>
            </w:r>
          </w:p>
        </w:tc>
        <w:tc>
          <w:tcPr>
            <w:tcW w:type="dxa" w:w="936"/>
            <w:vAlign w:val="center"/>
            <w:shd w:fill="FFFFFF"/>
          </w:tcPr>
          <w:p>
            <w:pPr>
              <w:keepNext w:val="0"/>
              <w:spacing w:after="60" w:before="40" w:line="240" w:lineRule="auto"/>
            </w:pPr>
            <w:r>
              <w:rPr>
                <w:sz w:val="20"/>
              </w:rPr>
              <w:t>tier1</w:t>
            </w:r>
          </w:p>
        </w:tc>
        <w:tc>
          <w:tcPr>
            <w:tcW w:type="dxa" w:w="2592"/>
            <w:vAlign w:val="center"/>
            <w:shd w:fill="FFFFFF"/>
          </w:tcPr>
          <w:p>
            <w:pPr>
              <w:keepNext w:val="0"/>
              <w:spacing w:after="60" w:before="40" w:line="240" w:lineRule="auto"/>
            </w:pPr>
            <w:r>
              <w:rPr>
                <w:sz w:val="20"/>
              </w:rPr>
              <w:t>gentle_hands</w:t>
            </w:r>
          </w:p>
        </w:tc>
        <w:tc>
          <w:tcPr>
            <w:tcW w:type="dxa" w:w="5184"/>
            <w:vAlign w:val="center"/>
            <w:shd w:fill="FFFFFF"/>
          </w:tcPr>
          <w:p>
            <w:pPr>
              <w:keepNext w:val="0"/>
              <w:spacing w:after="60" w:before="40" w:line="240" w:lineRule="auto"/>
            </w:pPr>
            <w:r>
              <w:rPr>
                <w:sz w:val="20"/>
              </w:rPr>
              <w:t>{"bondingBonus": 0.05}</w:t>
            </w:r>
          </w:p>
        </w:tc>
      </w:tr>
      <w:tr>
        <w:trPr>
          <w:cantSplit/>
        </w:trPr>
        <w:tc>
          <w:tcPr>
            <w:tcW w:type="dxa" w:w="1440"/>
            <w:vAlign w:val="center"/>
            <w:shd w:fill="F3F5F8"/>
          </w:tcPr>
          <w:p>
            <w:pPr>
              <w:keepNext w:val="0"/>
              <w:spacing w:after="60" w:before="40" w:line="240" w:lineRule="auto"/>
            </w:pPr>
            <w:r>
              <w:rPr>
                <w:sz w:val="20"/>
              </w:rPr>
              <w:t>calm</w:t>
            </w:r>
          </w:p>
        </w:tc>
        <w:tc>
          <w:tcPr>
            <w:tcW w:type="dxa" w:w="936"/>
            <w:vAlign w:val="center"/>
            <w:shd w:fill="F3F5F8"/>
          </w:tcPr>
          <w:p>
            <w:pPr>
              <w:keepNext w:val="0"/>
              <w:spacing w:after="60" w:before="40" w:line="240" w:lineRule="auto"/>
            </w:pPr>
            <w:r>
              <w:rPr>
                <w:sz w:val="20"/>
              </w:rPr>
              <w:t>tier1</w:t>
            </w:r>
          </w:p>
        </w:tc>
        <w:tc>
          <w:tcPr>
            <w:tcW w:type="dxa" w:w="2592"/>
            <w:vAlign w:val="center"/>
            <w:shd w:fill="F3F5F8"/>
          </w:tcPr>
          <w:p>
            <w:pPr>
              <w:keepNext w:val="0"/>
              <w:spacing w:after="60" w:before="40" w:line="240" w:lineRule="auto"/>
            </w:pPr>
            <w:r>
              <w:rPr>
                <w:sz w:val="20"/>
              </w:rPr>
              <w:t>patience_virtue</w:t>
            </w:r>
          </w:p>
        </w:tc>
        <w:tc>
          <w:tcPr>
            <w:tcW w:type="dxa" w:w="5184"/>
            <w:vAlign w:val="center"/>
            <w:shd w:fill="F3F5F8"/>
          </w:tcPr>
          <w:p>
            <w:pPr>
              <w:keepNext w:val="0"/>
              <w:spacing w:after="60" w:before="40" w:line="240" w:lineRule="auto"/>
            </w:pPr>
            <w:r>
              <w:rPr>
                <w:sz w:val="20"/>
              </w:rPr>
              <w:t>{"consistencyBonus": 0.1, "burnoutResistance": 0.15}</w:t>
            </w:r>
          </w:p>
        </w:tc>
      </w:tr>
      <w:tr>
        <w:trPr>
          <w:cantSplit/>
        </w:trPr>
        <w:tc>
          <w:tcPr>
            <w:tcW w:type="dxa" w:w="1440"/>
            <w:vAlign w:val="center"/>
            <w:shd w:fill="FFFFFF"/>
          </w:tcPr>
          <w:p>
            <w:pPr>
              <w:keepNext w:val="0"/>
              <w:spacing w:after="60" w:before="40" w:line="240" w:lineRule="auto"/>
            </w:pPr>
            <w:r>
              <w:rPr>
                <w:sz w:val="20"/>
              </w:rPr>
              <w:t>calm</w:t>
            </w:r>
          </w:p>
        </w:tc>
        <w:tc>
          <w:tcPr>
            <w:tcW w:type="dxa" w:w="936"/>
            <w:vAlign w:val="center"/>
            <w:shd w:fill="FFFFFF"/>
          </w:tcPr>
          <w:p>
            <w:pPr>
              <w:keepNext w:val="0"/>
              <w:spacing w:after="60" w:before="40" w:line="240" w:lineRule="auto"/>
            </w:pPr>
            <w:r>
              <w:rPr>
                <w:sz w:val="20"/>
              </w:rPr>
              <w:t>tier2</w:t>
            </w:r>
          </w:p>
        </w:tc>
        <w:tc>
          <w:tcPr>
            <w:tcW w:type="dxa" w:w="2592"/>
            <w:vAlign w:val="center"/>
            <w:shd w:fill="FFFFFF"/>
          </w:tcPr>
          <w:p>
            <w:pPr>
              <w:keepNext w:val="0"/>
              <w:spacing w:after="60" w:before="40" w:line="240" w:lineRule="auto"/>
            </w:pPr>
            <w:r>
              <w:rPr>
                <w:sz w:val="20"/>
              </w:rPr>
              <w:t>empathic_sync</w:t>
            </w:r>
          </w:p>
        </w:tc>
        <w:tc>
          <w:tcPr>
            <w:tcW w:type="dxa" w:w="5184"/>
            <w:vAlign w:val="center"/>
            <w:shd w:fill="FFFFFF"/>
          </w:tcPr>
          <w:p>
            <w:pPr>
              <w:keepNext w:val="0"/>
              <w:spacing w:after="60" w:before="40" w:line="240" w:lineRule="auto"/>
            </w:pPr>
            <w:r>
              <w:rPr>
                <w:sz w:val="20"/>
              </w:rPr>
              <w:t>{"reactiveHorseBonus": 0.15, "milestoneAccuracy": 0.1}</w:t>
            </w:r>
          </w:p>
        </w:tc>
      </w:tr>
      <w:tr>
        <w:trPr>
          <w:cantSplit/>
        </w:trPr>
        <w:tc>
          <w:tcPr>
            <w:tcW w:type="dxa" w:w="1440"/>
            <w:vAlign w:val="center"/>
            <w:shd w:fill="F3F5F8"/>
          </w:tcPr>
          <w:p>
            <w:pPr>
              <w:keepNext w:val="0"/>
              <w:spacing w:after="60" w:before="40" w:line="240" w:lineRule="auto"/>
            </w:pPr>
            <w:r>
              <w:rPr>
                <w:sz w:val="20"/>
              </w:rPr>
              <w:t>calm</w:t>
            </w:r>
          </w:p>
        </w:tc>
        <w:tc>
          <w:tcPr>
            <w:tcW w:type="dxa" w:w="936"/>
            <w:vAlign w:val="center"/>
            <w:shd w:fill="F3F5F8"/>
          </w:tcPr>
          <w:p>
            <w:pPr>
              <w:keepNext w:val="0"/>
              <w:spacing w:after="60" w:before="40" w:line="240" w:lineRule="auto"/>
            </w:pPr>
            <w:r>
              <w:rPr>
                <w:sz w:val="20"/>
              </w:rPr>
              <w:t>tier2</w:t>
            </w:r>
          </w:p>
        </w:tc>
        <w:tc>
          <w:tcPr>
            <w:tcW w:type="dxa" w:w="2592"/>
            <w:vAlign w:val="center"/>
            <w:shd w:fill="F3F5F8"/>
          </w:tcPr>
          <w:p>
            <w:pPr>
              <w:keepNext w:val="0"/>
              <w:spacing w:after="60" w:before="40" w:line="240" w:lineRule="auto"/>
            </w:pPr>
            <w:r>
              <w:rPr>
                <w:sz w:val="20"/>
              </w:rPr>
              <w:t>stress_whisperer</w:t>
            </w:r>
          </w:p>
        </w:tc>
        <w:tc>
          <w:tcPr>
            <w:tcW w:type="dxa" w:w="5184"/>
            <w:vAlign w:val="center"/>
            <w:shd w:fill="F3F5F8"/>
          </w:tcPr>
          <w:p>
            <w:pPr>
              <w:keepNext w:val="0"/>
              <w:spacing w:after="60" w:before="40" w:line="240" w:lineRule="auto"/>
            </w:pPr>
            <w:r>
              <w:rPr>
                <w:sz w:val="20"/>
              </w:rPr>
              <w:t>{"stressReduction": 0.2}</w:t>
            </w:r>
          </w:p>
        </w:tc>
      </w:tr>
      <w:tr>
        <w:trPr>
          <w:cantSplit/>
        </w:trPr>
        <w:tc>
          <w:tcPr>
            <w:tcW w:type="dxa" w:w="1440"/>
            <w:vAlign w:val="center"/>
            <w:shd w:fill="FFFFFF"/>
          </w:tcPr>
          <w:p>
            <w:pPr>
              <w:keepNext w:val="0"/>
              <w:spacing w:after="60" w:before="40" w:line="240" w:lineRule="auto"/>
            </w:pPr>
            <w:r>
              <w:rPr>
                <w:sz w:val="20"/>
              </w:rPr>
              <w:t>calm</w:t>
            </w:r>
          </w:p>
        </w:tc>
        <w:tc>
          <w:tcPr>
            <w:tcW w:type="dxa" w:w="936"/>
            <w:vAlign w:val="center"/>
            <w:shd w:fill="FFFFFF"/>
          </w:tcPr>
          <w:p>
            <w:pPr>
              <w:keepNext w:val="0"/>
              <w:spacing w:after="60" w:before="40" w:line="240" w:lineRule="auto"/>
            </w:pPr>
            <w:r>
              <w:rPr>
                <w:sz w:val="20"/>
              </w:rPr>
              <w:t>tier3</w:t>
            </w:r>
          </w:p>
        </w:tc>
        <w:tc>
          <w:tcPr>
            <w:tcW w:type="dxa" w:w="2592"/>
            <w:vAlign w:val="center"/>
            <w:shd w:fill="FFFFFF"/>
          </w:tcPr>
          <w:p>
            <w:pPr>
              <w:keepNext w:val="0"/>
              <w:spacing w:after="60" w:before="40" w:line="240" w:lineRule="auto"/>
            </w:pPr>
            <w:r>
              <w:rPr>
                <w:sz w:val="20"/>
              </w:rPr>
              <w:t>master_bonding</w:t>
            </w:r>
          </w:p>
        </w:tc>
        <w:tc>
          <w:tcPr>
            <w:tcW w:type="dxa" w:w="5184"/>
            <w:vAlign w:val="center"/>
            <w:shd w:fill="FFFFFF"/>
          </w:tcPr>
          <w:p>
            <w:pPr>
              <w:keepNext w:val="0"/>
              <w:spacing w:after="60" w:before="40" w:line="240" w:lineRule="auto"/>
            </w:pPr>
            <w:r>
              <w:rPr>
                <w:sz w:val="20"/>
              </w:rPr>
              <w:t>{"bondingBonus": 0.1, "synergyRate": 0.25}</w:t>
            </w:r>
          </w:p>
        </w:tc>
      </w:tr>
      <w:tr>
        <w:trPr>
          <w:cantSplit/>
        </w:trPr>
        <w:tc>
          <w:tcPr>
            <w:tcW w:type="dxa" w:w="1440"/>
            <w:vAlign w:val="center"/>
            <w:shd w:fill="F3F5F8"/>
          </w:tcPr>
          <w:p>
            <w:pPr>
              <w:keepNext w:val="0"/>
              <w:spacing w:after="60" w:before="40" w:line="240" w:lineRule="auto"/>
            </w:pPr>
            <w:r>
              <w:rPr>
                <w:sz w:val="20"/>
              </w:rPr>
              <w:t>energetic</w:t>
            </w:r>
          </w:p>
        </w:tc>
        <w:tc>
          <w:tcPr>
            <w:tcW w:type="dxa" w:w="936"/>
            <w:vAlign w:val="center"/>
            <w:shd w:fill="F3F5F8"/>
          </w:tcPr>
          <w:p>
            <w:pPr>
              <w:keepNext w:val="0"/>
              <w:spacing w:after="60" w:before="40" w:line="240" w:lineRule="auto"/>
            </w:pPr>
            <w:r>
              <w:rPr>
                <w:sz w:val="20"/>
              </w:rPr>
              <w:t>tier1</w:t>
            </w:r>
          </w:p>
        </w:tc>
        <w:tc>
          <w:tcPr>
            <w:tcW w:type="dxa" w:w="2592"/>
            <w:vAlign w:val="center"/>
            <w:shd w:fill="F3F5F8"/>
          </w:tcPr>
          <w:p>
            <w:pPr>
              <w:keepNext w:val="0"/>
              <w:spacing w:after="60" w:before="40" w:line="240" w:lineRule="auto"/>
            </w:pPr>
            <w:r>
              <w:rPr>
                <w:sz w:val="20"/>
              </w:rPr>
              <w:t>playtime_pro</w:t>
            </w:r>
          </w:p>
        </w:tc>
        <w:tc>
          <w:tcPr>
            <w:tcW w:type="dxa" w:w="5184"/>
            <w:vAlign w:val="center"/>
            <w:shd w:fill="F3F5F8"/>
          </w:tcPr>
          <w:p>
            <w:pPr>
              <w:keepNext w:val="0"/>
              <w:spacing w:after="60" w:before="40" w:line="240" w:lineRule="auto"/>
            </w:pPr>
            <w:r>
              <w:rPr>
                <w:sz w:val="20"/>
              </w:rPr>
              <w:t>{"milestoneVariety": 0.1}</w:t>
            </w:r>
          </w:p>
        </w:tc>
      </w:tr>
      <w:tr>
        <w:trPr>
          <w:cantSplit/>
        </w:trPr>
        <w:tc>
          <w:tcPr>
            <w:tcW w:type="dxa" w:w="1440"/>
            <w:vAlign w:val="center"/>
            <w:shd w:fill="FFFFFF"/>
          </w:tcPr>
          <w:p>
            <w:pPr>
              <w:keepNext w:val="0"/>
              <w:spacing w:after="60" w:before="40" w:line="240" w:lineRule="auto"/>
            </w:pPr>
            <w:r>
              <w:rPr>
                <w:sz w:val="20"/>
              </w:rPr>
              <w:t>energetic</w:t>
            </w:r>
          </w:p>
        </w:tc>
        <w:tc>
          <w:tcPr>
            <w:tcW w:type="dxa" w:w="936"/>
            <w:vAlign w:val="center"/>
            <w:shd w:fill="FFFFFF"/>
          </w:tcPr>
          <w:p>
            <w:pPr>
              <w:keepNext w:val="0"/>
              <w:spacing w:after="60" w:before="40" w:line="240" w:lineRule="auto"/>
            </w:pPr>
            <w:r>
              <w:rPr>
                <w:sz w:val="20"/>
              </w:rPr>
              <w:t>tier1</w:t>
            </w:r>
          </w:p>
        </w:tc>
        <w:tc>
          <w:tcPr>
            <w:tcW w:type="dxa" w:w="2592"/>
            <w:vAlign w:val="center"/>
            <w:shd w:fill="FFFFFF"/>
          </w:tcPr>
          <w:p>
            <w:pPr>
              <w:keepNext w:val="0"/>
              <w:spacing w:after="60" w:before="40" w:line="240" w:lineRule="auto"/>
            </w:pPr>
            <w:r>
              <w:rPr>
                <w:sz w:val="20"/>
              </w:rPr>
              <w:t>enthusiasm_boost</w:t>
            </w:r>
          </w:p>
        </w:tc>
        <w:tc>
          <w:tcPr>
            <w:tcW w:type="dxa" w:w="5184"/>
            <w:vAlign w:val="center"/>
            <w:shd w:fill="FFFFFF"/>
          </w:tcPr>
          <w:p>
            <w:pPr>
              <w:keepNext w:val="0"/>
              <w:spacing w:after="60" w:before="40" w:line="240" w:lineRule="auto"/>
            </w:pPr>
            <w:r>
              <w:rPr>
                <w:sz w:val="20"/>
              </w:rPr>
              <w:t>{"qualityBonus": 0.15, "xpBonus": 0.05}</w:t>
            </w:r>
          </w:p>
        </w:tc>
      </w:tr>
      <w:tr>
        <w:trPr>
          <w:cantSplit/>
        </w:trPr>
        <w:tc>
          <w:tcPr>
            <w:tcW w:type="dxa" w:w="1440"/>
            <w:vAlign w:val="center"/>
            <w:shd w:fill="F3F5F8"/>
          </w:tcPr>
          <w:p>
            <w:pPr>
              <w:keepNext w:val="0"/>
              <w:spacing w:after="60" w:before="40" w:line="240" w:lineRule="auto"/>
            </w:pPr>
            <w:r>
              <w:rPr>
                <w:sz w:val="20"/>
              </w:rPr>
              <w:t>energetic</w:t>
            </w:r>
          </w:p>
        </w:tc>
        <w:tc>
          <w:tcPr>
            <w:tcW w:type="dxa" w:w="936"/>
            <w:vAlign w:val="center"/>
            <w:shd w:fill="F3F5F8"/>
          </w:tcPr>
          <w:p>
            <w:pPr>
              <w:keepNext w:val="0"/>
              <w:spacing w:after="60" w:before="40" w:line="240" w:lineRule="auto"/>
            </w:pPr>
            <w:r>
              <w:rPr>
                <w:sz w:val="20"/>
              </w:rPr>
              <w:t>tier2</w:t>
            </w:r>
          </w:p>
        </w:tc>
        <w:tc>
          <w:tcPr>
            <w:tcW w:type="dxa" w:w="2592"/>
            <w:vAlign w:val="center"/>
            <w:shd w:fill="F3F5F8"/>
          </w:tcPr>
          <w:p>
            <w:pPr>
              <w:keepNext w:val="0"/>
              <w:spacing w:after="60" w:before="40" w:line="240" w:lineRule="auto"/>
            </w:pPr>
            <w:r>
              <w:rPr>
                <w:sz w:val="20"/>
              </w:rPr>
              <w:t>fear_buster</w:t>
            </w:r>
          </w:p>
        </w:tc>
        <w:tc>
          <w:tcPr>
            <w:tcW w:type="dxa" w:w="5184"/>
            <w:vAlign w:val="center"/>
            <w:shd w:fill="F3F5F8"/>
          </w:tcPr>
          <w:p>
            <w:pPr>
              <w:keepNext w:val="0"/>
              <w:spacing w:after="60" w:before="40" w:line="240" w:lineRule="auto"/>
            </w:pPr>
            <w:r>
              <w:rPr>
                <w:sz w:val="20"/>
              </w:rPr>
              <w:t>{"braveryChance": 0.15, "confidenceBonus": 0.2}</w:t>
            </w:r>
          </w:p>
        </w:tc>
      </w:tr>
      <w:tr>
        <w:trPr>
          <w:cantSplit/>
        </w:trPr>
        <w:tc>
          <w:tcPr>
            <w:tcW w:type="dxa" w:w="1440"/>
            <w:vAlign w:val="center"/>
            <w:shd w:fill="FFFFFF"/>
          </w:tcPr>
          <w:p>
            <w:pPr>
              <w:keepNext w:val="0"/>
              <w:spacing w:after="60" w:before="40" w:line="240" w:lineRule="auto"/>
            </w:pPr>
            <w:r>
              <w:rPr>
                <w:sz w:val="20"/>
              </w:rPr>
              <w:t>energetic</w:t>
            </w:r>
          </w:p>
        </w:tc>
        <w:tc>
          <w:tcPr>
            <w:tcW w:type="dxa" w:w="936"/>
            <w:vAlign w:val="center"/>
            <w:shd w:fill="FFFFFF"/>
          </w:tcPr>
          <w:p>
            <w:pPr>
              <w:keepNext w:val="0"/>
              <w:spacing w:after="60" w:before="40" w:line="240" w:lineRule="auto"/>
            </w:pPr>
            <w:r>
              <w:rPr>
                <w:sz w:val="20"/>
              </w:rPr>
              <w:t>tier2</w:t>
            </w:r>
          </w:p>
        </w:tc>
        <w:tc>
          <w:tcPr>
            <w:tcW w:type="dxa" w:w="2592"/>
            <w:vAlign w:val="center"/>
            <w:shd w:fill="FFFFFF"/>
          </w:tcPr>
          <w:p>
            <w:pPr>
              <w:keepNext w:val="0"/>
              <w:spacing w:after="60" w:before="40" w:line="240" w:lineRule="auto"/>
            </w:pPr>
            <w:r>
              <w:rPr>
                <w:sz w:val="20"/>
              </w:rPr>
              <w:t>energy_channeling</w:t>
            </w:r>
          </w:p>
        </w:tc>
        <w:tc>
          <w:tcPr>
            <w:tcW w:type="dxa" w:w="5184"/>
            <w:vAlign w:val="center"/>
            <w:shd w:fill="FFFFFF"/>
          </w:tcPr>
          <w:p>
            <w:pPr>
              <w:keepNext w:val="0"/>
              <w:spacing w:after="60" w:before="40" w:line="240" w:lineRule="auto"/>
            </w:pPr>
            <w:r>
              <w:rPr>
                <w:sz w:val="20"/>
              </w:rPr>
              <w:t>{"hyperactiveBonus": 0.2, "focusImprovement": 0.1}</w:t>
            </w:r>
          </w:p>
        </w:tc>
      </w:tr>
      <w:tr>
        <w:trPr>
          <w:cantSplit/>
        </w:trPr>
        <w:tc>
          <w:tcPr>
            <w:tcW w:type="dxa" w:w="1440"/>
            <w:vAlign w:val="center"/>
            <w:shd w:fill="F3F5F8"/>
          </w:tcPr>
          <w:p>
            <w:pPr>
              <w:keepNext w:val="0"/>
              <w:spacing w:after="60" w:before="40" w:line="240" w:lineRule="auto"/>
            </w:pPr>
            <w:r>
              <w:rPr>
                <w:sz w:val="20"/>
              </w:rPr>
              <w:t>energetic</w:t>
            </w:r>
          </w:p>
        </w:tc>
        <w:tc>
          <w:tcPr>
            <w:tcW w:type="dxa" w:w="936"/>
            <w:vAlign w:val="center"/>
            <w:shd w:fill="F3F5F8"/>
          </w:tcPr>
          <w:p>
            <w:pPr>
              <w:keepNext w:val="0"/>
              <w:spacing w:after="60" w:before="40" w:line="240" w:lineRule="auto"/>
            </w:pPr>
            <w:r>
              <w:rPr>
                <w:sz w:val="20"/>
              </w:rPr>
              <w:t>tier3</w:t>
            </w:r>
          </w:p>
        </w:tc>
        <w:tc>
          <w:tcPr>
            <w:tcW w:type="dxa" w:w="2592"/>
            <w:vAlign w:val="center"/>
            <w:shd w:fill="F3F5F8"/>
          </w:tcPr>
          <w:p>
            <w:pPr>
              <w:keepNext w:val="0"/>
              <w:spacing w:after="60" w:before="40" w:line="240" w:lineRule="auto"/>
            </w:pPr>
            <w:r>
              <w:rPr>
                <w:sz w:val="20"/>
              </w:rPr>
              <w:t>inspiration_master</w:t>
            </w:r>
          </w:p>
        </w:tc>
        <w:tc>
          <w:tcPr>
            <w:tcW w:type="dxa" w:w="5184"/>
            <w:vAlign w:val="center"/>
            <w:shd w:fill="F3F5F8"/>
          </w:tcPr>
          <w:p>
            <w:pPr>
              <w:keepNext w:val="0"/>
              <w:spacing w:after="60" w:before="40" w:line="240" w:lineRule="auto"/>
            </w:pPr>
            <w:r>
              <w:rPr>
                <w:sz w:val="20"/>
              </w:rPr>
              <w:t>{"exceptionalChance": 0.3, "motivationBonus": 0.2}</w:t>
            </w:r>
          </w:p>
        </w:tc>
      </w:tr>
      <w:tr>
        <w:trPr>
          <w:cantSplit/>
        </w:trPr>
        <w:tc>
          <w:tcPr>
            <w:tcW w:type="dxa" w:w="1440"/>
            <w:vAlign w:val="center"/>
            <w:shd w:fill="FFFFFF"/>
          </w:tcPr>
          <w:p>
            <w:pPr>
              <w:keepNext w:val="0"/>
              <w:spacing w:after="60" w:before="40" w:line="240" w:lineRule="auto"/>
            </w:pPr>
            <w:r>
              <w:rPr>
                <w:sz w:val="20"/>
              </w:rPr>
              <w:t>methodical</w:t>
            </w:r>
          </w:p>
        </w:tc>
        <w:tc>
          <w:tcPr>
            <w:tcW w:type="dxa" w:w="936"/>
            <w:vAlign w:val="center"/>
            <w:shd w:fill="FFFFFF"/>
          </w:tcPr>
          <w:p>
            <w:pPr>
              <w:keepNext w:val="0"/>
              <w:spacing w:after="60" w:before="40" w:line="240" w:lineRule="auto"/>
            </w:pPr>
            <w:r>
              <w:rPr>
                <w:sz w:val="20"/>
              </w:rPr>
              <w:t>tier1</w:t>
            </w:r>
          </w:p>
        </w:tc>
        <w:tc>
          <w:tcPr>
            <w:tcW w:type="dxa" w:w="2592"/>
            <w:vAlign w:val="center"/>
            <w:shd w:fill="FFFFFF"/>
          </w:tcPr>
          <w:p>
            <w:pPr>
              <w:keepNext w:val="0"/>
              <w:spacing w:after="60" w:before="40" w:line="240" w:lineRule="auto"/>
            </w:pPr>
            <w:r>
              <w:rPr>
                <w:sz w:val="20"/>
              </w:rPr>
              <w:t>data_driven</w:t>
            </w:r>
          </w:p>
        </w:tc>
        <w:tc>
          <w:tcPr>
            <w:tcW w:type="dxa" w:w="5184"/>
            <w:vAlign w:val="center"/>
            <w:shd w:fill="FFFFFF"/>
          </w:tcPr>
          <w:p>
            <w:pPr>
              <w:keepNext w:val="0"/>
              <w:spacing w:after="60" w:before="40" w:line="240" w:lineRule="auto"/>
            </w:pPr>
            <w:r>
              <w:rPr>
                <w:sz w:val="20"/>
              </w:rPr>
              <w:t>{"traitAccuracy": 0.05}</w:t>
            </w:r>
          </w:p>
        </w:tc>
      </w:tr>
      <w:tr>
        <w:trPr>
          <w:cantSplit/>
        </w:trPr>
        <w:tc>
          <w:tcPr>
            <w:tcW w:type="dxa" w:w="1440"/>
            <w:vAlign w:val="center"/>
            <w:shd w:fill="F3F5F8"/>
          </w:tcPr>
          <w:p>
            <w:pPr>
              <w:keepNext w:val="0"/>
              <w:spacing w:after="60" w:before="40" w:line="240" w:lineRule="auto"/>
            </w:pPr>
            <w:r>
              <w:rPr>
                <w:sz w:val="20"/>
              </w:rPr>
              <w:t>methodical</w:t>
            </w:r>
          </w:p>
        </w:tc>
        <w:tc>
          <w:tcPr>
            <w:tcW w:type="dxa" w:w="936"/>
            <w:vAlign w:val="center"/>
            <w:shd w:fill="F3F5F8"/>
          </w:tcPr>
          <w:p>
            <w:pPr>
              <w:keepNext w:val="0"/>
              <w:spacing w:after="60" w:before="40" w:line="240" w:lineRule="auto"/>
            </w:pPr>
            <w:r>
              <w:rPr>
                <w:sz w:val="20"/>
              </w:rPr>
              <w:t>tier1</w:t>
            </w:r>
          </w:p>
        </w:tc>
        <w:tc>
          <w:tcPr>
            <w:tcW w:type="dxa" w:w="2592"/>
            <w:vAlign w:val="center"/>
            <w:shd w:fill="F3F5F8"/>
          </w:tcPr>
          <w:p>
            <w:pPr>
              <w:keepNext w:val="0"/>
              <w:spacing w:after="60" w:before="40" w:line="240" w:lineRule="auto"/>
            </w:pPr>
            <w:r>
              <w:rPr>
                <w:sz w:val="20"/>
              </w:rPr>
              <w:t>systematic_approach</w:t>
            </w:r>
          </w:p>
        </w:tc>
        <w:tc>
          <w:tcPr>
            <w:tcW w:type="dxa" w:w="5184"/>
            <w:vAlign w:val="center"/>
            <w:shd w:fill="F3F5F8"/>
          </w:tcPr>
          <w:p>
            <w:pPr>
              <w:keepNext w:val="0"/>
              <w:spacing w:after="60" w:before="40" w:line="240" w:lineRule="auto"/>
            </w:pPr>
            <w:r>
              <w:rPr>
                <w:sz w:val="20"/>
              </w:rPr>
              <w:t>{"taskEfficiency": 0.1, "timeBonus": 0.05}</w:t>
            </w:r>
          </w:p>
        </w:tc>
      </w:tr>
      <w:tr>
        <w:trPr>
          <w:cantSplit/>
        </w:trPr>
        <w:tc>
          <w:tcPr>
            <w:tcW w:type="dxa" w:w="1440"/>
            <w:vAlign w:val="center"/>
            <w:shd w:fill="FFFFFF"/>
          </w:tcPr>
          <w:p>
            <w:pPr>
              <w:keepNext w:val="0"/>
              <w:spacing w:after="60" w:before="40" w:line="240" w:lineRule="auto"/>
            </w:pPr>
            <w:r>
              <w:rPr>
                <w:sz w:val="20"/>
              </w:rPr>
              <w:t>methodical</w:t>
            </w:r>
          </w:p>
        </w:tc>
        <w:tc>
          <w:tcPr>
            <w:tcW w:type="dxa" w:w="936"/>
            <w:vAlign w:val="center"/>
            <w:shd w:fill="FFFFFF"/>
          </w:tcPr>
          <w:p>
            <w:pPr>
              <w:keepNext w:val="0"/>
              <w:spacing w:after="60" w:before="40" w:line="240" w:lineRule="auto"/>
            </w:pPr>
            <w:r>
              <w:rPr>
                <w:sz w:val="20"/>
              </w:rPr>
              <w:t>tier2</w:t>
            </w:r>
          </w:p>
        </w:tc>
        <w:tc>
          <w:tcPr>
            <w:tcW w:type="dxa" w:w="2592"/>
            <w:vAlign w:val="center"/>
            <w:shd w:fill="FFFFFF"/>
          </w:tcPr>
          <w:p>
            <w:pPr>
              <w:keepNext w:val="0"/>
              <w:spacing w:after="60" w:before="40" w:line="240" w:lineRule="auto"/>
            </w:pPr>
            <w:r>
              <w:rPr>
                <w:sz w:val="20"/>
              </w:rPr>
              <w:t>memory_builder</w:t>
            </w:r>
          </w:p>
        </w:tc>
        <w:tc>
          <w:tcPr>
            <w:tcW w:type="dxa" w:w="5184"/>
            <w:vAlign w:val="center"/>
            <w:shd w:fill="FFFFFF"/>
          </w:tcPr>
          <w:p>
            <w:pPr>
              <w:keepNext w:val="0"/>
              <w:spacing w:after="60" w:before="40" w:line="240" w:lineRule="auto"/>
            </w:pPr>
            <w:r>
              <w:rPr>
                <w:sz w:val="20"/>
              </w:rPr>
              <w:t>{"synergyRate": 0.2, "memoryBonus": 0.15}</w:t>
            </w:r>
          </w:p>
        </w:tc>
      </w:tr>
      <w:tr>
        <w:trPr>
          <w:cantSplit/>
        </w:trPr>
        <w:tc>
          <w:tcPr>
            <w:tcW w:type="dxa" w:w="1440"/>
            <w:vAlign w:val="center"/>
            <w:shd w:fill="F3F5F8"/>
          </w:tcPr>
          <w:p>
            <w:pPr>
              <w:keepNext w:val="0"/>
              <w:spacing w:after="60" w:before="40" w:line="240" w:lineRule="auto"/>
            </w:pPr>
            <w:r>
              <w:rPr>
                <w:sz w:val="20"/>
              </w:rPr>
              <w:t>methodical</w:t>
            </w:r>
          </w:p>
        </w:tc>
        <w:tc>
          <w:tcPr>
            <w:tcW w:type="dxa" w:w="936"/>
            <w:vAlign w:val="center"/>
            <w:shd w:fill="F3F5F8"/>
          </w:tcPr>
          <w:p>
            <w:pPr>
              <w:keepNext w:val="0"/>
              <w:spacing w:after="60" w:before="40" w:line="240" w:lineRule="auto"/>
            </w:pPr>
            <w:r>
              <w:rPr>
                <w:sz w:val="20"/>
              </w:rPr>
              <w:t>tier2</w:t>
            </w:r>
          </w:p>
        </w:tc>
        <w:tc>
          <w:tcPr>
            <w:tcW w:type="dxa" w:w="2592"/>
            <w:vAlign w:val="center"/>
            <w:shd w:fill="F3F5F8"/>
          </w:tcPr>
          <w:p>
            <w:pPr>
              <w:keepNext w:val="0"/>
              <w:spacing w:after="60" w:before="40" w:line="240" w:lineRule="auto"/>
            </w:pPr>
            <w:r>
              <w:rPr>
                <w:sz w:val="20"/>
              </w:rPr>
              <w:t>precision_training</w:t>
            </w:r>
          </w:p>
        </w:tc>
        <w:tc>
          <w:tcPr>
            <w:tcW w:type="dxa" w:w="5184"/>
            <w:vAlign w:val="center"/>
            <w:shd w:fill="F3F5F8"/>
          </w:tcPr>
          <w:p>
            <w:pPr>
              <w:keepNext w:val="0"/>
              <w:spacing w:after="60" w:before="40" w:line="240" w:lineRule="auto"/>
            </w:pPr>
            <w:r>
              <w:rPr>
                <w:sz w:val="20"/>
              </w:rPr>
              <w:t>{"taskQuality": 0.1, "precisionBonus": 0.15}</w:t>
            </w:r>
          </w:p>
        </w:tc>
      </w:tr>
      <w:tr>
        <w:trPr>
          <w:cantSplit/>
        </w:trPr>
        <w:tc>
          <w:tcPr>
            <w:tcW w:type="dxa" w:w="1440"/>
            <w:vAlign w:val="center"/>
            <w:shd w:fill="FFFFFF"/>
          </w:tcPr>
          <w:p>
            <w:pPr>
              <w:keepNext w:val="0"/>
              <w:spacing w:after="60" w:before="40" w:line="240" w:lineRule="auto"/>
            </w:pPr>
            <w:r>
              <w:rPr>
                <w:sz w:val="20"/>
              </w:rPr>
              <w:t>methodical</w:t>
            </w:r>
          </w:p>
        </w:tc>
        <w:tc>
          <w:tcPr>
            <w:tcW w:type="dxa" w:w="936"/>
            <w:vAlign w:val="center"/>
            <w:shd w:fill="FFFFFF"/>
          </w:tcPr>
          <w:p>
            <w:pPr>
              <w:keepNext w:val="0"/>
              <w:spacing w:after="60" w:before="40" w:line="240" w:lineRule="auto"/>
            </w:pPr>
            <w:r>
              <w:rPr>
                <w:sz w:val="20"/>
              </w:rPr>
              <w:t>tier3</w:t>
            </w:r>
          </w:p>
        </w:tc>
        <w:tc>
          <w:tcPr>
            <w:tcW w:type="dxa" w:w="2592"/>
            <w:vAlign w:val="center"/>
            <w:shd w:fill="FFFFFF"/>
          </w:tcPr>
          <w:p>
            <w:pPr>
              <w:keepNext w:val="0"/>
              <w:spacing w:after="60" w:before="40" w:line="240" w:lineRule="auto"/>
            </w:pPr>
            <w:r>
              <w:rPr>
                <w:sz w:val="20"/>
              </w:rPr>
              <w:t>analytical_mastery</w:t>
            </w:r>
          </w:p>
        </w:tc>
        <w:tc>
          <w:tcPr>
            <w:tcW w:type="dxa" w:w="5184"/>
            <w:vAlign w:val="center"/>
            <w:shd w:fill="FFFFFF"/>
          </w:tcPr>
          <w:p>
            <w:pPr>
              <w:keepNext w:val="0"/>
              <w:spacing w:after="60" w:before="40" w:line="240" w:lineRule="auto"/>
            </w:pPr>
            <w:r>
              <w:rPr>
                <w:sz w:val="20"/>
              </w:rPr>
              <w:t>{"traitAccuracy": 0.15, "milestoneAccuracy": 0.25}</w:t>
            </w:r>
          </w:p>
        </w:tc>
      </w:tr>
    </w:tbl>
    <w:p>
      <w:pPr>
        <w:widowControl/>
      </w:pPr>
    </w:p>
    <w:p>
      <w:pPr>
        <w:pStyle w:val="Heading2"/>
        <w:keepNext/>
        <w:widowControl/>
      </w:pPr>
      <w:r>
        <w:rPr>
          <w:color w:val="000000"/>
        </w:rPr>
        <w:t>Groom legacy perk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440"/>
        <w:gridCol w:w="3024"/>
        <w:gridCol w:w="5688"/>
      </w:tblGrid>
      <w:tr>
        <w:trPr>
          <w:tblHeader/>
          <w:cantSplit/>
        </w:trPr>
        <w:tc>
          <w:tcPr>
            <w:tcW w:type="dxa" w:w="1440"/>
            <w:vAlign w:val="center"/>
            <w:shd w:fill="17233A"/>
          </w:tcPr>
          <w:p>
            <w:pPr>
              <w:keepNext w:val="0"/>
              <w:spacing w:after="60" w:before="40" w:line="240" w:lineRule="auto"/>
            </w:pPr>
            <w:r>
              <w:rPr>
                <w:b/>
                <w:color w:val="FFFFFF"/>
                <w:sz w:val="20"/>
              </w:rPr>
              <w:t>Personality</w:t>
            </w:r>
          </w:p>
        </w:tc>
        <w:tc>
          <w:tcPr>
            <w:tcW w:type="dxa" w:w="3024"/>
            <w:vAlign w:val="center"/>
            <w:shd w:fill="17233A"/>
          </w:tcPr>
          <w:p>
            <w:pPr>
              <w:keepNext w:val="0"/>
              <w:spacing w:after="60" w:before="40" w:line="240" w:lineRule="auto"/>
            </w:pPr>
            <w:r>
              <w:rPr>
                <w:b/>
                <w:color w:val="FFFFFF"/>
                <w:sz w:val="20"/>
              </w:rPr>
              <w:t>Perk ID</w:t>
            </w:r>
          </w:p>
        </w:tc>
        <w:tc>
          <w:tcPr>
            <w:tcW w:type="dxa" w:w="5688"/>
            <w:vAlign w:val="center"/>
            <w:shd w:fill="17233A"/>
          </w:tcPr>
          <w:p>
            <w:pPr>
              <w:keepNext w:val="0"/>
              <w:spacing w:after="60" w:before="40" w:line="240" w:lineRule="auto"/>
            </w:pPr>
            <w:r>
              <w:rPr>
                <w:b/>
                <w:color w:val="FFFFFF"/>
                <w:sz w:val="20"/>
              </w:rPr>
              <w:t>Defined effect map</w:t>
            </w:r>
          </w:p>
        </w:tc>
      </w:tr>
      <w:tr>
        <w:trPr>
          <w:cantSplit/>
        </w:trPr>
        <w:tc>
          <w:tcPr>
            <w:tcW w:type="dxa" w:w="1440"/>
            <w:vAlign w:val="center"/>
            <w:shd w:fill="FFFFFF"/>
          </w:tcPr>
          <w:p>
            <w:pPr>
              <w:keepNext w:val="0"/>
              <w:spacing w:after="60" w:before="40" w:line="240" w:lineRule="auto"/>
            </w:pPr>
            <w:r>
              <w:rPr>
                <w:sz w:val="20"/>
              </w:rPr>
              <w:t>calm</w:t>
            </w:r>
          </w:p>
        </w:tc>
        <w:tc>
          <w:tcPr>
            <w:tcW w:type="dxa" w:w="3024"/>
            <w:vAlign w:val="center"/>
            <w:shd w:fill="FFFFFF"/>
          </w:tcPr>
          <w:p>
            <w:pPr>
              <w:keepNext w:val="0"/>
              <w:spacing w:after="60" w:before="40" w:line="240" w:lineRule="auto"/>
            </w:pPr>
            <w:r>
              <w:rPr>
                <w:sz w:val="20"/>
              </w:rPr>
              <w:t>gentle_hands</w:t>
            </w:r>
          </w:p>
        </w:tc>
        <w:tc>
          <w:tcPr>
            <w:tcW w:type="dxa" w:w="5688"/>
            <w:vAlign w:val="center"/>
            <w:shd w:fill="FFFFFF"/>
          </w:tcPr>
          <w:p>
            <w:pPr>
              <w:keepNext w:val="0"/>
              <w:spacing w:after="60" w:before="40" w:line="240" w:lineRule="auto"/>
            </w:pPr>
            <w:r>
              <w:rPr>
                <w:sz w:val="20"/>
              </w:rPr>
              <w:t>{"bondingBonus": 0.05, "stressReduction": 0.1}</w:t>
            </w:r>
          </w:p>
        </w:tc>
      </w:tr>
      <w:tr>
        <w:trPr>
          <w:cantSplit/>
        </w:trPr>
        <w:tc>
          <w:tcPr>
            <w:tcW w:type="dxa" w:w="1440"/>
            <w:vAlign w:val="center"/>
            <w:shd w:fill="F3F5F8"/>
          </w:tcPr>
          <w:p>
            <w:pPr>
              <w:keepNext w:val="0"/>
              <w:spacing w:after="60" w:before="40" w:line="240" w:lineRule="auto"/>
            </w:pPr>
            <w:r>
              <w:rPr>
                <w:sz w:val="20"/>
              </w:rPr>
              <w:t>calm</w:t>
            </w:r>
          </w:p>
        </w:tc>
        <w:tc>
          <w:tcPr>
            <w:tcW w:type="dxa" w:w="3024"/>
            <w:vAlign w:val="center"/>
            <w:shd w:fill="F3F5F8"/>
          </w:tcPr>
          <w:p>
            <w:pPr>
              <w:keepNext w:val="0"/>
              <w:spacing w:after="60" w:before="40" w:line="240" w:lineRule="auto"/>
            </w:pPr>
            <w:r>
              <w:rPr>
                <w:sz w:val="20"/>
              </w:rPr>
              <w:t>empathic_sync</w:t>
            </w:r>
          </w:p>
        </w:tc>
        <w:tc>
          <w:tcPr>
            <w:tcW w:type="dxa" w:w="5688"/>
            <w:vAlign w:val="center"/>
            <w:shd w:fill="F3F5F8"/>
          </w:tcPr>
          <w:p>
            <w:pPr>
              <w:keepNext w:val="0"/>
              <w:spacing w:after="60" w:before="40" w:line="240" w:lineRule="auto"/>
            </w:pPr>
            <w:r>
              <w:rPr>
                <w:sz w:val="20"/>
              </w:rPr>
              <w:t>{"milestoneAccuracy": 0.1, "reactiveHorseBonus": 0.15}</w:t>
            </w:r>
          </w:p>
        </w:tc>
      </w:tr>
      <w:tr>
        <w:trPr>
          <w:cantSplit/>
        </w:trPr>
        <w:tc>
          <w:tcPr>
            <w:tcW w:type="dxa" w:w="1440"/>
            <w:vAlign w:val="center"/>
            <w:shd w:fill="FFFFFF"/>
          </w:tcPr>
          <w:p>
            <w:pPr>
              <w:keepNext w:val="0"/>
              <w:spacing w:after="60" w:before="40" w:line="240" w:lineRule="auto"/>
            </w:pPr>
            <w:r>
              <w:rPr>
                <w:sz w:val="20"/>
              </w:rPr>
              <w:t>calm</w:t>
            </w:r>
          </w:p>
        </w:tc>
        <w:tc>
          <w:tcPr>
            <w:tcW w:type="dxa" w:w="3024"/>
            <w:vAlign w:val="center"/>
            <w:shd w:fill="FFFFFF"/>
          </w:tcPr>
          <w:p>
            <w:pPr>
              <w:keepNext w:val="0"/>
              <w:spacing w:after="60" w:before="40" w:line="240" w:lineRule="auto"/>
            </w:pPr>
            <w:r>
              <w:rPr>
                <w:sz w:val="20"/>
              </w:rPr>
              <w:t>patience_mastery</w:t>
            </w:r>
          </w:p>
        </w:tc>
        <w:tc>
          <w:tcPr>
            <w:tcW w:type="dxa" w:w="5688"/>
            <w:vAlign w:val="center"/>
            <w:shd w:fill="FFFFFF"/>
          </w:tcPr>
          <w:p>
            <w:pPr>
              <w:keepNext w:val="0"/>
              <w:spacing w:after="60" w:before="40" w:line="240" w:lineRule="auto"/>
            </w:pPr>
            <w:r>
              <w:rPr>
                <w:sz w:val="20"/>
              </w:rPr>
              <w:t>{"burnoutResistance": 0.2, "consistencyBonus": 0.1}</w:t>
            </w:r>
          </w:p>
        </w:tc>
      </w:tr>
      <w:tr>
        <w:trPr>
          <w:cantSplit/>
        </w:trPr>
        <w:tc>
          <w:tcPr>
            <w:tcW w:type="dxa" w:w="1440"/>
            <w:vAlign w:val="center"/>
            <w:shd w:fill="F3F5F8"/>
          </w:tcPr>
          <w:p>
            <w:pPr>
              <w:keepNext w:val="0"/>
              <w:spacing w:after="60" w:before="40" w:line="240" w:lineRule="auto"/>
            </w:pPr>
            <w:r>
              <w:rPr>
                <w:sz w:val="20"/>
              </w:rPr>
              <w:t>energetic</w:t>
            </w:r>
          </w:p>
        </w:tc>
        <w:tc>
          <w:tcPr>
            <w:tcW w:type="dxa" w:w="3024"/>
            <w:vAlign w:val="center"/>
            <w:shd w:fill="F3F5F8"/>
          </w:tcPr>
          <w:p>
            <w:pPr>
              <w:keepNext w:val="0"/>
              <w:spacing w:after="60" w:before="40" w:line="240" w:lineRule="auto"/>
            </w:pPr>
            <w:r>
              <w:rPr>
                <w:sz w:val="20"/>
              </w:rPr>
              <w:t>playtime_pro</w:t>
            </w:r>
          </w:p>
        </w:tc>
        <w:tc>
          <w:tcPr>
            <w:tcW w:type="dxa" w:w="5688"/>
            <w:vAlign w:val="center"/>
            <w:shd w:fill="F3F5F8"/>
          </w:tcPr>
          <w:p>
            <w:pPr>
              <w:keepNext w:val="0"/>
              <w:spacing w:after="60" w:before="40" w:line="240" w:lineRule="auto"/>
            </w:pPr>
            <w:r>
              <w:rPr>
                <w:sz w:val="20"/>
              </w:rPr>
              <w:t>{"milestoneVariety": 0.1, "curiosityBonus": 0.15}</w:t>
            </w:r>
          </w:p>
        </w:tc>
      </w:tr>
      <w:tr>
        <w:trPr>
          <w:cantSplit/>
        </w:trPr>
        <w:tc>
          <w:tcPr>
            <w:tcW w:type="dxa" w:w="1440"/>
            <w:vAlign w:val="center"/>
            <w:shd w:fill="FFFFFF"/>
          </w:tcPr>
          <w:p>
            <w:pPr>
              <w:keepNext w:val="0"/>
              <w:spacing w:after="60" w:before="40" w:line="240" w:lineRule="auto"/>
            </w:pPr>
            <w:r>
              <w:rPr>
                <w:sz w:val="20"/>
              </w:rPr>
              <w:t>energetic</w:t>
            </w:r>
          </w:p>
        </w:tc>
        <w:tc>
          <w:tcPr>
            <w:tcW w:type="dxa" w:w="3024"/>
            <w:vAlign w:val="center"/>
            <w:shd w:fill="FFFFFF"/>
          </w:tcPr>
          <w:p>
            <w:pPr>
              <w:keepNext w:val="0"/>
              <w:spacing w:after="60" w:before="40" w:line="240" w:lineRule="auto"/>
            </w:pPr>
            <w:r>
              <w:rPr>
                <w:sz w:val="20"/>
              </w:rPr>
              <w:t>fear_buster</w:t>
            </w:r>
          </w:p>
        </w:tc>
        <w:tc>
          <w:tcPr>
            <w:tcW w:type="dxa" w:w="5688"/>
            <w:vAlign w:val="center"/>
            <w:shd w:fill="FFFFFF"/>
          </w:tcPr>
          <w:p>
            <w:pPr>
              <w:keepNext w:val="0"/>
              <w:spacing w:after="60" w:before="40" w:line="240" w:lineRule="auto"/>
            </w:pPr>
            <w:r>
              <w:rPr>
                <w:sz w:val="20"/>
              </w:rPr>
              <w:t>{"braveryChance": 0.15, "confidenceBonus": 0.2}</w:t>
            </w:r>
          </w:p>
        </w:tc>
      </w:tr>
      <w:tr>
        <w:trPr>
          <w:cantSplit/>
        </w:trPr>
        <w:tc>
          <w:tcPr>
            <w:tcW w:type="dxa" w:w="1440"/>
            <w:vAlign w:val="center"/>
            <w:shd w:fill="F3F5F8"/>
          </w:tcPr>
          <w:p>
            <w:pPr>
              <w:keepNext w:val="0"/>
              <w:spacing w:after="60" w:before="40" w:line="240" w:lineRule="auto"/>
            </w:pPr>
            <w:r>
              <w:rPr>
                <w:sz w:val="20"/>
              </w:rPr>
              <w:t>energetic</w:t>
            </w:r>
          </w:p>
        </w:tc>
        <w:tc>
          <w:tcPr>
            <w:tcW w:type="dxa" w:w="3024"/>
            <w:vAlign w:val="center"/>
            <w:shd w:fill="F3F5F8"/>
          </w:tcPr>
          <w:p>
            <w:pPr>
              <w:keepNext w:val="0"/>
              <w:spacing w:after="60" w:before="40" w:line="240" w:lineRule="auto"/>
            </w:pPr>
            <w:r>
              <w:rPr>
                <w:sz w:val="20"/>
              </w:rPr>
              <w:t>energy_channeling</w:t>
            </w:r>
          </w:p>
        </w:tc>
        <w:tc>
          <w:tcPr>
            <w:tcW w:type="dxa" w:w="5688"/>
            <w:vAlign w:val="center"/>
            <w:shd w:fill="F3F5F8"/>
          </w:tcPr>
          <w:p>
            <w:pPr>
              <w:keepNext w:val="0"/>
              <w:spacing w:after="60" w:before="40" w:line="240" w:lineRule="auto"/>
            </w:pPr>
            <w:r>
              <w:rPr>
                <w:sz w:val="20"/>
              </w:rPr>
              <w:t>{"hyperactiveBonus": 0.2, "focusImprovement": 0.1}</w:t>
            </w:r>
          </w:p>
        </w:tc>
      </w:tr>
      <w:tr>
        <w:trPr>
          <w:cantSplit/>
        </w:trPr>
        <w:tc>
          <w:tcPr>
            <w:tcW w:type="dxa" w:w="1440"/>
            <w:vAlign w:val="center"/>
            <w:shd w:fill="FFFFFF"/>
          </w:tcPr>
          <w:p>
            <w:pPr>
              <w:keepNext w:val="0"/>
              <w:spacing w:after="60" w:before="40" w:line="240" w:lineRule="auto"/>
            </w:pPr>
            <w:r>
              <w:rPr>
                <w:sz w:val="20"/>
              </w:rPr>
              <w:t>methodical</w:t>
            </w:r>
          </w:p>
        </w:tc>
        <w:tc>
          <w:tcPr>
            <w:tcW w:type="dxa" w:w="3024"/>
            <w:vAlign w:val="center"/>
            <w:shd w:fill="FFFFFF"/>
          </w:tcPr>
          <w:p>
            <w:pPr>
              <w:keepNext w:val="0"/>
              <w:spacing w:after="60" w:before="40" w:line="240" w:lineRule="auto"/>
            </w:pPr>
            <w:r>
              <w:rPr>
                <w:sz w:val="20"/>
              </w:rPr>
              <w:t>data_driven</w:t>
            </w:r>
          </w:p>
        </w:tc>
        <w:tc>
          <w:tcPr>
            <w:tcW w:type="dxa" w:w="5688"/>
            <w:vAlign w:val="center"/>
            <w:shd w:fill="FFFFFF"/>
          </w:tcPr>
          <w:p>
            <w:pPr>
              <w:keepNext w:val="0"/>
              <w:spacing w:after="60" w:before="40" w:line="240" w:lineRule="auto"/>
            </w:pPr>
            <w:r>
              <w:rPr>
                <w:sz w:val="20"/>
              </w:rPr>
              <w:t>{"traitAccuracy": 0.05, "analysisBonus": 0.1}</w:t>
            </w:r>
          </w:p>
        </w:tc>
      </w:tr>
      <w:tr>
        <w:trPr>
          <w:cantSplit/>
        </w:trPr>
        <w:tc>
          <w:tcPr>
            <w:tcW w:type="dxa" w:w="1440"/>
            <w:vAlign w:val="center"/>
            <w:shd w:fill="F3F5F8"/>
          </w:tcPr>
          <w:p>
            <w:pPr>
              <w:keepNext w:val="0"/>
              <w:spacing w:after="60" w:before="40" w:line="240" w:lineRule="auto"/>
            </w:pPr>
            <w:r>
              <w:rPr>
                <w:sz w:val="20"/>
              </w:rPr>
              <w:t>methodical</w:t>
            </w:r>
          </w:p>
        </w:tc>
        <w:tc>
          <w:tcPr>
            <w:tcW w:type="dxa" w:w="3024"/>
            <w:vAlign w:val="center"/>
            <w:shd w:fill="F3F5F8"/>
          </w:tcPr>
          <w:p>
            <w:pPr>
              <w:keepNext w:val="0"/>
              <w:spacing w:after="60" w:before="40" w:line="240" w:lineRule="auto"/>
            </w:pPr>
            <w:r>
              <w:rPr>
                <w:sz w:val="20"/>
              </w:rPr>
              <w:t>memory_builder</w:t>
            </w:r>
          </w:p>
        </w:tc>
        <w:tc>
          <w:tcPr>
            <w:tcW w:type="dxa" w:w="5688"/>
            <w:vAlign w:val="center"/>
            <w:shd w:fill="F3F5F8"/>
          </w:tcPr>
          <w:p>
            <w:pPr>
              <w:keepNext w:val="0"/>
              <w:spacing w:after="60" w:before="40" w:line="240" w:lineRule="auto"/>
            </w:pPr>
            <w:r>
              <w:rPr>
                <w:sz w:val="20"/>
              </w:rPr>
              <w:t>{"synergyRate": 0.2, "memoryBonus": 0.15}</w:t>
            </w:r>
          </w:p>
        </w:tc>
      </w:tr>
      <w:tr>
        <w:trPr>
          <w:cantSplit/>
        </w:trPr>
        <w:tc>
          <w:tcPr>
            <w:tcW w:type="dxa" w:w="1440"/>
            <w:vAlign w:val="center"/>
            <w:shd w:fill="FFFFFF"/>
          </w:tcPr>
          <w:p>
            <w:pPr>
              <w:keepNext w:val="0"/>
              <w:spacing w:after="60" w:before="40" w:line="240" w:lineRule="auto"/>
            </w:pPr>
            <w:r>
              <w:rPr>
                <w:sz w:val="20"/>
              </w:rPr>
              <w:t>methodical</w:t>
            </w:r>
          </w:p>
        </w:tc>
        <w:tc>
          <w:tcPr>
            <w:tcW w:type="dxa" w:w="3024"/>
            <w:vAlign w:val="center"/>
            <w:shd w:fill="FFFFFF"/>
          </w:tcPr>
          <w:p>
            <w:pPr>
              <w:keepNext w:val="0"/>
              <w:spacing w:after="60" w:before="40" w:line="240" w:lineRule="auto"/>
            </w:pPr>
            <w:r>
              <w:rPr>
                <w:sz w:val="20"/>
              </w:rPr>
              <w:t>precision_training</w:t>
            </w:r>
          </w:p>
        </w:tc>
        <w:tc>
          <w:tcPr>
            <w:tcW w:type="dxa" w:w="5688"/>
            <w:vAlign w:val="center"/>
            <w:shd w:fill="FFFFFF"/>
          </w:tcPr>
          <w:p>
            <w:pPr>
              <w:keepNext w:val="0"/>
              <w:spacing w:after="60" w:before="40" w:line="240" w:lineRule="auto"/>
            </w:pPr>
            <w:r>
              <w:rPr>
                <w:sz w:val="20"/>
              </w:rPr>
              <w:t>{"taskQuality": 0.1, "precisionBonus": 0.15}</w:t>
            </w:r>
          </w:p>
        </w:tc>
      </w:tr>
    </w:tbl>
    <w:p>
      <w:pPr>
        <w:widowControl/>
      </w:pPr>
    </w:p>
    <w:p>
      <w:pPr>
        <w:widowControl/>
      </w:pPr>
      <w:r>
        <w:t>Catalog effects are exact descriptors, not a claim that each reaches gameplay. Ordinary generated gentle/patient/strict lack these trees/perks; only energetic overlaps. Manual creation and automatic log-only inheritance differ.</w:t>
      </w:r>
    </w:p>
    <w:p>
      <w:pPr>
        <w:pStyle w:val="Heading2"/>
        <w:keepNext/>
        <w:widowControl/>
      </w:pPr>
      <w:r>
        <w:rPr>
          <w:color w:val="000000"/>
        </w:rPr>
        <w:t>Leathersmith recipe inventory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088"/>
        <w:gridCol w:w="648"/>
        <w:gridCol w:w="792"/>
        <w:gridCol w:w="2880"/>
        <w:gridCol w:w="3744"/>
      </w:tblGrid>
      <w:tr>
        <w:trPr>
          <w:tblHeader/>
          <w:cantSplit/>
        </w:trPr>
        <w:tc>
          <w:tcPr>
            <w:tcW w:type="dxa" w:w="2088"/>
            <w:vAlign w:val="center"/>
            <w:shd w:fill="17233A"/>
          </w:tcPr>
          <w:p>
            <w:pPr>
              <w:keepNext w:val="0"/>
              <w:spacing w:after="60" w:before="40" w:line="240" w:lineRule="auto"/>
            </w:pPr>
            <w:r>
              <w:rPr>
                <w:b/>
                <w:color w:val="FFFFFF"/>
                <w:sz w:val="20"/>
              </w:rPr>
              <w:t>Recipe ID</w:t>
            </w:r>
          </w:p>
        </w:tc>
        <w:tc>
          <w:tcPr>
            <w:tcW w:type="dxa" w:w="648"/>
            <w:vAlign w:val="center"/>
            <w:shd w:fill="17233A"/>
          </w:tcPr>
          <w:p>
            <w:pPr>
              <w:keepNext w:val="0"/>
              <w:spacing w:after="60" w:before="40" w:line="240" w:lineRule="auto"/>
              <w:jc w:val="center"/>
            </w:pPr>
            <w:r>
              <w:rPr>
                <w:b/>
                <w:color w:val="FFFFFF"/>
                <w:sz w:val="20"/>
              </w:rPr>
              <w:t>Tier</w:t>
            </w:r>
          </w:p>
        </w:tc>
        <w:tc>
          <w:tcPr>
            <w:tcW w:type="dxa" w:w="792"/>
            <w:vAlign w:val="center"/>
            <w:shd w:fill="17233A"/>
          </w:tcPr>
          <w:p>
            <w:pPr>
              <w:keepNext w:val="0"/>
              <w:spacing w:after="60" w:before="40" w:line="240" w:lineRule="auto"/>
              <w:jc w:val="center"/>
            </w:pPr>
            <w:r>
              <w:rPr>
                <w:b/>
                <w:color w:val="FFFFFF"/>
                <w:sz w:val="20"/>
              </w:rPr>
              <w:t>Fee</w:t>
            </w:r>
          </w:p>
        </w:tc>
        <w:tc>
          <w:tcPr>
            <w:tcW w:type="dxa" w:w="2880"/>
            <w:vAlign w:val="center"/>
            <w:shd w:fill="17233A"/>
          </w:tcPr>
          <w:p>
            <w:pPr>
              <w:keepNext w:val="0"/>
              <w:spacing w:after="60" w:before="40" w:line="240" w:lineRule="auto"/>
            </w:pPr>
            <w:r>
              <w:rPr>
                <w:b/>
                <w:color w:val="FFFFFF"/>
                <w:sz w:val="20"/>
              </w:rPr>
              <w:t>Materials</w:t>
            </w:r>
          </w:p>
        </w:tc>
        <w:tc>
          <w:tcPr>
            <w:tcW w:type="dxa" w:w="3744"/>
            <w:vAlign w:val="center"/>
            <w:shd w:fill="17233A"/>
          </w:tcPr>
          <w:p>
            <w:pPr>
              <w:keepNext w:val="0"/>
              <w:spacing w:after="60" w:before="40" w:line="240" w:lineRule="auto"/>
            </w:pPr>
            <w:r>
              <w:rPr>
                <w:b/>
                <w:color w:val="FFFFFF"/>
                <w:sz w:val="20"/>
              </w:rPr>
              <w:t>Result and bonus</w:t>
            </w:r>
          </w:p>
        </w:tc>
      </w:tr>
      <w:tr>
        <w:trPr>
          <w:cantSplit/>
        </w:trPr>
        <w:tc>
          <w:tcPr>
            <w:tcW w:type="dxa" w:w="2088"/>
            <w:vAlign w:val="center"/>
            <w:shd w:fill="FFFFFF"/>
          </w:tcPr>
          <w:p>
            <w:pPr>
              <w:keepNext w:val="0"/>
              <w:spacing w:after="60" w:before="40" w:line="240" w:lineRule="auto"/>
            </w:pPr>
            <w:r>
              <w:rPr>
                <w:sz w:val="20"/>
              </w:rPr>
              <w:t>simple-bridle</w:t>
            </w:r>
          </w:p>
        </w:tc>
        <w:tc>
          <w:tcPr>
            <w:tcW w:type="dxa" w:w="648"/>
            <w:vAlign w:val="center"/>
            <w:shd w:fill="FFFFFF"/>
          </w:tcPr>
          <w:p>
            <w:pPr>
              <w:keepNext w:val="0"/>
              <w:spacing w:after="60" w:before="40" w:line="240" w:lineRule="auto"/>
              <w:jc w:val="center"/>
            </w:pPr>
            <w:r>
              <w:rPr>
                <w:sz w:val="20"/>
              </w:rPr>
              <w:t>0</w:t>
            </w:r>
          </w:p>
        </w:tc>
        <w:tc>
          <w:tcPr>
            <w:tcW w:type="dxa" w:w="792"/>
            <w:vAlign w:val="center"/>
            <w:shd w:fill="FFFFFF"/>
          </w:tcPr>
          <w:p>
            <w:pPr>
              <w:keepNext w:val="0"/>
              <w:spacing w:after="60" w:before="40" w:line="240" w:lineRule="auto"/>
              <w:jc w:val="center"/>
            </w:pPr>
            <w:r>
              <w:rPr>
                <w:sz w:val="20"/>
              </w:rPr>
              <w:t>100</w:t>
            </w:r>
          </w:p>
        </w:tc>
        <w:tc>
          <w:tcPr>
            <w:tcW w:type="dxa" w:w="2880"/>
            <w:vAlign w:val="center"/>
            <w:shd w:fill="FFFFFF"/>
          </w:tcPr>
          <w:p>
            <w:pPr>
              <w:keepNext w:val="0"/>
              <w:spacing w:after="60" w:before="40" w:line="240" w:lineRule="auto"/>
            </w:pPr>
            <w:r>
              <w:rPr>
                <w:sz w:val="20"/>
              </w:rPr>
              <w:t>leather 1, dye 1</w:t>
            </w:r>
          </w:p>
        </w:tc>
        <w:tc>
          <w:tcPr>
            <w:tcW w:type="dxa" w:w="3744"/>
            <w:vAlign w:val="center"/>
            <w:shd w:fill="FFFFFF"/>
          </w:tcPr>
          <w:p>
            <w:pPr>
              <w:keepNext w:val="0"/>
              <w:spacing w:after="60" w:before="40" w:line="240" w:lineRule="auto"/>
            </w:pPr>
            <w:r>
              <w:rPr>
                <w:sz w:val="20"/>
              </w:rPr>
              <w:t>Handcrafted Bridle; Cosmetic — no stat bonus</w:t>
            </w:r>
          </w:p>
        </w:tc>
      </w:tr>
      <w:tr>
        <w:trPr>
          <w:cantSplit/>
        </w:trPr>
        <w:tc>
          <w:tcPr>
            <w:tcW w:type="dxa" w:w="2088"/>
            <w:vAlign w:val="center"/>
            <w:shd w:fill="F3F5F8"/>
          </w:tcPr>
          <w:p>
            <w:pPr>
              <w:keepNext w:val="0"/>
              <w:spacing w:after="60" w:before="40" w:line="240" w:lineRule="auto"/>
            </w:pPr>
            <w:r>
              <w:rPr>
                <w:sz w:val="20"/>
              </w:rPr>
              <w:t>basic-halter</w:t>
            </w:r>
          </w:p>
        </w:tc>
        <w:tc>
          <w:tcPr>
            <w:tcW w:type="dxa" w:w="648"/>
            <w:vAlign w:val="center"/>
            <w:shd w:fill="F3F5F8"/>
          </w:tcPr>
          <w:p>
            <w:pPr>
              <w:keepNext w:val="0"/>
              <w:spacing w:after="60" w:before="40" w:line="240" w:lineRule="auto"/>
              <w:jc w:val="center"/>
            </w:pPr>
            <w:r>
              <w:rPr>
                <w:sz w:val="20"/>
              </w:rPr>
              <w:t>0</w:t>
            </w:r>
          </w:p>
        </w:tc>
        <w:tc>
          <w:tcPr>
            <w:tcW w:type="dxa" w:w="792"/>
            <w:vAlign w:val="center"/>
            <w:shd w:fill="F3F5F8"/>
          </w:tcPr>
          <w:p>
            <w:pPr>
              <w:keepNext w:val="0"/>
              <w:spacing w:after="60" w:before="40" w:line="240" w:lineRule="auto"/>
              <w:jc w:val="center"/>
            </w:pPr>
            <w:r>
              <w:rPr>
                <w:sz w:val="20"/>
              </w:rPr>
              <w:t>75</w:t>
            </w:r>
          </w:p>
        </w:tc>
        <w:tc>
          <w:tcPr>
            <w:tcW w:type="dxa" w:w="2880"/>
            <w:vAlign w:val="center"/>
            <w:shd w:fill="F3F5F8"/>
          </w:tcPr>
          <w:p>
            <w:pPr>
              <w:keepNext w:val="0"/>
              <w:spacing w:after="60" w:before="40" w:line="240" w:lineRule="auto"/>
            </w:pPr>
            <w:r>
              <w:rPr>
                <w:sz w:val="20"/>
              </w:rPr>
              <w:t>leather 1</w:t>
            </w:r>
          </w:p>
        </w:tc>
        <w:tc>
          <w:tcPr>
            <w:tcW w:type="dxa" w:w="3744"/>
            <w:vAlign w:val="center"/>
            <w:shd w:fill="F3F5F8"/>
          </w:tcPr>
          <w:p>
            <w:pPr>
              <w:keepNext w:val="0"/>
              <w:spacing w:after="60" w:before="40" w:line="240" w:lineRule="auto"/>
            </w:pPr>
            <w:r>
              <w:rPr>
                <w:sz w:val="20"/>
              </w:rPr>
              <w:t>Handcrafted Halter; Cosmetic — no stat bonus</w:t>
            </w:r>
          </w:p>
        </w:tc>
      </w:tr>
      <w:tr>
        <w:trPr>
          <w:cantSplit/>
        </w:trPr>
        <w:tc>
          <w:tcPr>
            <w:tcW w:type="dxa" w:w="2088"/>
            <w:vAlign w:val="center"/>
            <w:shd w:fill="FFFFFF"/>
          </w:tcPr>
          <w:p>
            <w:pPr>
              <w:keepNext w:val="0"/>
              <w:spacing w:after="60" w:before="40" w:line="240" w:lineRule="auto"/>
            </w:pPr>
            <w:r>
              <w:rPr>
                <w:sz w:val="20"/>
              </w:rPr>
              <w:t>cloth-blanket</w:t>
            </w:r>
          </w:p>
        </w:tc>
        <w:tc>
          <w:tcPr>
            <w:tcW w:type="dxa" w:w="648"/>
            <w:vAlign w:val="center"/>
            <w:shd w:fill="FFFFFF"/>
          </w:tcPr>
          <w:p>
            <w:pPr>
              <w:keepNext w:val="0"/>
              <w:spacing w:after="60" w:before="40" w:line="240" w:lineRule="auto"/>
              <w:jc w:val="center"/>
            </w:pPr>
            <w:r>
              <w:rPr>
                <w:sz w:val="20"/>
              </w:rPr>
              <w:t>0</w:t>
            </w:r>
          </w:p>
        </w:tc>
        <w:tc>
          <w:tcPr>
            <w:tcW w:type="dxa" w:w="792"/>
            <w:vAlign w:val="center"/>
            <w:shd w:fill="FFFFFF"/>
          </w:tcPr>
          <w:p>
            <w:pPr>
              <w:keepNext w:val="0"/>
              <w:spacing w:after="60" w:before="40" w:line="240" w:lineRule="auto"/>
              <w:jc w:val="center"/>
            </w:pPr>
            <w:r>
              <w:rPr>
                <w:sz w:val="20"/>
              </w:rPr>
              <w:t>120</w:t>
            </w:r>
          </w:p>
        </w:tc>
        <w:tc>
          <w:tcPr>
            <w:tcW w:type="dxa" w:w="2880"/>
            <w:vAlign w:val="center"/>
            <w:shd w:fill="FFFFFF"/>
          </w:tcPr>
          <w:p>
            <w:pPr>
              <w:keepNext w:val="0"/>
              <w:spacing w:after="60" w:before="40" w:line="240" w:lineRule="auto"/>
            </w:pPr>
            <w:r>
              <w:rPr>
                <w:sz w:val="20"/>
              </w:rPr>
              <w:t>cloth 2, dye 1, thread 1</w:t>
            </w:r>
          </w:p>
        </w:tc>
        <w:tc>
          <w:tcPr>
            <w:tcW w:type="dxa" w:w="3744"/>
            <w:vAlign w:val="center"/>
            <w:shd w:fill="FFFFFF"/>
          </w:tcPr>
          <w:p>
            <w:pPr>
              <w:keepNext w:val="0"/>
              <w:spacing w:after="60" w:before="40" w:line="240" w:lineRule="auto"/>
            </w:pPr>
            <w:r>
              <w:rPr>
                <w:sz w:val="20"/>
              </w:rPr>
              <w:t>Handwoven Blanket; Cosmetic — no stat bonus</w:t>
            </w:r>
          </w:p>
        </w:tc>
      </w:tr>
      <w:tr>
        <w:trPr>
          <w:cantSplit/>
        </w:trPr>
        <w:tc>
          <w:tcPr>
            <w:tcW w:type="dxa" w:w="2088"/>
            <w:vAlign w:val="center"/>
            <w:shd w:fill="F3F5F8"/>
          </w:tcPr>
          <w:p>
            <w:pPr>
              <w:keepNext w:val="0"/>
              <w:spacing w:after="60" w:before="40" w:line="240" w:lineRule="auto"/>
            </w:pPr>
            <w:r>
              <w:rPr>
                <w:sz w:val="20"/>
              </w:rPr>
              <w:t>dyed-bridle</w:t>
            </w:r>
          </w:p>
        </w:tc>
        <w:tc>
          <w:tcPr>
            <w:tcW w:type="dxa" w:w="648"/>
            <w:vAlign w:val="center"/>
            <w:shd w:fill="F3F5F8"/>
          </w:tcPr>
          <w:p>
            <w:pPr>
              <w:keepNext w:val="0"/>
              <w:spacing w:after="60" w:before="40" w:line="240" w:lineRule="auto"/>
              <w:jc w:val="center"/>
            </w:pPr>
            <w:r>
              <w:rPr>
                <w:sz w:val="20"/>
              </w:rPr>
              <w:t>1</w:t>
            </w:r>
          </w:p>
        </w:tc>
        <w:tc>
          <w:tcPr>
            <w:tcW w:type="dxa" w:w="792"/>
            <w:vAlign w:val="center"/>
            <w:shd w:fill="F3F5F8"/>
          </w:tcPr>
          <w:p>
            <w:pPr>
              <w:keepNext w:val="0"/>
              <w:spacing w:after="60" w:before="40" w:line="240" w:lineRule="auto"/>
              <w:jc w:val="center"/>
            </w:pPr>
            <w:r>
              <w:rPr>
                <w:sz w:val="20"/>
              </w:rPr>
              <w:t>220</w:t>
            </w:r>
          </w:p>
        </w:tc>
        <w:tc>
          <w:tcPr>
            <w:tcW w:type="dxa" w:w="2880"/>
            <w:vAlign w:val="center"/>
            <w:shd w:fill="F3F5F8"/>
          </w:tcPr>
          <w:p>
            <w:pPr>
              <w:keepNext w:val="0"/>
              <w:spacing w:after="60" w:before="40" w:line="240" w:lineRule="auto"/>
            </w:pPr>
            <w:r>
              <w:rPr>
                <w:sz w:val="20"/>
              </w:rPr>
              <w:t>leather 1, dye 2</w:t>
            </w:r>
          </w:p>
        </w:tc>
        <w:tc>
          <w:tcPr>
            <w:tcW w:type="dxa" w:w="3744"/>
            <w:vAlign w:val="center"/>
            <w:shd w:fill="F3F5F8"/>
          </w:tcPr>
          <w:p>
            <w:pPr>
              <w:keepNext w:val="0"/>
              <w:spacing w:after="60" w:before="40" w:line="240" w:lineRule="auto"/>
            </w:pPr>
            <w:r>
              <w:rPr>
                <w:sz w:val="20"/>
              </w:rPr>
              <w:t>Dyed Leather Bridle; +1 all disciplines</w:t>
            </w:r>
          </w:p>
        </w:tc>
      </w:tr>
      <w:tr>
        <w:trPr>
          <w:cantSplit/>
        </w:trPr>
        <w:tc>
          <w:tcPr>
            <w:tcW w:type="dxa" w:w="2088"/>
            <w:vAlign w:val="center"/>
            <w:shd w:fill="FFFFFF"/>
          </w:tcPr>
          <w:p>
            <w:pPr>
              <w:keepNext w:val="0"/>
              <w:spacing w:after="60" w:before="40" w:line="240" w:lineRule="auto"/>
            </w:pPr>
            <w:r>
              <w:rPr>
                <w:sz w:val="20"/>
              </w:rPr>
              <w:t>overlay-saddle-pad</w:t>
            </w:r>
          </w:p>
        </w:tc>
        <w:tc>
          <w:tcPr>
            <w:tcW w:type="dxa" w:w="648"/>
            <w:vAlign w:val="center"/>
            <w:shd w:fill="FFFFFF"/>
          </w:tcPr>
          <w:p>
            <w:pPr>
              <w:keepNext w:val="0"/>
              <w:spacing w:after="60" w:before="40" w:line="240" w:lineRule="auto"/>
              <w:jc w:val="center"/>
            </w:pPr>
            <w:r>
              <w:rPr>
                <w:sz w:val="20"/>
              </w:rPr>
              <w:t>1</w:t>
            </w:r>
          </w:p>
        </w:tc>
        <w:tc>
          <w:tcPr>
            <w:tcW w:type="dxa" w:w="792"/>
            <w:vAlign w:val="center"/>
            <w:shd w:fill="FFFFFF"/>
          </w:tcPr>
          <w:p>
            <w:pPr>
              <w:keepNext w:val="0"/>
              <w:spacing w:after="60" w:before="40" w:line="240" w:lineRule="auto"/>
              <w:jc w:val="center"/>
            </w:pPr>
            <w:r>
              <w:rPr>
                <w:sz w:val="20"/>
              </w:rPr>
              <w:t>280</w:t>
            </w:r>
          </w:p>
        </w:tc>
        <w:tc>
          <w:tcPr>
            <w:tcW w:type="dxa" w:w="2880"/>
            <w:vAlign w:val="center"/>
            <w:shd w:fill="FFFFFF"/>
          </w:tcPr>
          <w:p>
            <w:pPr>
              <w:keepNext w:val="0"/>
              <w:spacing w:after="60" w:before="40" w:line="240" w:lineRule="auto"/>
            </w:pPr>
            <w:r>
              <w:rPr>
                <w:sz w:val="20"/>
              </w:rPr>
              <w:t>cloth 3, dye 2, thread 2</w:t>
            </w:r>
          </w:p>
        </w:tc>
        <w:tc>
          <w:tcPr>
            <w:tcW w:type="dxa" w:w="3744"/>
            <w:vAlign w:val="center"/>
            <w:shd w:fill="FFFFFF"/>
          </w:tcPr>
          <w:p>
            <w:pPr>
              <w:keepNext w:val="0"/>
              <w:spacing w:after="60" w:before="40" w:line="240" w:lineRule="auto"/>
            </w:pPr>
            <w:r>
              <w:rPr>
                <w:sz w:val="20"/>
              </w:rPr>
              <w:t>Artisan Saddle Pad; +1 dressage score</w:t>
            </w:r>
          </w:p>
        </w:tc>
      </w:tr>
      <w:tr>
        <w:trPr>
          <w:cantSplit/>
        </w:trPr>
        <w:tc>
          <w:tcPr>
            <w:tcW w:type="dxa" w:w="2088"/>
            <w:vAlign w:val="center"/>
            <w:shd w:fill="F3F5F8"/>
          </w:tcPr>
          <w:p>
            <w:pPr>
              <w:keepNext w:val="0"/>
              <w:spacing w:after="60" w:before="40" w:line="240" w:lineRule="auto"/>
            </w:pPr>
            <w:r>
              <w:rPr>
                <w:sz w:val="20"/>
              </w:rPr>
              <w:t>event-saddle</w:t>
            </w:r>
          </w:p>
        </w:tc>
        <w:tc>
          <w:tcPr>
            <w:tcW w:type="dxa" w:w="648"/>
            <w:vAlign w:val="center"/>
            <w:shd w:fill="F3F5F8"/>
          </w:tcPr>
          <w:p>
            <w:pPr>
              <w:keepNext w:val="0"/>
              <w:spacing w:after="60" w:before="40" w:line="240" w:lineRule="auto"/>
              <w:jc w:val="center"/>
            </w:pPr>
            <w:r>
              <w:rPr>
                <w:sz w:val="20"/>
              </w:rPr>
              <w:t>2</w:t>
            </w:r>
          </w:p>
        </w:tc>
        <w:tc>
          <w:tcPr>
            <w:tcW w:type="dxa" w:w="792"/>
            <w:vAlign w:val="center"/>
            <w:shd w:fill="F3F5F8"/>
          </w:tcPr>
          <w:p>
            <w:pPr>
              <w:keepNext w:val="0"/>
              <w:spacing w:after="60" w:before="40" w:line="240" w:lineRule="auto"/>
              <w:jc w:val="center"/>
            </w:pPr>
            <w:r>
              <w:rPr>
                <w:sz w:val="20"/>
              </w:rPr>
              <w:t>350</w:t>
            </w:r>
          </w:p>
        </w:tc>
        <w:tc>
          <w:tcPr>
            <w:tcW w:type="dxa" w:w="2880"/>
            <w:vAlign w:val="center"/>
            <w:shd w:fill="F3F5F8"/>
          </w:tcPr>
          <w:p>
            <w:pPr>
              <w:keepNext w:val="0"/>
              <w:spacing w:after="60" w:before="40" w:line="240" w:lineRule="auto"/>
            </w:pPr>
            <w:r>
              <w:rPr>
                <w:sz w:val="20"/>
              </w:rPr>
              <w:t>leather 2, cloth 1, metal 1</w:t>
            </w:r>
          </w:p>
        </w:tc>
        <w:tc>
          <w:tcPr>
            <w:tcW w:type="dxa" w:w="3744"/>
            <w:vAlign w:val="center"/>
            <w:shd w:fill="F3F5F8"/>
          </w:tcPr>
          <w:p>
            <w:pPr>
              <w:keepNext w:val="0"/>
              <w:spacing w:after="60" w:before="40" w:line="240" w:lineRule="auto"/>
            </w:pPr>
            <w:r>
              <w:rPr>
                <w:sz w:val="20"/>
              </w:rPr>
              <w:t>Artisan Event Saddle; +1 agility</w:t>
            </w:r>
          </w:p>
        </w:tc>
      </w:tr>
      <w:tr>
        <w:trPr>
          <w:cantSplit/>
        </w:trPr>
        <w:tc>
          <w:tcPr>
            <w:tcW w:type="dxa" w:w="2088"/>
            <w:vAlign w:val="center"/>
            <w:shd w:fill="FFFFFF"/>
          </w:tcPr>
          <w:p>
            <w:pPr>
              <w:keepNext w:val="0"/>
              <w:spacing w:after="60" w:before="40" w:line="240" w:lineRule="auto"/>
            </w:pPr>
            <w:r>
              <w:rPr>
                <w:sz w:val="20"/>
              </w:rPr>
              <w:t>precision-bridle</w:t>
            </w:r>
          </w:p>
        </w:tc>
        <w:tc>
          <w:tcPr>
            <w:tcW w:type="dxa" w:w="648"/>
            <w:vAlign w:val="center"/>
            <w:shd w:fill="FFFFFF"/>
          </w:tcPr>
          <w:p>
            <w:pPr>
              <w:keepNext w:val="0"/>
              <w:spacing w:after="60" w:before="40" w:line="240" w:lineRule="auto"/>
              <w:jc w:val="center"/>
            </w:pPr>
            <w:r>
              <w:rPr>
                <w:sz w:val="20"/>
              </w:rPr>
              <w:t>2</w:t>
            </w:r>
          </w:p>
        </w:tc>
        <w:tc>
          <w:tcPr>
            <w:tcW w:type="dxa" w:w="792"/>
            <w:vAlign w:val="center"/>
            <w:shd w:fill="FFFFFF"/>
          </w:tcPr>
          <w:p>
            <w:pPr>
              <w:keepNext w:val="0"/>
              <w:spacing w:after="60" w:before="40" w:line="240" w:lineRule="auto"/>
              <w:jc w:val="center"/>
            </w:pPr>
            <w:r>
              <w:rPr>
                <w:sz w:val="20"/>
              </w:rPr>
              <w:t>400</w:t>
            </w:r>
          </w:p>
        </w:tc>
        <w:tc>
          <w:tcPr>
            <w:tcW w:type="dxa" w:w="2880"/>
            <w:vAlign w:val="center"/>
            <w:shd w:fill="FFFFFF"/>
          </w:tcPr>
          <w:p>
            <w:pPr>
              <w:keepNext w:val="0"/>
              <w:spacing w:after="60" w:before="40" w:line="240" w:lineRule="auto"/>
            </w:pPr>
            <w:r>
              <w:rPr>
                <w:sz w:val="20"/>
              </w:rPr>
              <w:t>leather 2, dye 1, metal 2</w:t>
            </w:r>
          </w:p>
        </w:tc>
        <w:tc>
          <w:tcPr>
            <w:tcW w:type="dxa" w:w="3744"/>
            <w:vAlign w:val="center"/>
            <w:shd w:fill="FFFFFF"/>
          </w:tcPr>
          <w:p>
            <w:pPr>
              <w:keepNext w:val="0"/>
              <w:spacing w:after="60" w:before="40" w:line="240" w:lineRule="auto"/>
            </w:pPr>
            <w:r>
              <w:rPr>
                <w:sz w:val="20"/>
              </w:rPr>
              <w:t>Artisan Precision Bridle; +2 dressage score</w:t>
            </w:r>
          </w:p>
        </w:tc>
      </w:tr>
      <w:tr>
        <w:trPr>
          <w:cantSplit/>
        </w:trPr>
        <w:tc>
          <w:tcPr>
            <w:tcW w:type="dxa" w:w="2088"/>
            <w:vAlign w:val="center"/>
            <w:shd w:fill="F3F5F8"/>
          </w:tcPr>
          <w:p>
            <w:pPr>
              <w:keepNext w:val="0"/>
              <w:spacing w:after="60" w:before="40" w:line="240" w:lineRule="auto"/>
            </w:pPr>
            <w:r>
              <w:rPr>
                <w:sz w:val="20"/>
              </w:rPr>
              <w:t>legacy-tack-set</w:t>
            </w:r>
          </w:p>
        </w:tc>
        <w:tc>
          <w:tcPr>
            <w:tcW w:type="dxa" w:w="648"/>
            <w:vAlign w:val="center"/>
            <w:shd w:fill="F3F5F8"/>
          </w:tcPr>
          <w:p>
            <w:pPr>
              <w:keepNext w:val="0"/>
              <w:spacing w:after="60" w:before="40" w:line="240" w:lineRule="auto"/>
              <w:jc w:val="center"/>
            </w:pPr>
            <w:r>
              <w:rPr>
                <w:sz w:val="20"/>
              </w:rPr>
              <w:t>3</w:t>
            </w:r>
          </w:p>
        </w:tc>
        <w:tc>
          <w:tcPr>
            <w:tcW w:type="dxa" w:w="792"/>
            <w:vAlign w:val="center"/>
            <w:shd w:fill="F3F5F8"/>
          </w:tcPr>
          <w:p>
            <w:pPr>
              <w:keepNext w:val="0"/>
              <w:spacing w:after="60" w:before="40" w:line="240" w:lineRule="auto"/>
              <w:jc w:val="center"/>
            </w:pPr>
            <w:r>
              <w:rPr>
                <w:sz w:val="20"/>
              </w:rPr>
              <w:t>1000</w:t>
            </w:r>
          </w:p>
        </w:tc>
        <w:tc>
          <w:tcPr>
            <w:tcW w:type="dxa" w:w="2880"/>
            <w:vAlign w:val="center"/>
            <w:shd w:fill="F3F5F8"/>
          </w:tcPr>
          <w:p>
            <w:pPr>
              <w:keepNext w:val="0"/>
              <w:spacing w:after="60" w:before="40" w:line="240" w:lineRule="auto"/>
            </w:pPr>
            <w:r>
              <w:rPr>
                <w:sz w:val="20"/>
              </w:rPr>
              <w:t>leather 2, thread 2</w:t>
            </w:r>
          </w:p>
        </w:tc>
        <w:tc>
          <w:tcPr>
            <w:tcW w:type="dxa" w:w="3744"/>
            <w:vAlign w:val="center"/>
            <w:shd w:fill="F3F5F8"/>
          </w:tcPr>
          <w:p>
            <w:pPr>
              <w:keepNext w:val="0"/>
              <w:spacing w:after="60" w:before="40" w:line="240" w:lineRule="auto"/>
            </w:pPr>
            <w:r>
              <w:rPr>
                <w:sz w:val="20"/>
              </w:rPr>
              <w:t>Legacy Tack Set; +2 prestige + visual glow</w:t>
            </w:r>
          </w:p>
        </w:tc>
      </w:tr>
    </w:tbl>
    <w:p>
      <w:pPr>
        <w:widowControl/>
      </w:pPr>
    </w:p>
    <w:p>
      <w:pPr>
        <w:pStyle w:val="Heading1"/>
        <w:keepNext/>
        <w:widowControl/>
      </w:pPr>
      <w:r>
        <w:rPr>
          <w:color w:val="000000"/>
        </w:rPr>
        <w:t>Mounted API inventory</w:t>
      </w:r>
    </w:p>
    <w:p>
      <w:pPr>
        <w:widowControl/>
      </w:pPr>
      <w:r>
        <w:t>Routes below are read from actual router statements and mounted prefixes, excluding commented-out statements. They belong to authenticated /api/v1 and applicable legacy mounts, with individual ownership/role guards. Declaration does not prove live integration. Closed mutations remain listed so410 is distinguishable from missing endpoints. The reached roster clients consume only a subset of the larger groom API.</w:t>
      </w:r>
    </w:p>
    <w:p>
      <w:pPr>
        <w:pStyle w:val="Heading2"/>
        <w:keepNext/>
        <w:widowControl/>
      </w:pPr>
      <w:r>
        <w:rPr>
          <w:color w:val="000000"/>
        </w:rPr>
        <w:t>riders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936"/>
        <w:gridCol w:w="4248"/>
        <w:gridCol w:w="4968"/>
      </w:tblGrid>
      <w:tr>
        <w:trPr>
          <w:tblHeader/>
          <w:cantSplit/>
        </w:trPr>
        <w:tc>
          <w:tcPr>
            <w:tcW w:type="dxa" w:w="936"/>
            <w:vAlign w:val="center"/>
            <w:shd w:fill="17233A"/>
          </w:tcPr>
          <w:p>
            <w:pPr>
              <w:keepNext w:val="0"/>
              <w:spacing w:after="60" w:before="40" w:line="240" w:lineRule="auto"/>
              <w:jc w:val="center"/>
            </w:pPr>
            <w:r>
              <w:rPr>
                <w:b/>
                <w:color w:val="FFFFFF"/>
                <w:sz w:val="20"/>
              </w:rPr>
              <w:t>Method</w:t>
            </w:r>
          </w:p>
        </w:tc>
        <w:tc>
          <w:tcPr>
            <w:tcW w:type="dxa" w:w="4248"/>
            <w:vAlign w:val="center"/>
            <w:shd w:fill="17233A"/>
          </w:tcPr>
          <w:p>
            <w:pPr>
              <w:keepNext w:val="0"/>
              <w:spacing w:after="60" w:before="40" w:line="240" w:lineRule="auto"/>
            </w:pPr>
            <w:r>
              <w:rPr>
                <w:b/>
                <w:color w:val="FFFFFF"/>
                <w:sz w:val="20"/>
              </w:rPr>
              <w:t>Mounted route</w:t>
            </w:r>
          </w:p>
        </w:tc>
        <w:tc>
          <w:tcPr>
            <w:tcW w:type="dxa" w:w="4968"/>
            <w:vAlign w:val="center"/>
            <w:shd w:fill="17233A"/>
          </w:tcPr>
          <w:p>
            <w:pPr>
              <w:keepNext w:val="0"/>
              <w:spacing w:after="60" w:before="40" w:line="240" w:lineRule="auto"/>
            </w:pPr>
            <w:r>
              <w:rPr>
                <w:b/>
                <w:color w:val="FFFFFF"/>
                <w:sz w:val="20"/>
              </w:rPr>
              <w:t>Router file and line</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/api/v1/riders/marketplace</w:t>
            </w:r>
          </w:p>
        </w:tc>
        <w:tc>
          <w:tcPr>
            <w:tcW w:type="dxa" w:w="4968"/>
            <w:vAlign w:val="center"/>
            <w:shd w:fill="FFFFFF"/>
          </w:tcPr>
          <w:p>
            <w:pPr>
              <w:keepNext w:val="0"/>
              <w:spacing w:after="60" w:before="40" w:line="240" w:lineRule="auto"/>
            </w:pPr>
            <w:r>
              <w:rPr>
                <w:sz w:val="20"/>
              </w:rPr>
              <w:t>backend/modules/riders/routes/riderRoutes.mjs:64</w:t>
            </w:r>
          </w:p>
        </w:tc>
      </w:tr>
      <w:tr>
        <w:trPr>
          <w:cantSplit/>
        </w:trPr>
        <w:tc>
          <w:tcPr>
            <w:tcW w:type="dxa" w:w="936"/>
            <w:vAlign w:val="center"/>
            <w:shd w:fill="F3F5F8"/>
          </w:tcPr>
          <w:p>
            <w:pPr>
              <w:keepNext w:val="0"/>
              <w:spacing w:after="60" w:before="40" w:line="240" w:lineRule="auto"/>
              <w:jc w:val="center"/>
            </w:pPr>
            <w:r>
              <w:rPr>
                <w:sz w:val="20"/>
              </w:rPr>
              <w:t>POST</w:t>
            </w:r>
          </w:p>
        </w:tc>
        <w:tc>
          <w:tcPr>
            <w:tcW w:type="dxa" w:w="4248"/>
            <w:vAlign w:val="center"/>
            <w:shd w:fill="F3F5F8"/>
          </w:tcPr>
          <w:p>
            <w:pPr>
              <w:keepNext w:val="0"/>
              <w:spacing w:after="60" w:before="40" w:line="240" w:lineRule="auto"/>
            </w:pPr>
            <w:r>
              <w:rPr>
                <w:sz w:val="20"/>
              </w:rPr>
              <w:t>/api/v1/riders/marketplace/hire</w:t>
            </w:r>
          </w:p>
        </w:tc>
        <w:tc>
          <w:tcPr>
            <w:tcW w:type="dxa" w:w="4968"/>
            <w:vAlign w:val="center"/>
            <w:shd w:fill="F3F5F8"/>
          </w:tcPr>
          <w:p>
            <w:pPr>
              <w:keepNext w:val="0"/>
              <w:spacing w:after="60" w:before="40" w:line="240" w:lineRule="auto"/>
            </w:pPr>
            <w:r>
              <w:rPr>
                <w:sz w:val="20"/>
              </w:rPr>
              <w:t>backend/modules/riders/routes/riderRoutes.mjs:71</w:t>
            </w:r>
          </w:p>
        </w:tc>
      </w:tr>
      <w:tr>
        <w:trPr>
          <w:cantSplit/>
        </w:trPr>
        <w:tc>
          <w:tcPr>
            <w:tcW w:type="dxa" w:w="936"/>
            <w:vAlign w:val="center"/>
            <w:shd w:fill="FFFFFF"/>
          </w:tcPr>
          <w:p>
            <w:pPr>
              <w:keepNext w:val="0"/>
              <w:spacing w:after="60" w:before="40" w:line="240" w:lineRule="auto"/>
              <w:jc w:val="center"/>
            </w:pPr>
            <w:r>
              <w:rPr>
                <w:sz w:val="20"/>
              </w:rPr>
              <w:t>POST</w:t>
            </w:r>
          </w:p>
        </w:tc>
        <w:tc>
          <w:tcPr>
            <w:tcW w:type="dxa" w:w="4248"/>
            <w:vAlign w:val="center"/>
            <w:shd w:fill="FFFFFF"/>
          </w:tcPr>
          <w:p>
            <w:pPr>
              <w:keepNext w:val="0"/>
              <w:spacing w:after="60" w:before="40" w:line="240" w:lineRule="auto"/>
            </w:pPr>
            <w:r>
              <w:rPr>
                <w:sz w:val="20"/>
              </w:rPr>
              <w:t>/api/v1/riders/marketplace/refresh</w:t>
            </w:r>
          </w:p>
        </w:tc>
        <w:tc>
          <w:tcPr>
            <w:tcW w:type="dxa" w:w="4968"/>
            <w:vAlign w:val="center"/>
            <w:shd w:fill="FFFFFF"/>
          </w:tcPr>
          <w:p>
            <w:pPr>
              <w:keepNext w:val="0"/>
              <w:spacing w:after="60" w:before="40" w:line="240" w:lineRule="auto"/>
            </w:pPr>
            <w:r>
              <w:rPr>
                <w:sz w:val="20"/>
              </w:rPr>
              <w:t>backend/modules/riders/routes/riderRoutes.mjs:86</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/api/v1/riders/assignments</w:t>
            </w:r>
          </w:p>
        </w:tc>
        <w:tc>
          <w:tcPr>
            <w:tcW w:type="dxa" w:w="4968"/>
            <w:vAlign w:val="center"/>
            <w:shd w:fill="F3F5F8"/>
          </w:tcPr>
          <w:p>
            <w:pPr>
              <w:keepNext w:val="0"/>
              <w:spacing w:after="60" w:before="40" w:line="240" w:lineRule="auto"/>
            </w:pPr>
            <w:r>
              <w:rPr>
                <w:sz w:val="20"/>
              </w:rPr>
              <w:t>backend/modules/riders/routes/riderRoutes.mjs:102</w:t>
            </w:r>
          </w:p>
        </w:tc>
      </w:tr>
      <w:tr>
        <w:trPr>
          <w:cantSplit/>
        </w:trPr>
        <w:tc>
          <w:tcPr>
            <w:tcW w:type="dxa" w:w="936"/>
            <w:vAlign w:val="center"/>
            <w:shd w:fill="FFFFFF"/>
          </w:tcPr>
          <w:p>
            <w:pPr>
              <w:keepNext w:val="0"/>
              <w:spacing w:after="60" w:before="40" w:line="240" w:lineRule="auto"/>
              <w:jc w:val="center"/>
            </w:pPr>
            <w:r>
              <w:rPr>
                <w:sz w:val="20"/>
              </w:rPr>
              <w:t>POST</w:t>
            </w:r>
          </w:p>
        </w:tc>
        <w:tc>
          <w:tcPr>
            <w:tcW w:type="dxa" w:w="4248"/>
            <w:vAlign w:val="center"/>
            <w:shd w:fill="FFFFFF"/>
          </w:tcPr>
          <w:p>
            <w:pPr>
              <w:keepNext w:val="0"/>
              <w:spacing w:after="60" w:before="40" w:line="240" w:lineRule="auto"/>
            </w:pPr>
            <w:r>
              <w:rPr>
                <w:sz w:val="20"/>
              </w:rPr>
              <w:t>/api/v1/riders/assignments</w:t>
            </w:r>
          </w:p>
        </w:tc>
        <w:tc>
          <w:tcPr>
            <w:tcW w:type="dxa" w:w="4968"/>
            <w:vAlign w:val="center"/>
            <w:shd w:fill="FFFFFF"/>
          </w:tcPr>
          <w:p>
            <w:pPr>
              <w:keepNext w:val="0"/>
              <w:spacing w:after="60" w:before="40" w:line="240" w:lineRule="auto"/>
            </w:pPr>
            <w:r>
              <w:rPr>
                <w:sz w:val="20"/>
              </w:rPr>
              <w:t>backend/modules/riders/routes/riderRoutes.mjs:109</w:t>
            </w:r>
          </w:p>
        </w:tc>
      </w:tr>
      <w:tr>
        <w:trPr>
          <w:cantSplit/>
        </w:trPr>
        <w:tc>
          <w:tcPr>
            <w:tcW w:type="dxa" w:w="936"/>
            <w:vAlign w:val="center"/>
            <w:shd w:fill="F3F5F8"/>
          </w:tcPr>
          <w:p>
            <w:pPr>
              <w:keepNext w:val="0"/>
              <w:spacing w:after="60" w:before="40" w:line="240" w:lineRule="auto"/>
              <w:jc w:val="center"/>
            </w:pPr>
            <w:r>
              <w:rPr>
                <w:sz w:val="20"/>
              </w:rPr>
              <w:t>DELETE</w:t>
            </w:r>
          </w:p>
        </w:tc>
        <w:tc>
          <w:tcPr>
            <w:tcW w:type="dxa" w:w="4248"/>
            <w:vAlign w:val="center"/>
            <w:shd w:fill="F3F5F8"/>
          </w:tcPr>
          <w:p>
            <w:pPr>
              <w:keepNext w:val="0"/>
              <w:spacing w:after="60" w:before="40" w:line="240" w:lineRule="auto"/>
            </w:pPr>
            <w:r>
              <w:rPr>
                <w:sz w:val="20"/>
              </w:rPr>
              <w:t>/api/v1/riders/assignments/:id</w:t>
            </w:r>
          </w:p>
        </w:tc>
        <w:tc>
          <w:tcPr>
            <w:tcW w:type="dxa" w:w="4968"/>
            <w:vAlign w:val="center"/>
            <w:shd w:fill="F3F5F8"/>
          </w:tcPr>
          <w:p>
            <w:pPr>
              <w:keepNext w:val="0"/>
              <w:spacing w:after="60" w:before="40" w:line="240" w:lineRule="auto"/>
            </w:pPr>
            <w:r>
              <w:rPr>
                <w:sz w:val="20"/>
              </w:rPr>
              <w:t>backend/modules/riders/routes/riderRoutes.mjs:127</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/api/v1/riders/user/:userId</w:t>
            </w:r>
          </w:p>
        </w:tc>
        <w:tc>
          <w:tcPr>
            <w:tcW w:type="dxa" w:w="4968"/>
            <w:vAlign w:val="center"/>
            <w:shd w:fill="FFFFFF"/>
          </w:tcPr>
          <w:p>
            <w:pPr>
              <w:keepNext w:val="0"/>
              <w:spacing w:after="60" w:before="40" w:line="240" w:lineRule="auto"/>
            </w:pPr>
            <w:r>
              <w:rPr>
                <w:sz w:val="20"/>
              </w:rPr>
              <w:t>backend/modules/riders/routes/riderRoutes.mjs:143</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/api/v1/riders/:id/discovery</w:t>
            </w:r>
          </w:p>
        </w:tc>
        <w:tc>
          <w:tcPr>
            <w:tcW w:type="dxa" w:w="4968"/>
            <w:vAlign w:val="center"/>
            <w:shd w:fill="F3F5F8"/>
          </w:tcPr>
          <w:p>
            <w:pPr>
              <w:keepNext w:val="0"/>
              <w:spacing w:after="60" w:before="40" w:line="240" w:lineRule="auto"/>
            </w:pPr>
            <w:r>
              <w:rPr>
                <w:sz w:val="20"/>
              </w:rPr>
              <w:t>backend/modules/riders/routes/riderRoutes.mjs:166</w:t>
            </w:r>
          </w:p>
        </w:tc>
      </w:tr>
      <w:tr>
        <w:trPr>
          <w:cantSplit/>
        </w:trPr>
        <w:tc>
          <w:tcPr>
            <w:tcW w:type="dxa" w:w="936"/>
            <w:vAlign w:val="center"/>
            <w:shd w:fill="FFFFFF"/>
          </w:tcPr>
          <w:p>
            <w:pPr>
              <w:keepNext w:val="0"/>
              <w:spacing w:after="60" w:before="40" w:line="240" w:lineRule="auto"/>
              <w:jc w:val="center"/>
            </w:pPr>
            <w:r>
              <w:rPr>
                <w:sz w:val="20"/>
              </w:rPr>
              <w:t>DELETE</w:t>
            </w:r>
          </w:p>
        </w:tc>
        <w:tc>
          <w:tcPr>
            <w:tcW w:type="dxa" w:w="4248"/>
            <w:vAlign w:val="center"/>
            <w:shd w:fill="FFFFFF"/>
          </w:tcPr>
          <w:p>
            <w:pPr>
              <w:keepNext w:val="0"/>
              <w:spacing w:after="60" w:before="40" w:line="240" w:lineRule="auto"/>
            </w:pPr>
            <w:r>
              <w:rPr>
                <w:sz w:val="20"/>
              </w:rPr>
              <w:t>/api/v1/riders/:id/dismiss</w:t>
            </w:r>
          </w:p>
        </w:tc>
        <w:tc>
          <w:tcPr>
            <w:tcW w:type="dxa" w:w="4968"/>
            <w:vAlign w:val="center"/>
            <w:shd w:fill="FFFFFF"/>
          </w:tcPr>
          <w:p>
            <w:pPr>
              <w:keepNext w:val="0"/>
              <w:spacing w:after="60" w:before="40" w:line="240" w:lineRule="auto"/>
            </w:pPr>
            <w:r>
              <w:rPr>
                <w:sz w:val="20"/>
              </w:rPr>
              <w:t>backend/modules/riders/routes/riderRoutes.mjs:179</w:t>
            </w:r>
          </w:p>
        </w:tc>
      </w:tr>
    </w:tbl>
    <w:p>
      <w:pPr>
        <w:widowControl/>
      </w:pPr>
    </w:p>
    <w:p>
      <w:pPr>
        <w:pStyle w:val="Heading2"/>
        <w:keepNext/>
        <w:widowControl/>
      </w:pPr>
      <w:r>
        <w:rPr>
          <w:color w:val="000000"/>
        </w:rPr>
        <w:t>trainers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936"/>
        <w:gridCol w:w="4248"/>
        <w:gridCol w:w="4968"/>
      </w:tblGrid>
      <w:tr>
        <w:trPr>
          <w:tblHeader/>
          <w:cantSplit/>
        </w:trPr>
        <w:tc>
          <w:tcPr>
            <w:tcW w:type="dxa" w:w="936"/>
            <w:vAlign w:val="center"/>
            <w:shd w:fill="17233A"/>
          </w:tcPr>
          <w:p>
            <w:pPr>
              <w:keepNext w:val="0"/>
              <w:spacing w:after="60" w:before="40" w:line="240" w:lineRule="auto"/>
              <w:jc w:val="center"/>
            </w:pPr>
            <w:r>
              <w:rPr>
                <w:b/>
                <w:color w:val="FFFFFF"/>
                <w:sz w:val="20"/>
              </w:rPr>
              <w:t>Method</w:t>
            </w:r>
          </w:p>
        </w:tc>
        <w:tc>
          <w:tcPr>
            <w:tcW w:type="dxa" w:w="4248"/>
            <w:vAlign w:val="center"/>
            <w:shd w:fill="17233A"/>
          </w:tcPr>
          <w:p>
            <w:pPr>
              <w:keepNext w:val="0"/>
              <w:spacing w:after="60" w:before="40" w:line="240" w:lineRule="auto"/>
            </w:pPr>
            <w:r>
              <w:rPr>
                <w:b/>
                <w:color w:val="FFFFFF"/>
                <w:sz w:val="20"/>
              </w:rPr>
              <w:t>Mounted route</w:t>
            </w:r>
          </w:p>
        </w:tc>
        <w:tc>
          <w:tcPr>
            <w:tcW w:type="dxa" w:w="4968"/>
            <w:vAlign w:val="center"/>
            <w:shd w:fill="17233A"/>
          </w:tcPr>
          <w:p>
            <w:pPr>
              <w:keepNext w:val="0"/>
              <w:spacing w:after="60" w:before="40" w:line="240" w:lineRule="auto"/>
            </w:pPr>
            <w:r>
              <w:rPr>
                <w:b/>
                <w:color w:val="FFFFFF"/>
                <w:sz w:val="20"/>
              </w:rPr>
              <w:t>Router file and line</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/api/v1/trainers/marketplace</w:t>
            </w:r>
          </w:p>
        </w:tc>
        <w:tc>
          <w:tcPr>
            <w:tcW w:type="dxa" w:w="4968"/>
            <w:vAlign w:val="center"/>
            <w:shd w:fill="FFFFFF"/>
          </w:tcPr>
          <w:p>
            <w:pPr>
              <w:keepNext w:val="0"/>
              <w:spacing w:after="60" w:before="40" w:line="240" w:lineRule="auto"/>
            </w:pPr>
            <w:r>
              <w:rPr>
                <w:sz w:val="20"/>
              </w:rPr>
              <w:t>backend/modules/trainers/routes/trainerRoutes.mjs:59</w:t>
            </w:r>
          </w:p>
        </w:tc>
      </w:tr>
      <w:tr>
        <w:trPr>
          <w:cantSplit/>
        </w:trPr>
        <w:tc>
          <w:tcPr>
            <w:tcW w:type="dxa" w:w="936"/>
            <w:vAlign w:val="center"/>
            <w:shd w:fill="F3F5F8"/>
          </w:tcPr>
          <w:p>
            <w:pPr>
              <w:keepNext w:val="0"/>
              <w:spacing w:after="60" w:before="40" w:line="240" w:lineRule="auto"/>
              <w:jc w:val="center"/>
            </w:pPr>
            <w:r>
              <w:rPr>
                <w:sz w:val="20"/>
              </w:rPr>
              <w:t>POST</w:t>
            </w:r>
          </w:p>
        </w:tc>
        <w:tc>
          <w:tcPr>
            <w:tcW w:type="dxa" w:w="4248"/>
            <w:vAlign w:val="center"/>
            <w:shd w:fill="F3F5F8"/>
          </w:tcPr>
          <w:p>
            <w:pPr>
              <w:keepNext w:val="0"/>
              <w:spacing w:after="60" w:before="40" w:line="240" w:lineRule="auto"/>
            </w:pPr>
            <w:r>
              <w:rPr>
                <w:sz w:val="20"/>
              </w:rPr>
              <w:t>/api/v1/trainers/marketplace/hire</w:t>
            </w:r>
          </w:p>
        </w:tc>
        <w:tc>
          <w:tcPr>
            <w:tcW w:type="dxa" w:w="4968"/>
            <w:vAlign w:val="center"/>
            <w:shd w:fill="F3F5F8"/>
          </w:tcPr>
          <w:p>
            <w:pPr>
              <w:keepNext w:val="0"/>
              <w:spacing w:after="60" w:before="40" w:line="240" w:lineRule="auto"/>
            </w:pPr>
            <w:r>
              <w:rPr>
                <w:sz w:val="20"/>
              </w:rPr>
              <w:t>backend/modules/trainers/routes/trainerRoutes.mjs:61</w:t>
            </w:r>
          </w:p>
        </w:tc>
      </w:tr>
      <w:tr>
        <w:trPr>
          <w:cantSplit/>
        </w:trPr>
        <w:tc>
          <w:tcPr>
            <w:tcW w:type="dxa" w:w="936"/>
            <w:vAlign w:val="center"/>
            <w:shd w:fill="FFFFFF"/>
          </w:tcPr>
          <w:p>
            <w:pPr>
              <w:keepNext w:val="0"/>
              <w:spacing w:after="60" w:before="40" w:line="240" w:lineRule="auto"/>
              <w:jc w:val="center"/>
            </w:pPr>
            <w:r>
              <w:rPr>
                <w:sz w:val="20"/>
              </w:rPr>
              <w:t>POST</w:t>
            </w:r>
          </w:p>
        </w:tc>
        <w:tc>
          <w:tcPr>
            <w:tcW w:type="dxa" w:w="4248"/>
            <w:vAlign w:val="center"/>
            <w:shd w:fill="FFFFFF"/>
          </w:tcPr>
          <w:p>
            <w:pPr>
              <w:keepNext w:val="0"/>
              <w:spacing w:after="60" w:before="40" w:line="240" w:lineRule="auto"/>
            </w:pPr>
            <w:r>
              <w:rPr>
                <w:sz w:val="20"/>
              </w:rPr>
              <w:t>/api/v1/trainers/marketplace/refresh</w:t>
            </w:r>
          </w:p>
        </w:tc>
        <w:tc>
          <w:tcPr>
            <w:tcW w:type="dxa" w:w="4968"/>
            <w:vAlign w:val="center"/>
            <w:shd w:fill="FFFFFF"/>
          </w:tcPr>
          <w:p>
            <w:pPr>
              <w:keepNext w:val="0"/>
              <w:spacing w:after="60" w:before="40" w:line="240" w:lineRule="auto"/>
            </w:pPr>
            <w:r>
              <w:rPr>
                <w:sz w:val="20"/>
              </w:rPr>
              <w:t>backend/modules/trainers/routes/trainerRoutes.mjs:71</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/api/v1/trainers/assignments</w:t>
            </w:r>
          </w:p>
        </w:tc>
        <w:tc>
          <w:tcPr>
            <w:tcW w:type="dxa" w:w="4968"/>
            <w:vAlign w:val="center"/>
            <w:shd w:fill="F3F5F8"/>
          </w:tcPr>
          <w:p>
            <w:pPr>
              <w:keepNext w:val="0"/>
              <w:spacing w:after="60" w:before="40" w:line="240" w:lineRule="auto"/>
            </w:pPr>
            <w:r>
              <w:rPr>
                <w:sz w:val="20"/>
              </w:rPr>
              <w:t>backend/modules/trainers/routes/trainerRoutes.mjs:83</w:t>
            </w:r>
          </w:p>
        </w:tc>
      </w:tr>
      <w:tr>
        <w:trPr>
          <w:cantSplit/>
        </w:trPr>
        <w:tc>
          <w:tcPr>
            <w:tcW w:type="dxa" w:w="936"/>
            <w:vAlign w:val="center"/>
            <w:shd w:fill="FFFFFF"/>
          </w:tcPr>
          <w:p>
            <w:pPr>
              <w:keepNext w:val="0"/>
              <w:spacing w:after="60" w:before="40" w:line="240" w:lineRule="auto"/>
              <w:jc w:val="center"/>
            </w:pPr>
            <w:r>
              <w:rPr>
                <w:sz w:val="20"/>
              </w:rPr>
              <w:t>POST</w:t>
            </w:r>
          </w:p>
        </w:tc>
        <w:tc>
          <w:tcPr>
            <w:tcW w:type="dxa" w:w="4248"/>
            <w:vAlign w:val="center"/>
            <w:shd w:fill="FFFFFF"/>
          </w:tcPr>
          <w:p>
            <w:pPr>
              <w:keepNext w:val="0"/>
              <w:spacing w:after="60" w:before="40" w:line="240" w:lineRule="auto"/>
            </w:pPr>
            <w:r>
              <w:rPr>
                <w:sz w:val="20"/>
              </w:rPr>
              <w:t>/api/v1/trainers/assignments</w:t>
            </w:r>
          </w:p>
        </w:tc>
        <w:tc>
          <w:tcPr>
            <w:tcW w:type="dxa" w:w="4968"/>
            <w:vAlign w:val="center"/>
            <w:shd w:fill="FFFFFF"/>
          </w:tcPr>
          <w:p>
            <w:pPr>
              <w:keepNext w:val="0"/>
              <w:spacing w:after="60" w:before="40" w:line="240" w:lineRule="auto"/>
            </w:pPr>
            <w:r>
              <w:rPr>
                <w:sz w:val="20"/>
              </w:rPr>
              <w:t>backend/modules/trainers/routes/trainerRoutes.mjs:85</w:t>
            </w:r>
          </w:p>
        </w:tc>
      </w:tr>
      <w:tr>
        <w:trPr>
          <w:cantSplit/>
        </w:trPr>
        <w:tc>
          <w:tcPr>
            <w:tcW w:type="dxa" w:w="936"/>
            <w:vAlign w:val="center"/>
            <w:shd w:fill="F3F5F8"/>
          </w:tcPr>
          <w:p>
            <w:pPr>
              <w:keepNext w:val="0"/>
              <w:spacing w:after="60" w:before="40" w:line="240" w:lineRule="auto"/>
              <w:jc w:val="center"/>
            </w:pPr>
            <w:r>
              <w:rPr>
                <w:sz w:val="20"/>
              </w:rPr>
              <w:t>DELETE</w:t>
            </w:r>
          </w:p>
        </w:tc>
        <w:tc>
          <w:tcPr>
            <w:tcW w:type="dxa" w:w="4248"/>
            <w:vAlign w:val="center"/>
            <w:shd w:fill="F3F5F8"/>
          </w:tcPr>
          <w:p>
            <w:pPr>
              <w:keepNext w:val="0"/>
              <w:spacing w:after="60" w:before="40" w:line="240" w:lineRule="auto"/>
            </w:pPr>
            <w:r>
              <w:rPr>
                <w:sz w:val="20"/>
              </w:rPr>
              <w:t>/api/v1/trainers/assignments/:id</w:t>
            </w:r>
          </w:p>
        </w:tc>
        <w:tc>
          <w:tcPr>
            <w:tcW w:type="dxa" w:w="4968"/>
            <w:vAlign w:val="center"/>
            <w:shd w:fill="F3F5F8"/>
          </w:tcPr>
          <w:p>
            <w:pPr>
              <w:keepNext w:val="0"/>
              <w:spacing w:after="60" w:before="40" w:line="240" w:lineRule="auto"/>
            </w:pPr>
            <w:r>
              <w:rPr>
                <w:sz w:val="20"/>
              </w:rPr>
              <w:t>backend/modules/trainers/routes/trainerRoutes.mjs:99</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/api/v1/trainers/user/:userId</w:t>
            </w:r>
          </w:p>
        </w:tc>
        <w:tc>
          <w:tcPr>
            <w:tcW w:type="dxa" w:w="4968"/>
            <w:vAlign w:val="center"/>
            <w:shd w:fill="FFFFFF"/>
          </w:tcPr>
          <w:p>
            <w:pPr>
              <w:keepNext w:val="0"/>
              <w:spacing w:after="60" w:before="40" w:line="240" w:lineRule="auto"/>
            </w:pPr>
            <w:r>
              <w:rPr>
                <w:sz w:val="20"/>
              </w:rPr>
              <w:t>backend/modules/trainers/routes/trainerRoutes.mjs:110</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/api/v1/trainers/:id/discovery</w:t>
            </w:r>
          </w:p>
        </w:tc>
        <w:tc>
          <w:tcPr>
            <w:tcW w:type="dxa" w:w="4968"/>
            <w:vAlign w:val="center"/>
            <w:shd w:fill="F3F5F8"/>
          </w:tcPr>
          <w:p>
            <w:pPr>
              <w:keepNext w:val="0"/>
              <w:spacing w:after="60" w:before="40" w:line="240" w:lineRule="auto"/>
            </w:pPr>
            <w:r>
              <w:rPr>
                <w:sz w:val="20"/>
              </w:rPr>
              <w:t>backend/modules/trainers/routes/trainerRoutes.mjs:125</w:t>
            </w:r>
          </w:p>
        </w:tc>
      </w:tr>
      <w:tr>
        <w:trPr>
          <w:cantSplit/>
        </w:trPr>
        <w:tc>
          <w:tcPr>
            <w:tcW w:type="dxa" w:w="936"/>
            <w:vAlign w:val="center"/>
            <w:shd w:fill="FFFFFF"/>
          </w:tcPr>
          <w:p>
            <w:pPr>
              <w:keepNext w:val="0"/>
              <w:spacing w:after="60" w:before="40" w:line="240" w:lineRule="auto"/>
              <w:jc w:val="center"/>
            </w:pPr>
            <w:r>
              <w:rPr>
                <w:sz w:val="20"/>
              </w:rPr>
              <w:t>DELETE</w:t>
            </w:r>
          </w:p>
        </w:tc>
        <w:tc>
          <w:tcPr>
            <w:tcW w:type="dxa" w:w="4248"/>
            <w:vAlign w:val="center"/>
            <w:shd w:fill="FFFFFF"/>
          </w:tcPr>
          <w:p>
            <w:pPr>
              <w:keepNext w:val="0"/>
              <w:spacing w:after="60" w:before="40" w:line="240" w:lineRule="auto"/>
            </w:pPr>
            <w:r>
              <w:rPr>
                <w:sz w:val="20"/>
              </w:rPr>
              <w:t>/api/v1/trainers/:id/dismiss</w:t>
            </w:r>
          </w:p>
        </w:tc>
        <w:tc>
          <w:tcPr>
            <w:tcW w:type="dxa" w:w="4968"/>
            <w:vAlign w:val="center"/>
            <w:shd w:fill="FFFFFF"/>
          </w:tcPr>
          <w:p>
            <w:pPr>
              <w:keepNext w:val="0"/>
              <w:spacing w:after="60" w:before="40" w:line="240" w:lineRule="auto"/>
            </w:pPr>
            <w:r>
              <w:rPr>
                <w:sz w:val="20"/>
              </w:rPr>
              <w:t>backend/modules/trainers/routes/trainerRoutes.mjs:134</w:t>
            </w:r>
          </w:p>
        </w:tc>
      </w:tr>
    </w:tbl>
    <w:p>
      <w:pPr>
        <w:widowControl/>
      </w:pPr>
    </w:p>
    <w:p>
      <w:pPr>
        <w:pStyle w:val="Heading2"/>
        <w:keepNext/>
        <w:widowControl/>
      </w:pPr>
      <w:r>
        <w:rPr>
          <w:color w:val="000000"/>
        </w:rPr>
        <w:t>grooms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936"/>
        <w:gridCol w:w="4248"/>
        <w:gridCol w:w="4968"/>
      </w:tblGrid>
      <w:tr>
        <w:trPr>
          <w:tblHeader/>
          <w:cantSplit/>
        </w:trPr>
        <w:tc>
          <w:tcPr>
            <w:tcW w:type="dxa" w:w="936"/>
            <w:vAlign w:val="center"/>
            <w:shd w:fill="17233A"/>
          </w:tcPr>
          <w:p>
            <w:pPr>
              <w:keepNext w:val="0"/>
              <w:spacing w:after="60" w:before="40" w:line="240" w:lineRule="auto"/>
              <w:jc w:val="center"/>
            </w:pPr>
            <w:r>
              <w:rPr>
                <w:b/>
                <w:color w:val="FFFFFF"/>
                <w:sz w:val="20"/>
              </w:rPr>
              <w:t>Method</w:t>
            </w:r>
          </w:p>
        </w:tc>
        <w:tc>
          <w:tcPr>
            <w:tcW w:type="dxa" w:w="4248"/>
            <w:vAlign w:val="center"/>
            <w:shd w:fill="17233A"/>
          </w:tcPr>
          <w:p>
            <w:pPr>
              <w:keepNext w:val="0"/>
              <w:spacing w:after="60" w:before="40" w:line="240" w:lineRule="auto"/>
            </w:pPr>
            <w:r>
              <w:rPr>
                <w:b/>
                <w:color w:val="FFFFFF"/>
                <w:sz w:val="20"/>
              </w:rPr>
              <w:t>Mounted route</w:t>
            </w:r>
          </w:p>
        </w:tc>
        <w:tc>
          <w:tcPr>
            <w:tcW w:type="dxa" w:w="4968"/>
            <w:vAlign w:val="center"/>
            <w:shd w:fill="17233A"/>
          </w:tcPr>
          <w:p>
            <w:pPr>
              <w:keepNext w:val="0"/>
              <w:spacing w:after="60" w:before="40" w:line="240" w:lineRule="auto"/>
            </w:pPr>
            <w:r>
              <w:rPr>
                <w:b/>
                <w:color w:val="FFFFFF"/>
                <w:sz w:val="20"/>
              </w:rPr>
              <w:t>Router file and line</w:t>
            </w:r>
          </w:p>
        </w:tc>
      </w:tr>
      <w:tr>
        <w:trPr>
          <w:cantSplit/>
        </w:trPr>
        <w:tc>
          <w:tcPr>
            <w:tcW w:type="dxa" w:w="936"/>
            <w:vAlign w:val="center"/>
            <w:shd w:fill="FFFFFF"/>
          </w:tcPr>
          <w:p>
            <w:pPr>
              <w:keepNext w:val="0"/>
              <w:spacing w:after="60" w:before="40" w:line="240" w:lineRule="auto"/>
              <w:jc w:val="center"/>
            </w:pPr>
            <w:r>
              <w:rPr>
                <w:sz w:val="20"/>
              </w:rPr>
              <w:t>POST</w:t>
            </w:r>
          </w:p>
        </w:tc>
        <w:tc>
          <w:tcPr>
            <w:tcW w:type="dxa" w:w="4248"/>
            <w:vAlign w:val="center"/>
            <w:shd w:fill="FFFFFF"/>
          </w:tcPr>
          <w:p>
            <w:pPr>
              <w:keepNext w:val="0"/>
              <w:spacing w:after="60" w:before="40" w:line="240" w:lineRule="auto"/>
            </w:pPr>
            <w:r>
              <w:rPr>
                <w:sz w:val="20"/>
              </w:rPr>
              <w:t>/api/v1/grooms/assign</w:t>
            </w:r>
          </w:p>
        </w:tc>
        <w:tc>
          <w:tcPr>
            <w:tcW w:type="dxa" w:w="4968"/>
            <w:vAlign w:val="center"/>
            <w:shd w:fill="FFFFFF"/>
          </w:tcPr>
          <w:p>
            <w:pPr>
              <w:keepNext w:val="0"/>
              <w:spacing w:after="60" w:before="40" w:line="240" w:lineRule="auto"/>
            </w:pPr>
            <w:r>
              <w:rPr>
                <w:sz w:val="20"/>
              </w:rPr>
              <w:t>backend/modules/grooms/routes/groomRoutes.mjs:123</w:t>
            </w:r>
          </w:p>
        </w:tc>
      </w:tr>
      <w:tr>
        <w:trPr>
          <w:cantSplit/>
        </w:trPr>
        <w:tc>
          <w:tcPr>
            <w:tcW w:type="dxa" w:w="936"/>
            <w:vAlign w:val="center"/>
            <w:shd w:fill="F3F5F8"/>
          </w:tcPr>
          <w:p>
            <w:pPr>
              <w:keepNext w:val="0"/>
              <w:spacing w:after="60" w:before="40" w:line="240" w:lineRule="auto"/>
              <w:jc w:val="center"/>
            </w:pPr>
            <w:r>
              <w:rPr>
                <w:sz w:val="20"/>
              </w:rPr>
              <w:t>POST</w:t>
            </w:r>
          </w:p>
        </w:tc>
        <w:tc>
          <w:tcPr>
            <w:tcW w:type="dxa" w:w="4248"/>
            <w:vAlign w:val="center"/>
            <w:shd w:fill="F3F5F8"/>
          </w:tcPr>
          <w:p>
            <w:pPr>
              <w:keepNext w:val="0"/>
              <w:spacing w:after="60" w:before="40" w:line="240" w:lineRule="auto"/>
            </w:pPr>
            <w:r>
              <w:rPr>
                <w:sz w:val="20"/>
              </w:rPr>
              <w:t>/api/v1/grooms/ensure-default/:foalId</w:t>
            </w:r>
          </w:p>
        </w:tc>
        <w:tc>
          <w:tcPr>
            <w:tcW w:type="dxa" w:w="4968"/>
            <w:vAlign w:val="center"/>
            <w:shd w:fill="F3F5F8"/>
          </w:tcPr>
          <w:p>
            <w:pPr>
              <w:keepNext w:val="0"/>
              <w:spacing w:after="60" w:before="40" w:line="240" w:lineRule="auto"/>
            </w:pPr>
            <w:r>
              <w:rPr>
                <w:sz w:val="20"/>
              </w:rPr>
              <w:t>backend/modules/grooms/routes/groomRoutes.mjs:203</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/api/v1/grooms/assignments/:foalId</w:t>
            </w:r>
          </w:p>
        </w:tc>
        <w:tc>
          <w:tcPr>
            <w:tcW w:type="dxa" w:w="4968"/>
            <w:vAlign w:val="center"/>
            <w:shd w:fill="FFFFFF"/>
          </w:tcPr>
          <w:p>
            <w:pPr>
              <w:keepNext w:val="0"/>
              <w:spacing w:after="60" w:before="40" w:line="240" w:lineRule="auto"/>
            </w:pPr>
            <w:r>
              <w:rPr>
                <w:sz w:val="20"/>
              </w:rPr>
              <w:t>backend/modules/grooms/routes/groomRoutes.mjs:236</w:t>
            </w:r>
          </w:p>
        </w:tc>
      </w:tr>
      <w:tr>
        <w:trPr>
          <w:cantSplit/>
        </w:trPr>
        <w:tc>
          <w:tcPr>
            <w:tcW w:type="dxa" w:w="936"/>
            <w:vAlign w:val="center"/>
            <w:shd w:fill="F3F5F8"/>
          </w:tcPr>
          <w:p>
            <w:pPr>
              <w:keepNext w:val="0"/>
              <w:spacing w:after="60" w:before="40" w:line="240" w:lineRule="auto"/>
              <w:jc w:val="center"/>
            </w:pPr>
            <w:r>
              <w:rPr>
                <w:sz w:val="20"/>
              </w:rPr>
              <w:t>POST</w:t>
            </w:r>
          </w:p>
        </w:tc>
        <w:tc>
          <w:tcPr>
            <w:tcW w:type="dxa" w:w="4248"/>
            <w:vAlign w:val="center"/>
            <w:shd w:fill="F3F5F8"/>
          </w:tcPr>
          <w:p>
            <w:pPr>
              <w:keepNext w:val="0"/>
              <w:spacing w:after="60" w:before="40" w:line="240" w:lineRule="auto"/>
            </w:pPr>
            <w:r>
              <w:rPr>
                <w:sz w:val="20"/>
              </w:rPr>
              <w:t>/api/v1/grooms/interact</w:t>
            </w:r>
          </w:p>
        </w:tc>
        <w:tc>
          <w:tcPr>
            <w:tcW w:type="dxa" w:w="4968"/>
            <w:vAlign w:val="center"/>
            <w:shd w:fill="F3F5F8"/>
          </w:tcPr>
          <w:p>
            <w:pPr>
              <w:keepNext w:val="0"/>
              <w:spacing w:after="60" w:before="40" w:line="240" w:lineRule="auto"/>
            </w:pPr>
            <w:r>
              <w:rPr>
                <w:sz w:val="20"/>
              </w:rPr>
              <w:t>backend/modules/grooms/routes/groomRoutes.mjs:299</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/api/v1/grooms/user/:userId</w:t>
            </w:r>
          </w:p>
        </w:tc>
        <w:tc>
          <w:tcPr>
            <w:tcW w:type="dxa" w:w="4968"/>
            <w:vAlign w:val="center"/>
            <w:shd w:fill="FFFFFF"/>
          </w:tcPr>
          <w:p>
            <w:pPr>
              <w:keepNext w:val="0"/>
              <w:spacing w:after="60" w:before="40" w:line="240" w:lineRule="auto"/>
            </w:pPr>
            <w:r>
              <w:rPr>
                <w:sz w:val="20"/>
              </w:rPr>
              <w:t>backend/modules/grooms/routes/groomRoutes.mjs:386</w:t>
            </w:r>
          </w:p>
        </w:tc>
      </w:tr>
      <w:tr>
        <w:trPr>
          <w:cantSplit/>
        </w:trPr>
        <w:tc>
          <w:tcPr>
            <w:tcW w:type="dxa" w:w="936"/>
            <w:vAlign w:val="center"/>
            <w:shd w:fill="F3F5F8"/>
          </w:tcPr>
          <w:p>
            <w:pPr>
              <w:keepNext w:val="0"/>
              <w:spacing w:after="60" w:before="40" w:line="240" w:lineRule="auto"/>
              <w:jc w:val="center"/>
            </w:pPr>
            <w:r>
              <w:rPr>
                <w:sz w:val="20"/>
              </w:rPr>
              <w:t>POST</w:t>
            </w:r>
          </w:p>
        </w:tc>
        <w:tc>
          <w:tcPr>
            <w:tcW w:type="dxa" w:w="4248"/>
            <w:vAlign w:val="center"/>
            <w:shd w:fill="F3F5F8"/>
          </w:tcPr>
          <w:p>
            <w:pPr>
              <w:keepNext w:val="0"/>
              <w:spacing w:after="60" w:before="40" w:line="240" w:lineRule="auto"/>
            </w:pPr>
            <w:r>
              <w:rPr>
                <w:sz w:val="20"/>
              </w:rPr>
              <w:t>/api/v1/grooms/hire</w:t>
            </w:r>
          </w:p>
        </w:tc>
        <w:tc>
          <w:tcPr>
            <w:tcW w:type="dxa" w:w="4968"/>
            <w:vAlign w:val="center"/>
            <w:shd w:fill="F3F5F8"/>
          </w:tcPr>
          <w:p>
            <w:pPr>
              <w:keepNext w:val="0"/>
              <w:spacing w:after="60" w:before="40" w:line="240" w:lineRule="auto"/>
            </w:pPr>
            <w:r>
              <w:rPr>
                <w:sz w:val="20"/>
              </w:rPr>
              <w:t>backend/modules/grooms/routes/groomRoutes.mjs:472</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/api/v1/grooms/definitions</w:t>
            </w:r>
          </w:p>
        </w:tc>
        <w:tc>
          <w:tcPr>
            <w:tcW w:type="dxa" w:w="4968"/>
            <w:vAlign w:val="center"/>
            <w:shd w:fill="FFFFFF"/>
          </w:tcPr>
          <w:p>
            <w:pPr>
              <w:keepNext w:val="0"/>
              <w:spacing w:after="60" w:before="40" w:line="240" w:lineRule="auto"/>
            </w:pPr>
            <w:r>
              <w:rPr>
                <w:sz w:val="20"/>
              </w:rPr>
              <w:t>backend/modules/grooms/routes/groomRoutes.mjs:514</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/api/v1/grooms/:groomId/horses/:horseId/synergy</w:t>
            </w:r>
          </w:p>
        </w:tc>
        <w:tc>
          <w:tcPr>
            <w:tcW w:type="dxa" w:w="4968"/>
            <w:vAlign w:val="center"/>
            <w:shd w:fill="F3F5F8"/>
          </w:tcPr>
          <w:p>
            <w:pPr>
              <w:keepNext w:val="0"/>
              <w:spacing w:after="60" w:before="40" w:line="240" w:lineRule="auto"/>
            </w:pPr>
            <w:r>
              <w:rPr>
                <w:sz w:val="20"/>
              </w:rPr>
              <w:t>backend/modules/grooms/routes/groomRoutes.mjs:543</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/api/v1/grooms/:id/profile</w:t>
            </w:r>
          </w:p>
        </w:tc>
        <w:tc>
          <w:tcPr>
            <w:tcW w:type="dxa" w:w="4968"/>
            <w:vAlign w:val="center"/>
            <w:shd w:fill="FFFFFF"/>
          </w:tcPr>
          <w:p>
            <w:pPr>
              <w:keepNext w:val="0"/>
              <w:spacing w:after="60" w:before="40" w:line="240" w:lineRule="auto"/>
            </w:pPr>
            <w:r>
              <w:rPr>
                <w:sz w:val="20"/>
              </w:rPr>
              <w:t>backend/modules/grooms/routes/groomRoutes.mjs:575</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/api/v1/grooms/:id/assignment-logs</w:t>
            </w:r>
          </w:p>
        </w:tc>
        <w:tc>
          <w:tcPr>
            <w:tcW w:type="dxa" w:w="4968"/>
            <w:vAlign w:val="center"/>
            <w:shd w:fill="F3F5F8"/>
          </w:tcPr>
          <w:p>
            <w:pPr>
              <w:keepNext w:val="0"/>
              <w:spacing w:after="60" w:before="40" w:line="240" w:lineRule="auto"/>
            </w:pPr>
            <w:r>
              <w:rPr>
                <w:sz w:val="20"/>
              </w:rPr>
              <w:t>backend/modules/grooms/routes/groomRoutes.mjs:588</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/api/v1/grooms/:id/bonus-traits</w:t>
            </w:r>
          </w:p>
        </w:tc>
        <w:tc>
          <w:tcPr>
            <w:tcW w:type="dxa" w:w="4968"/>
            <w:vAlign w:val="center"/>
            <w:shd w:fill="FFFFFF"/>
          </w:tcPr>
          <w:p>
            <w:pPr>
              <w:keepNext w:val="0"/>
              <w:spacing w:after="60" w:before="40" w:line="240" w:lineRule="auto"/>
            </w:pPr>
            <w:r>
              <w:rPr>
                <w:sz w:val="20"/>
              </w:rPr>
              <w:t>backend/modules/grooms/routes/groomRoutes.mjs:616</w:t>
            </w:r>
          </w:p>
        </w:tc>
      </w:tr>
      <w:tr>
        <w:trPr>
          <w:cantSplit/>
        </w:trPr>
        <w:tc>
          <w:tcPr>
            <w:tcW w:type="dxa" w:w="936"/>
            <w:vAlign w:val="center"/>
            <w:shd w:fill="F3F5F8"/>
          </w:tcPr>
          <w:p>
            <w:pPr>
              <w:keepNext w:val="0"/>
              <w:spacing w:after="60" w:before="40" w:line="240" w:lineRule="auto"/>
              <w:jc w:val="center"/>
            </w:pPr>
            <w:r>
              <w:rPr>
                <w:sz w:val="20"/>
              </w:rPr>
              <w:t>PUT</w:t>
            </w:r>
          </w:p>
        </w:tc>
        <w:tc>
          <w:tcPr>
            <w:tcW w:type="dxa" w:w="4248"/>
            <w:vAlign w:val="center"/>
            <w:shd w:fill="F3F5F8"/>
          </w:tcPr>
          <w:p>
            <w:pPr>
              <w:keepNext w:val="0"/>
              <w:spacing w:after="60" w:before="40" w:line="240" w:lineRule="auto"/>
            </w:pPr>
            <w:r>
              <w:rPr>
                <w:sz w:val="20"/>
              </w:rPr>
              <w:t>/api/v1/grooms/:id/bonus-traits</w:t>
            </w:r>
          </w:p>
        </w:tc>
        <w:tc>
          <w:tcPr>
            <w:tcW w:type="dxa" w:w="4968"/>
            <w:vAlign w:val="center"/>
            <w:shd w:fill="F3F5F8"/>
          </w:tcPr>
          <w:p>
            <w:pPr>
              <w:keepNext w:val="0"/>
              <w:spacing w:after="60" w:before="40" w:line="240" w:lineRule="auto"/>
            </w:pPr>
            <w:r>
              <w:rPr>
                <w:sz w:val="20"/>
              </w:rPr>
              <w:t>backend/modules/grooms/routes/groomRoutes.mjs:652</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/api/v1/grooms/:id/retirement/eligibility</w:t>
            </w:r>
          </w:p>
        </w:tc>
        <w:tc>
          <w:tcPr>
            <w:tcW w:type="dxa" w:w="4968"/>
            <w:vAlign w:val="center"/>
            <w:shd w:fill="FFFFFF"/>
          </w:tcPr>
          <w:p>
            <w:pPr>
              <w:keepNext w:val="0"/>
              <w:spacing w:after="60" w:before="40" w:line="240" w:lineRule="auto"/>
            </w:pPr>
            <w:r>
              <w:rPr>
                <w:sz w:val="20"/>
              </w:rPr>
              <w:t>backend/modules/grooms/routes/groomRetirementRoutes.mjs:74</w:t>
            </w:r>
          </w:p>
        </w:tc>
      </w:tr>
      <w:tr>
        <w:trPr>
          <w:cantSplit/>
        </w:trPr>
        <w:tc>
          <w:tcPr>
            <w:tcW w:type="dxa" w:w="936"/>
            <w:vAlign w:val="center"/>
            <w:shd w:fill="F3F5F8"/>
          </w:tcPr>
          <w:p>
            <w:pPr>
              <w:keepNext w:val="0"/>
              <w:spacing w:after="60" w:before="40" w:line="240" w:lineRule="auto"/>
              <w:jc w:val="center"/>
            </w:pPr>
            <w:r>
              <w:rPr>
                <w:sz w:val="20"/>
              </w:rPr>
              <w:t>POST</w:t>
            </w:r>
          </w:p>
        </w:tc>
        <w:tc>
          <w:tcPr>
            <w:tcW w:type="dxa" w:w="4248"/>
            <w:vAlign w:val="center"/>
            <w:shd w:fill="F3F5F8"/>
          </w:tcPr>
          <w:p>
            <w:pPr>
              <w:keepNext w:val="0"/>
              <w:spacing w:after="60" w:before="40" w:line="240" w:lineRule="auto"/>
            </w:pPr>
            <w:r>
              <w:rPr>
                <w:sz w:val="20"/>
              </w:rPr>
              <w:t>/api/v1/grooms/:id/retirement/process</w:t>
            </w:r>
          </w:p>
        </w:tc>
        <w:tc>
          <w:tcPr>
            <w:tcW w:type="dxa" w:w="4968"/>
            <w:vAlign w:val="center"/>
            <w:shd w:fill="F3F5F8"/>
          </w:tcPr>
          <w:p>
            <w:pPr>
              <w:keepNext w:val="0"/>
              <w:spacing w:after="60" w:before="40" w:line="240" w:lineRule="auto"/>
            </w:pPr>
            <w:r>
              <w:rPr>
                <w:sz w:val="20"/>
              </w:rPr>
              <w:t>backend/modules/grooms/routes/groomRetirementRoutes.mjs:152</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/api/v1/grooms/retirement/statistics</w:t>
            </w:r>
          </w:p>
        </w:tc>
        <w:tc>
          <w:tcPr>
            <w:tcW w:type="dxa" w:w="4968"/>
            <w:vAlign w:val="center"/>
            <w:shd w:fill="FFFFFF"/>
          </w:tcPr>
          <w:p>
            <w:pPr>
              <w:keepNext w:val="0"/>
              <w:spacing w:after="60" w:before="40" w:line="240" w:lineRule="auto"/>
            </w:pPr>
            <w:r>
              <w:rPr>
                <w:sz w:val="20"/>
              </w:rPr>
              <w:t>backend/modules/grooms/routes/groomRetirementRoutes.mjs:177</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/api/v1/grooms/:id/legacy/eligibility</w:t>
            </w:r>
          </w:p>
        </w:tc>
        <w:tc>
          <w:tcPr>
            <w:tcW w:type="dxa" w:w="4968"/>
            <w:vAlign w:val="center"/>
            <w:shd w:fill="F3F5F8"/>
          </w:tcPr>
          <w:p>
            <w:pPr>
              <w:keepNext w:val="0"/>
              <w:spacing w:after="60" w:before="40" w:line="240" w:lineRule="auto"/>
            </w:pPr>
            <w:r>
              <w:rPr>
                <w:sz w:val="20"/>
              </w:rPr>
              <w:t>backend/modules/grooms/routes/groomLegacyRoutes.mjs:56</w:t>
            </w:r>
          </w:p>
        </w:tc>
      </w:tr>
      <w:tr>
        <w:trPr>
          <w:cantSplit/>
        </w:trPr>
        <w:tc>
          <w:tcPr>
            <w:tcW w:type="dxa" w:w="936"/>
            <w:vAlign w:val="center"/>
            <w:shd w:fill="FFFFFF"/>
          </w:tcPr>
          <w:p>
            <w:pPr>
              <w:keepNext w:val="0"/>
              <w:spacing w:after="60" w:before="40" w:line="240" w:lineRule="auto"/>
              <w:jc w:val="center"/>
            </w:pPr>
            <w:r>
              <w:rPr>
                <w:sz w:val="20"/>
              </w:rPr>
              <w:t>POST</w:t>
            </w:r>
          </w:p>
        </w:tc>
        <w:tc>
          <w:tcPr>
            <w:tcW w:type="dxa" w:w="4248"/>
            <w:vAlign w:val="center"/>
            <w:shd w:fill="FFFFFF"/>
          </w:tcPr>
          <w:p>
            <w:pPr>
              <w:keepNext w:val="0"/>
              <w:spacing w:after="60" w:before="40" w:line="240" w:lineRule="auto"/>
            </w:pPr>
            <w:r>
              <w:rPr>
                <w:sz w:val="20"/>
              </w:rPr>
              <w:t>/api/v1/grooms/:id/legacy/create</w:t>
            </w:r>
          </w:p>
        </w:tc>
        <w:tc>
          <w:tcPr>
            <w:tcW w:type="dxa" w:w="4968"/>
            <w:vAlign w:val="center"/>
            <w:shd w:fill="FFFFFF"/>
          </w:tcPr>
          <w:p>
            <w:pPr>
              <w:keepNext w:val="0"/>
              <w:spacing w:after="60" w:before="40" w:line="240" w:lineRule="auto"/>
            </w:pPr>
            <w:r>
              <w:rPr>
                <w:sz w:val="20"/>
              </w:rPr>
              <w:t>backend/modules/grooms/routes/groomLegacyRoutes.mjs:140</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/api/v1/grooms/legacy/history</w:t>
            </w:r>
          </w:p>
        </w:tc>
        <w:tc>
          <w:tcPr>
            <w:tcW w:type="dxa" w:w="4968"/>
            <w:vAlign w:val="center"/>
            <w:shd w:fill="F3F5F8"/>
          </w:tcPr>
          <w:p>
            <w:pPr>
              <w:keepNext w:val="0"/>
              <w:spacing w:after="60" w:before="40" w:line="240" w:lineRule="auto"/>
            </w:pPr>
            <w:r>
              <w:rPr>
                <w:sz w:val="20"/>
              </w:rPr>
              <w:t>backend/modules/grooms/routes/groomLegacyRoutes.mjs:200</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/api/v1/grooms/talents/definitions</w:t>
            </w:r>
          </w:p>
        </w:tc>
        <w:tc>
          <w:tcPr>
            <w:tcW w:type="dxa" w:w="4968"/>
            <w:vAlign w:val="center"/>
            <w:shd w:fill="FFFFFF"/>
          </w:tcPr>
          <w:p>
            <w:pPr>
              <w:keepNext w:val="0"/>
              <w:spacing w:after="60" w:before="40" w:line="240" w:lineRule="auto"/>
            </w:pPr>
            <w:r>
              <w:rPr>
                <w:sz w:val="20"/>
              </w:rPr>
              <w:t>backend/modules/grooms/routes/groomTalentsRoutes.mjs:50</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/api/v1/grooms/:id/talents</w:t>
            </w:r>
          </w:p>
        </w:tc>
        <w:tc>
          <w:tcPr>
            <w:tcW w:type="dxa" w:w="4968"/>
            <w:vAlign w:val="center"/>
            <w:shd w:fill="F3F5F8"/>
          </w:tcPr>
          <w:p>
            <w:pPr>
              <w:keepNext w:val="0"/>
              <w:spacing w:after="60" w:before="40" w:line="240" w:lineRule="auto"/>
            </w:pPr>
            <w:r>
              <w:rPr>
                <w:sz w:val="20"/>
              </w:rPr>
              <w:t>backend/modules/grooms/routes/groomTalentsRoutes.mjs:91</w:t>
            </w:r>
          </w:p>
        </w:tc>
      </w:tr>
      <w:tr>
        <w:trPr>
          <w:cantSplit/>
        </w:trPr>
        <w:tc>
          <w:tcPr>
            <w:tcW w:type="dxa" w:w="936"/>
            <w:vAlign w:val="center"/>
            <w:shd w:fill="FFFFFF"/>
          </w:tcPr>
          <w:p>
            <w:pPr>
              <w:keepNext w:val="0"/>
              <w:spacing w:after="60" w:before="40" w:line="240" w:lineRule="auto"/>
              <w:jc w:val="center"/>
            </w:pPr>
            <w:r>
              <w:rPr>
                <w:sz w:val="20"/>
              </w:rPr>
              <w:t>POST</w:t>
            </w:r>
          </w:p>
        </w:tc>
        <w:tc>
          <w:tcPr>
            <w:tcW w:type="dxa" w:w="4248"/>
            <w:vAlign w:val="center"/>
            <w:shd w:fill="FFFFFF"/>
          </w:tcPr>
          <w:p>
            <w:pPr>
              <w:keepNext w:val="0"/>
              <w:spacing w:after="60" w:before="40" w:line="240" w:lineRule="auto"/>
            </w:pPr>
            <w:r>
              <w:rPr>
                <w:sz w:val="20"/>
              </w:rPr>
              <w:t>/api/v1/grooms/:id/talents/validate</w:t>
            </w:r>
          </w:p>
        </w:tc>
        <w:tc>
          <w:tcPr>
            <w:tcW w:type="dxa" w:w="4968"/>
            <w:vAlign w:val="center"/>
            <w:shd w:fill="FFFFFF"/>
          </w:tcPr>
          <w:p>
            <w:pPr>
              <w:keepNext w:val="0"/>
              <w:spacing w:after="60" w:before="40" w:line="240" w:lineRule="auto"/>
            </w:pPr>
            <w:r>
              <w:rPr>
                <w:sz w:val="20"/>
              </w:rPr>
              <w:t>backend/modules/grooms/routes/groomTalentsRoutes.mjs:154</w:t>
            </w:r>
          </w:p>
        </w:tc>
      </w:tr>
      <w:tr>
        <w:trPr>
          <w:cantSplit/>
        </w:trPr>
        <w:tc>
          <w:tcPr>
            <w:tcW w:type="dxa" w:w="936"/>
            <w:vAlign w:val="center"/>
            <w:shd w:fill="F3F5F8"/>
          </w:tcPr>
          <w:p>
            <w:pPr>
              <w:keepNext w:val="0"/>
              <w:spacing w:after="60" w:before="40" w:line="240" w:lineRule="auto"/>
              <w:jc w:val="center"/>
            </w:pPr>
            <w:r>
              <w:rPr>
                <w:sz w:val="20"/>
              </w:rPr>
              <w:t>POST</w:t>
            </w:r>
          </w:p>
        </w:tc>
        <w:tc>
          <w:tcPr>
            <w:tcW w:type="dxa" w:w="4248"/>
            <w:vAlign w:val="center"/>
            <w:shd w:fill="F3F5F8"/>
          </w:tcPr>
          <w:p>
            <w:pPr>
              <w:keepNext w:val="0"/>
              <w:spacing w:after="60" w:before="40" w:line="240" w:lineRule="auto"/>
            </w:pPr>
            <w:r>
              <w:rPr>
                <w:sz w:val="20"/>
              </w:rPr>
              <w:t>/api/v1/grooms/:id/talents/select</w:t>
            </w:r>
          </w:p>
        </w:tc>
        <w:tc>
          <w:tcPr>
            <w:tcW w:type="dxa" w:w="4968"/>
            <w:vAlign w:val="center"/>
            <w:shd w:fill="F3F5F8"/>
          </w:tcPr>
          <w:p>
            <w:pPr>
              <w:keepNext w:val="0"/>
              <w:spacing w:after="60" w:before="40" w:line="240" w:lineRule="auto"/>
            </w:pPr>
            <w:r>
              <w:rPr>
                <w:sz w:val="20"/>
              </w:rPr>
              <w:t>backend/modules/grooms/routes/groomTalentsRoutes.mjs:221</w:t>
            </w:r>
          </w:p>
        </w:tc>
      </w:tr>
    </w:tbl>
    <w:p>
      <w:pPr>
        <w:widowControl/>
      </w:pPr>
    </w:p>
    <w:p>
      <w:pPr>
        <w:pStyle w:val="Heading2"/>
        <w:keepNext/>
        <w:widowControl/>
      </w:pPr>
      <w:r>
        <w:rPr>
          <w:color w:val="000000"/>
        </w:rPr>
        <w:t>grooms enhanced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936"/>
        <w:gridCol w:w="4248"/>
        <w:gridCol w:w="4968"/>
      </w:tblGrid>
      <w:tr>
        <w:trPr>
          <w:tblHeader/>
          <w:cantSplit/>
        </w:trPr>
        <w:tc>
          <w:tcPr>
            <w:tcW w:type="dxa" w:w="936"/>
            <w:vAlign w:val="center"/>
            <w:shd w:fill="17233A"/>
          </w:tcPr>
          <w:p>
            <w:pPr>
              <w:keepNext w:val="0"/>
              <w:spacing w:after="60" w:before="40" w:line="240" w:lineRule="auto"/>
              <w:jc w:val="center"/>
            </w:pPr>
            <w:r>
              <w:rPr>
                <w:b/>
                <w:color w:val="FFFFFF"/>
                <w:sz w:val="20"/>
              </w:rPr>
              <w:t>Method</w:t>
            </w:r>
          </w:p>
        </w:tc>
        <w:tc>
          <w:tcPr>
            <w:tcW w:type="dxa" w:w="4248"/>
            <w:vAlign w:val="center"/>
            <w:shd w:fill="17233A"/>
          </w:tcPr>
          <w:p>
            <w:pPr>
              <w:keepNext w:val="0"/>
              <w:spacing w:after="60" w:before="40" w:line="240" w:lineRule="auto"/>
            </w:pPr>
            <w:r>
              <w:rPr>
                <w:b/>
                <w:color w:val="FFFFFF"/>
                <w:sz w:val="20"/>
              </w:rPr>
              <w:t>Mounted route</w:t>
            </w:r>
          </w:p>
        </w:tc>
        <w:tc>
          <w:tcPr>
            <w:tcW w:type="dxa" w:w="4968"/>
            <w:vAlign w:val="center"/>
            <w:shd w:fill="17233A"/>
          </w:tcPr>
          <w:p>
            <w:pPr>
              <w:keepNext w:val="0"/>
              <w:spacing w:after="60" w:before="40" w:line="240" w:lineRule="auto"/>
            </w:pPr>
            <w:r>
              <w:rPr>
                <w:b/>
                <w:color w:val="FFFFFF"/>
                <w:sz w:val="20"/>
              </w:rPr>
              <w:t>Router file and line</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/api/v1/grooms/enhanced/interactions/:groomId/:horseId</w:t>
            </w:r>
          </w:p>
        </w:tc>
        <w:tc>
          <w:tcPr>
            <w:tcW w:type="dxa" w:w="4968"/>
            <w:vAlign w:val="center"/>
            <w:shd w:fill="FFFFFF"/>
          </w:tcPr>
          <w:p>
            <w:pPr>
              <w:keepNext w:val="0"/>
              <w:spacing w:after="60" w:before="40" w:line="240" w:lineRule="auto"/>
            </w:pPr>
            <w:r>
              <w:rPr>
                <w:sz w:val="20"/>
              </w:rPr>
              <w:t>backend/modules/grooms/routes/enhancedGroomRoutes.mjs:44</w:t>
            </w:r>
          </w:p>
        </w:tc>
      </w:tr>
      <w:tr>
        <w:trPr>
          <w:cantSplit/>
        </w:trPr>
        <w:tc>
          <w:tcPr>
            <w:tcW w:type="dxa" w:w="936"/>
            <w:vAlign w:val="center"/>
            <w:shd w:fill="F3F5F8"/>
          </w:tcPr>
          <w:p>
            <w:pPr>
              <w:keepNext w:val="0"/>
              <w:spacing w:after="60" w:before="40" w:line="240" w:lineRule="auto"/>
              <w:jc w:val="center"/>
            </w:pPr>
            <w:r>
              <w:rPr>
                <w:sz w:val="20"/>
              </w:rPr>
              <w:t>POST</w:t>
            </w:r>
          </w:p>
        </w:tc>
        <w:tc>
          <w:tcPr>
            <w:tcW w:type="dxa" w:w="4248"/>
            <w:vAlign w:val="center"/>
            <w:shd w:fill="F3F5F8"/>
          </w:tcPr>
          <w:p>
            <w:pPr>
              <w:keepNext w:val="0"/>
              <w:spacing w:after="60" w:before="40" w:line="240" w:lineRule="auto"/>
            </w:pPr>
            <w:r>
              <w:rPr>
                <w:sz w:val="20"/>
              </w:rPr>
              <w:t>/api/v1/grooms/enhanced/interact</w:t>
            </w:r>
          </w:p>
        </w:tc>
        <w:tc>
          <w:tcPr>
            <w:tcW w:type="dxa" w:w="4968"/>
            <w:vAlign w:val="center"/>
            <w:shd w:fill="F3F5F8"/>
          </w:tcPr>
          <w:p>
            <w:pPr>
              <w:keepNext w:val="0"/>
              <w:spacing w:after="60" w:before="40" w:line="240" w:lineRule="auto"/>
            </w:pPr>
            <w:r>
              <w:rPr>
                <w:sz w:val="20"/>
              </w:rPr>
              <w:t>backend/modules/grooms/routes/enhancedGroomRoutes.mjs:62</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/api/v1/grooms/enhanced/relationship/:groomId/:horseId</w:t>
            </w:r>
          </w:p>
        </w:tc>
        <w:tc>
          <w:tcPr>
            <w:tcW w:type="dxa" w:w="4968"/>
            <w:vAlign w:val="center"/>
            <w:shd w:fill="FFFFFF"/>
          </w:tcPr>
          <w:p>
            <w:pPr>
              <w:keepNext w:val="0"/>
              <w:spacing w:after="60" w:before="40" w:line="240" w:lineRule="auto"/>
            </w:pPr>
            <w:r>
              <w:rPr>
                <w:sz w:val="20"/>
              </w:rPr>
              <w:t>backend/modules/grooms/routes/enhancedGroomRoutes.mjs:94</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/api/v1/grooms/enhanced/interactions/types</w:t>
            </w:r>
          </w:p>
        </w:tc>
        <w:tc>
          <w:tcPr>
            <w:tcW w:type="dxa" w:w="4968"/>
            <w:vAlign w:val="center"/>
            <w:shd w:fill="F3F5F8"/>
          </w:tcPr>
          <w:p>
            <w:pPr>
              <w:keepNext w:val="0"/>
              <w:spacing w:after="60" w:before="40" w:line="240" w:lineRule="auto"/>
            </w:pPr>
            <w:r>
              <w:rPr>
                <w:sz w:val="20"/>
              </w:rPr>
              <w:t>backend/modules/grooms/routes/enhancedGroomRoutes.mjs:110</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/api/v1/grooms/enhanced/relationship-levels</w:t>
            </w:r>
          </w:p>
        </w:tc>
        <w:tc>
          <w:tcPr>
            <w:tcW w:type="dxa" w:w="4968"/>
            <w:vAlign w:val="center"/>
            <w:shd w:fill="FFFFFF"/>
          </w:tcPr>
          <w:p>
            <w:pPr>
              <w:keepNext w:val="0"/>
              <w:spacing w:after="60" w:before="40" w:line="240" w:lineRule="auto"/>
            </w:pPr>
            <w:r>
              <w:rPr>
                <w:sz w:val="20"/>
              </w:rPr>
              <w:t>backend/modules/grooms/routes/enhancedGroomRoutes.mjs:155</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/api/v1/grooms/enhanced/special-events</w:t>
            </w:r>
          </w:p>
        </w:tc>
        <w:tc>
          <w:tcPr>
            <w:tcW w:type="dxa" w:w="4968"/>
            <w:vAlign w:val="center"/>
            <w:shd w:fill="F3F5F8"/>
          </w:tcPr>
          <w:p>
            <w:pPr>
              <w:keepNext w:val="0"/>
              <w:spacing w:after="60" w:before="40" w:line="240" w:lineRule="auto"/>
            </w:pPr>
            <w:r>
              <w:rPr>
                <w:sz w:val="20"/>
              </w:rPr>
              <w:t>backend/modules/grooms/routes/enhancedGroomRoutes.mjs:197</w:t>
            </w:r>
          </w:p>
        </w:tc>
      </w:tr>
    </w:tbl>
    <w:p>
      <w:pPr>
        <w:widowControl/>
      </w:pPr>
    </w:p>
    <w:p>
      <w:pPr>
        <w:pStyle w:val="Heading2"/>
        <w:keepNext/>
        <w:widowControl/>
      </w:pPr>
      <w:r>
        <w:rPr>
          <w:color w:val="000000"/>
        </w:rPr>
        <w:t>groom assignments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936"/>
        <w:gridCol w:w="4248"/>
        <w:gridCol w:w="4968"/>
      </w:tblGrid>
      <w:tr>
        <w:trPr>
          <w:tblHeader/>
          <w:cantSplit/>
        </w:trPr>
        <w:tc>
          <w:tcPr>
            <w:tcW w:type="dxa" w:w="936"/>
            <w:vAlign w:val="center"/>
            <w:shd w:fill="17233A"/>
          </w:tcPr>
          <w:p>
            <w:pPr>
              <w:keepNext w:val="0"/>
              <w:spacing w:after="60" w:before="40" w:line="240" w:lineRule="auto"/>
              <w:jc w:val="center"/>
            </w:pPr>
            <w:r>
              <w:rPr>
                <w:b/>
                <w:color w:val="FFFFFF"/>
                <w:sz w:val="20"/>
              </w:rPr>
              <w:t>Method</w:t>
            </w:r>
          </w:p>
        </w:tc>
        <w:tc>
          <w:tcPr>
            <w:tcW w:type="dxa" w:w="4248"/>
            <w:vAlign w:val="center"/>
            <w:shd w:fill="17233A"/>
          </w:tcPr>
          <w:p>
            <w:pPr>
              <w:keepNext w:val="0"/>
              <w:spacing w:after="60" w:before="40" w:line="240" w:lineRule="auto"/>
            </w:pPr>
            <w:r>
              <w:rPr>
                <w:b/>
                <w:color w:val="FFFFFF"/>
                <w:sz w:val="20"/>
              </w:rPr>
              <w:t>Mounted route</w:t>
            </w:r>
          </w:p>
        </w:tc>
        <w:tc>
          <w:tcPr>
            <w:tcW w:type="dxa" w:w="4968"/>
            <w:vAlign w:val="center"/>
            <w:shd w:fill="17233A"/>
          </w:tcPr>
          <w:p>
            <w:pPr>
              <w:keepNext w:val="0"/>
              <w:spacing w:after="60" w:before="40" w:line="240" w:lineRule="auto"/>
            </w:pPr>
            <w:r>
              <w:rPr>
                <w:b/>
                <w:color w:val="FFFFFF"/>
                <w:sz w:val="20"/>
              </w:rPr>
              <w:t>Router file and line</w:t>
            </w:r>
          </w:p>
        </w:tc>
      </w:tr>
      <w:tr>
        <w:trPr>
          <w:cantSplit/>
        </w:trPr>
        <w:tc>
          <w:tcPr>
            <w:tcW w:type="dxa" w:w="936"/>
            <w:vAlign w:val="center"/>
            <w:shd w:fill="FFFFFF"/>
          </w:tcPr>
          <w:p>
            <w:pPr>
              <w:keepNext w:val="0"/>
              <w:spacing w:after="60" w:before="40" w:line="240" w:lineRule="auto"/>
              <w:jc w:val="center"/>
            </w:pPr>
            <w:r>
              <w:rPr>
                <w:sz w:val="20"/>
              </w:rPr>
              <w:t>POST</w:t>
            </w:r>
          </w:p>
        </w:tc>
        <w:tc>
          <w:tcPr>
            <w:tcW w:type="dxa" w:w="4248"/>
            <w:vAlign w:val="center"/>
            <w:shd w:fill="FFFFFF"/>
          </w:tcPr>
          <w:p>
            <w:pPr>
              <w:keepNext w:val="0"/>
              <w:spacing w:after="60" w:before="40" w:line="240" w:lineRule="auto"/>
            </w:pPr>
            <w:r>
              <w:rPr>
                <w:sz w:val="20"/>
              </w:rPr>
              <w:t>/api/v1/groom-assignments</w:t>
            </w:r>
          </w:p>
        </w:tc>
        <w:tc>
          <w:tcPr>
            <w:tcW w:type="dxa" w:w="4968"/>
            <w:vAlign w:val="center"/>
            <w:shd w:fill="FFFFFF"/>
          </w:tcPr>
          <w:p>
            <w:pPr>
              <w:keepNext w:val="0"/>
              <w:spacing w:after="60" w:before="40" w:line="240" w:lineRule="auto"/>
            </w:pPr>
            <w:r>
              <w:rPr>
                <w:sz w:val="20"/>
              </w:rPr>
              <w:t>backend/modules/grooms/routes/groomAssignmentRoutes.mjs:47</w:t>
            </w:r>
          </w:p>
        </w:tc>
      </w:tr>
      <w:tr>
        <w:trPr>
          <w:cantSplit/>
        </w:trPr>
        <w:tc>
          <w:tcPr>
            <w:tcW w:type="dxa" w:w="936"/>
            <w:vAlign w:val="center"/>
            <w:shd w:fill="F3F5F8"/>
          </w:tcPr>
          <w:p>
            <w:pPr>
              <w:keepNext w:val="0"/>
              <w:spacing w:after="60" w:before="40" w:line="240" w:lineRule="auto"/>
              <w:jc w:val="center"/>
            </w:pPr>
            <w:r>
              <w:rPr>
                <w:sz w:val="20"/>
              </w:rPr>
              <w:t>DELETE</w:t>
            </w:r>
          </w:p>
        </w:tc>
        <w:tc>
          <w:tcPr>
            <w:tcW w:type="dxa" w:w="4248"/>
            <w:vAlign w:val="center"/>
            <w:shd w:fill="F3F5F8"/>
          </w:tcPr>
          <w:p>
            <w:pPr>
              <w:keepNext w:val="0"/>
              <w:spacing w:after="60" w:before="40" w:line="240" w:lineRule="auto"/>
            </w:pPr>
            <w:r>
              <w:rPr>
                <w:sz w:val="20"/>
              </w:rPr>
              <w:t>/api/v1/groom-assignments/:assignmentId</w:t>
            </w:r>
          </w:p>
        </w:tc>
        <w:tc>
          <w:tcPr>
            <w:tcW w:type="dxa" w:w="4968"/>
            <w:vAlign w:val="center"/>
            <w:shd w:fill="F3F5F8"/>
          </w:tcPr>
          <w:p>
            <w:pPr>
              <w:keepNext w:val="0"/>
              <w:spacing w:after="60" w:before="40" w:line="240" w:lineRule="auto"/>
            </w:pPr>
            <w:r>
              <w:rPr>
                <w:sz w:val="20"/>
              </w:rPr>
              <w:t>backend/modules/grooms/routes/groomAssignmentRoutes.mjs:73</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/api/v1/groom-assignments</w:t>
            </w:r>
          </w:p>
        </w:tc>
        <w:tc>
          <w:tcPr>
            <w:tcW w:type="dxa" w:w="4968"/>
            <w:vAlign w:val="center"/>
            <w:shd w:fill="FFFFFF"/>
          </w:tcPr>
          <w:p>
            <w:pPr>
              <w:keepNext w:val="0"/>
              <w:spacing w:after="60" w:before="40" w:line="240" w:lineRule="auto"/>
            </w:pPr>
            <w:r>
              <w:rPr>
                <w:sz w:val="20"/>
              </w:rPr>
              <w:t>backend/modules/grooms/routes/groomAssignmentRoutes.mjs:92</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/api/v1/groom-assignments/groom/:groomId/limits</w:t>
            </w:r>
          </w:p>
        </w:tc>
        <w:tc>
          <w:tcPr>
            <w:tcW w:type="dxa" w:w="4968"/>
            <w:vAlign w:val="center"/>
            <w:shd w:fill="F3F5F8"/>
          </w:tcPr>
          <w:p>
            <w:pPr>
              <w:keepNext w:val="0"/>
              <w:spacing w:after="60" w:before="40" w:line="240" w:lineRule="auto"/>
            </w:pPr>
            <w:r>
              <w:rPr>
                <w:sz w:val="20"/>
              </w:rPr>
              <w:t>backend/modules/grooms/routes/groomAssignmentRoutes.mjs:112</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/api/v1/groom-assignments/salary-costs</w:t>
            </w:r>
          </w:p>
        </w:tc>
        <w:tc>
          <w:tcPr>
            <w:tcW w:type="dxa" w:w="4968"/>
            <w:vAlign w:val="center"/>
            <w:shd w:fill="FFFFFF"/>
          </w:tcPr>
          <w:p>
            <w:pPr>
              <w:keepNext w:val="0"/>
              <w:spacing w:after="60" w:before="40" w:line="240" w:lineRule="auto"/>
            </w:pPr>
            <w:r>
              <w:rPr>
                <w:sz w:val="20"/>
              </w:rPr>
              <w:t>backend/modules/grooms/routes/groomAssignmentRoutes.mjs:124</w:t>
            </w:r>
          </w:p>
        </w:tc>
      </w:tr>
      <w:tr>
        <w:trPr>
          <w:cantSplit/>
        </w:trPr>
        <w:tc>
          <w:tcPr>
            <w:tcW w:type="dxa" w:w="936"/>
            <w:vAlign w:val="center"/>
            <w:shd w:fill="F3F5F8"/>
          </w:tcPr>
          <w:p>
            <w:pPr>
              <w:keepNext w:val="0"/>
              <w:spacing w:after="60" w:before="40" w:line="240" w:lineRule="auto"/>
              <w:jc w:val="center"/>
            </w:pPr>
            <w:r>
              <w:rPr>
                <w:sz w:val="20"/>
              </w:rPr>
              <w:t>POST</w:t>
            </w:r>
          </w:p>
        </w:tc>
        <w:tc>
          <w:tcPr>
            <w:tcW w:type="dxa" w:w="4248"/>
            <w:vAlign w:val="center"/>
            <w:shd w:fill="F3F5F8"/>
          </w:tcPr>
          <w:p>
            <w:pPr>
              <w:keepNext w:val="0"/>
              <w:spacing w:after="60" w:before="40" w:line="240" w:lineRule="auto"/>
            </w:pPr>
            <w:r>
              <w:rPr>
                <w:sz w:val="20"/>
              </w:rPr>
              <w:t>/api/v1/groom-assignments/validate</w:t>
            </w:r>
          </w:p>
        </w:tc>
        <w:tc>
          <w:tcPr>
            <w:tcW w:type="dxa" w:w="4968"/>
            <w:vAlign w:val="center"/>
            <w:shd w:fill="F3F5F8"/>
          </w:tcPr>
          <w:p>
            <w:pPr>
              <w:keepNext w:val="0"/>
              <w:spacing w:after="60" w:before="40" w:line="240" w:lineRule="auto"/>
            </w:pPr>
            <w:r>
              <w:rPr>
                <w:sz w:val="20"/>
              </w:rPr>
              <w:t>backend/modules/grooms/routes/groomAssignmentRoutes.mjs:130</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/api/v1/groom-assignments/dashboard</w:t>
            </w:r>
          </w:p>
        </w:tc>
        <w:tc>
          <w:tcPr>
            <w:tcW w:type="dxa" w:w="4968"/>
            <w:vAlign w:val="center"/>
            <w:shd w:fill="FFFFFF"/>
          </w:tcPr>
          <w:p>
            <w:pPr>
              <w:keepNext w:val="0"/>
              <w:spacing w:after="60" w:before="40" w:line="240" w:lineRule="auto"/>
            </w:pPr>
            <w:r>
              <w:rPr>
                <w:sz w:val="20"/>
              </w:rPr>
              <w:t>backend/modules/grooms/routes/groomAssignmentRoutes.mjs:144</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/api/v1/groom-assignments/config</w:t>
            </w:r>
          </w:p>
        </w:tc>
        <w:tc>
          <w:tcPr>
            <w:tcW w:type="dxa" w:w="4968"/>
            <w:vAlign w:val="center"/>
            <w:shd w:fill="F3F5F8"/>
          </w:tcPr>
          <w:p>
            <w:pPr>
              <w:keepNext w:val="0"/>
              <w:spacing w:after="60" w:before="40" w:line="240" w:lineRule="auto"/>
            </w:pPr>
            <w:r>
              <w:rPr>
                <w:sz w:val="20"/>
              </w:rPr>
              <w:t>backend/modules/grooms/routes/groomAssignmentRoutes.mjs:150</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/api/v1/groom-assignments/statistics</w:t>
            </w:r>
          </w:p>
        </w:tc>
        <w:tc>
          <w:tcPr>
            <w:tcW w:type="dxa" w:w="4968"/>
            <w:vAlign w:val="center"/>
            <w:shd w:fill="FFFFFF"/>
          </w:tcPr>
          <w:p>
            <w:pPr>
              <w:keepNext w:val="0"/>
              <w:spacing w:after="60" w:before="40" w:line="240" w:lineRule="auto"/>
            </w:pPr>
            <w:r>
              <w:rPr>
                <w:sz w:val="20"/>
              </w:rPr>
              <w:t>backend/modules/grooms/routes/groomAssignmentRoutes.mjs:183</w:t>
            </w:r>
          </w:p>
        </w:tc>
      </w:tr>
    </w:tbl>
    <w:p>
      <w:pPr>
        <w:widowControl/>
      </w:pPr>
    </w:p>
    <w:p>
      <w:pPr>
        <w:pStyle w:val="Heading2"/>
        <w:keepNext/>
        <w:widowControl/>
      </w:pPr>
      <w:r>
        <w:rPr>
          <w:color w:val="000000"/>
        </w:rPr>
        <w:t>groom salaries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936"/>
        <w:gridCol w:w="4248"/>
        <w:gridCol w:w="4968"/>
      </w:tblGrid>
      <w:tr>
        <w:trPr>
          <w:tblHeader/>
          <w:cantSplit/>
        </w:trPr>
        <w:tc>
          <w:tcPr>
            <w:tcW w:type="dxa" w:w="936"/>
            <w:vAlign w:val="center"/>
            <w:shd w:fill="17233A"/>
          </w:tcPr>
          <w:p>
            <w:pPr>
              <w:keepNext w:val="0"/>
              <w:spacing w:after="60" w:before="40" w:line="240" w:lineRule="auto"/>
              <w:jc w:val="center"/>
            </w:pPr>
            <w:r>
              <w:rPr>
                <w:b/>
                <w:color w:val="FFFFFF"/>
                <w:sz w:val="20"/>
              </w:rPr>
              <w:t>Method</w:t>
            </w:r>
          </w:p>
        </w:tc>
        <w:tc>
          <w:tcPr>
            <w:tcW w:type="dxa" w:w="4248"/>
            <w:vAlign w:val="center"/>
            <w:shd w:fill="17233A"/>
          </w:tcPr>
          <w:p>
            <w:pPr>
              <w:keepNext w:val="0"/>
              <w:spacing w:after="60" w:before="40" w:line="240" w:lineRule="auto"/>
            </w:pPr>
            <w:r>
              <w:rPr>
                <w:b/>
                <w:color w:val="FFFFFF"/>
                <w:sz w:val="20"/>
              </w:rPr>
              <w:t>Mounted route</w:t>
            </w:r>
          </w:p>
        </w:tc>
        <w:tc>
          <w:tcPr>
            <w:tcW w:type="dxa" w:w="4968"/>
            <w:vAlign w:val="center"/>
            <w:shd w:fill="17233A"/>
          </w:tcPr>
          <w:p>
            <w:pPr>
              <w:keepNext w:val="0"/>
              <w:spacing w:after="60" w:before="40" w:line="240" w:lineRule="auto"/>
            </w:pPr>
            <w:r>
              <w:rPr>
                <w:b/>
                <w:color w:val="FFFFFF"/>
                <w:sz w:val="20"/>
              </w:rPr>
              <w:t>Router file and line</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/api/v1/groom-salaries/summary</w:t>
            </w:r>
          </w:p>
        </w:tc>
        <w:tc>
          <w:tcPr>
            <w:tcW w:type="dxa" w:w="4968"/>
            <w:vAlign w:val="center"/>
            <w:shd w:fill="FFFFFF"/>
          </w:tcPr>
          <w:p>
            <w:pPr>
              <w:keepNext w:val="0"/>
              <w:spacing w:after="60" w:before="40" w:line="240" w:lineRule="auto"/>
            </w:pPr>
            <w:r>
              <w:rPr>
                <w:sz w:val="20"/>
              </w:rPr>
              <w:t>backend/modules/grooms/routes/groomSalaryRoutes.mjs:30</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/api/v1/groom-salaries/cost</w:t>
            </w:r>
          </w:p>
        </w:tc>
        <w:tc>
          <w:tcPr>
            <w:tcW w:type="dxa" w:w="4968"/>
            <w:vAlign w:val="center"/>
            <w:shd w:fill="F3F5F8"/>
          </w:tcPr>
          <w:p>
            <w:pPr>
              <w:keepNext w:val="0"/>
              <w:spacing w:after="60" w:before="40" w:line="240" w:lineRule="auto"/>
            </w:pPr>
            <w:r>
              <w:rPr>
                <w:sz w:val="20"/>
              </w:rPr>
              <w:t>backend/modules/grooms/routes/groomSalaryRoutes.mjs:36</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/api/v1/groom-salaries/history</w:t>
            </w:r>
          </w:p>
        </w:tc>
        <w:tc>
          <w:tcPr>
            <w:tcW w:type="dxa" w:w="4968"/>
            <w:vAlign w:val="center"/>
            <w:shd w:fill="FFFFFF"/>
          </w:tcPr>
          <w:p>
            <w:pPr>
              <w:keepNext w:val="0"/>
              <w:spacing w:after="60" w:before="40" w:line="240" w:lineRule="auto"/>
            </w:pPr>
            <w:r>
              <w:rPr>
                <w:sz w:val="20"/>
              </w:rPr>
              <w:t>backend/modules/grooms/routes/groomSalaryRoutes.mjs:42</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/api/v1/groom-salaries/groom/:groomId/salary</w:t>
            </w:r>
          </w:p>
        </w:tc>
        <w:tc>
          <w:tcPr>
            <w:tcW w:type="dxa" w:w="4968"/>
            <w:vAlign w:val="center"/>
            <w:shd w:fill="F3F5F8"/>
          </w:tcPr>
          <w:p>
            <w:pPr>
              <w:keepNext w:val="0"/>
              <w:spacing w:after="60" w:before="40" w:line="240" w:lineRule="auto"/>
            </w:pPr>
            <w:r>
              <w:rPr>
                <w:sz w:val="20"/>
              </w:rPr>
              <w:t>backend/modules/grooms/routes/groomSalaryRoutes.mjs:60</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/api/v1/groom-salaries/status</w:t>
            </w:r>
          </w:p>
        </w:tc>
        <w:tc>
          <w:tcPr>
            <w:tcW w:type="dxa" w:w="4968"/>
            <w:vAlign w:val="center"/>
            <w:shd w:fill="FFFFFF"/>
          </w:tcPr>
          <w:p>
            <w:pPr>
              <w:keepNext w:val="0"/>
              <w:spacing w:after="60" w:before="40" w:line="240" w:lineRule="auto"/>
            </w:pPr>
            <w:r>
              <w:rPr>
                <w:sz w:val="20"/>
              </w:rPr>
              <w:t>backend/modules/grooms/routes/groomSalaryRoutes.mjs:72</w:t>
            </w:r>
          </w:p>
        </w:tc>
      </w:tr>
      <w:tr>
        <w:trPr>
          <w:cantSplit/>
        </w:trPr>
        <w:tc>
          <w:tcPr>
            <w:tcW w:type="dxa" w:w="936"/>
            <w:vAlign w:val="center"/>
            <w:shd w:fill="F3F5F8"/>
          </w:tcPr>
          <w:p>
            <w:pPr>
              <w:keepNext w:val="0"/>
              <w:spacing w:after="60" w:before="40" w:line="240" w:lineRule="auto"/>
              <w:jc w:val="center"/>
            </w:pPr>
            <w:r>
              <w:rPr>
                <w:sz w:val="20"/>
              </w:rPr>
              <w:t>POST</w:t>
            </w:r>
          </w:p>
        </w:tc>
        <w:tc>
          <w:tcPr>
            <w:tcW w:type="dxa" w:w="4248"/>
            <w:vAlign w:val="center"/>
            <w:shd w:fill="F3F5F8"/>
          </w:tcPr>
          <w:p>
            <w:pPr>
              <w:keepNext w:val="0"/>
              <w:spacing w:after="60" w:before="40" w:line="240" w:lineRule="auto"/>
            </w:pPr>
            <w:r>
              <w:rPr>
                <w:sz w:val="20"/>
              </w:rPr>
              <w:t>/api/v1/groom-salaries/process</w:t>
            </w:r>
          </w:p>
        </w:tc>
        <w:tc>
          <w:tcPr>
            <w:tcW w:type="dxa" w:w="4968"/>
            <w:vAlign w:val="center"/>
            <w:shd w:fill="F3F5F8"/>
          </w:tcPr>
          <w:p>
            <w:pPr>
              <w:keepNext w:val="0"/>
              <w:spacing w:after="60" w:before="40" w:line="240" w:lineRule="auto"/>
            </w:pPr>
            <w:r>
              <w:rPr>
                <w:sz w:val="20"/>
              </w:rPr>
              <w:t>backend/modules/grooms/routes/groomSalaryRoutes.mjs:78</w:t>
            </w:r>
          </w:p>
        </w:tc>
      </w:tr>
    </w:tbl>
    <w:p>
      <w:pPr>
        <w:widowControl/>
      </w:pPr>
    </w:p>
    <w:p>
      <w:pPr>
        <w:pStyle w:val="Heading2"/>
        <w:keepNext/>
        <w:widowControl/>
      </w:pPr>
      <w:r>
        <w:rPr>
          <w:color w:val="000000"/>
        </w:rPr>
        <w:t>groom marketplace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936"/>
        <w:gridCol w:w="4248"/>
        <w:gridCol w:w="4968"/>
      </w:tblGrid>
      <w:tr>
        <w:trPr>
          <w:tblHeader/>
          <w:cantSplit/>
        </w:trPr>
        <w:tc>
          <w:tcPr>
            <w:tcW w:type="dxa" w:w="936"/>
            <w:vAlign w:val="center"/>
            <w:shd w:fill="17233A"/>
          </w:tcPr>
          <w:p>
            <w:pPr>
              <w:keepNext w:val="0"/>
              <w:spacing w:after="60" w:before="40" w:line="240" w:lineRule="auto"/>
              <w:jc w:val="center"/>
            </w:pPr>
            <w:r>
              <w:rPr>
                <w:b/>
                <w:color w:val="FFFFFF"/>
                <w:sz w:val="20"/>
              </w:rPr>
              <w:t>Method</w:t>
            </w:r>
          </w:p>
        </w:tc>
        <w:tc>
          <w:tcPr>
            <w:tcW w:type="dxa" w:w="4248"/>
            <w:vAlign w:val="center"/>
            <w:shd w:fill="17233A"/>
          </w:tcPr>
          <w:p>
            <w:pPr>
              <w:keepNext w:val="0"/>
              <w:spacing w:after="60" w:before="40" w:line="240" w:lineRule="auto"/>
            </w:pPr>
            <w:r>
              <w:rPr>
                <w:b/>
                <w:color w:val="FFFFFF"/>
                <w:sz w:val="20"/>
              </w:rPr>
              <w:t>Mounted route</w:t>
            </w:r>
          </w:p>
        </w:tc>
        <w:tc>
          <w:tcPr>
            <w:tcW w:type="dxa" w:w="4968"/>
            <w:vAlign w:val="center"/>
            <w:shd w:fill="17233A"/>
          </w:tcPr>
          <w:p>
            <w:pPr>
              <w:keepNext w:val="0"/>
              <w:spacing w:after="60" w:before="40" w:line="240" w:lineRule="auto"/>
            </w:pPr>
            <w:r>
              <w:rPr>
                <w:b/>
                <w:color w:val="FFFFFF"/>
                <w:sz w:val="20"/>
              </w:rPr>
              <w:t>Router file and line</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/api/v1/groom-marketplace/free-agents</w:t>
            </w:r>
          </w:p>
        </w:tc>
        <w:tc>
          <w:tcPr>
            <w:tcW w:type="dxa" w:w="4968"/>
            <w:vAlign w:val="center"/>
            <w:shd w:fill="FFFFFF"/>
          </w:tcPr>
          <w:p>
            <w:pPr>
              <w:keepNext w:val="0"/>
              <w:spacing w:after="60" w:before="40" w:line="240" w:lineRule="auto"/>
            </w:pPr>
            <w:r>
              <w:rPr>
                <w:sz w:val="20"/>
              </w:rPr>
              <w:t>backend/modules/grooms/routes/groomMarketplaceRoutes.mjs:42</w:t>
            </w:r>
          </w:p>
        </w:tc>
      </w:tr>
      <w:tr>
        <w:trPr>
          <w:cantSplit/>
        </w:trPr>
        <w:tc>
          <w:tcPr>
            <w:tcW w:type="dxa" w:w="936"/>
            <w:vAlign w:val="center"/>
            <w:shd w:fill="F3F5F8"/>
          </w:tcPr>
          <w:p>
            <w:pPr>
              <w:keepNext w:val="0"/>
              <w:spacing w:after="60" w:before="40" w:line="240" w:lineRule="auto"/>
              <w:jc w:val="center"/>
            </w:pPr>
            <w:r>
              <w:rPr>
                <w:sz w:val="20"/>
              </w:rPr>
              <w:t>POST</w:t>
            </w:r>
          </w:p>
        </w:tc>
        <w:tc>
          <w:tcPr>
            <w:tcW w:type="dxa" w:w="4248"/>
            <w:vAlign w:val="center"/>
            <w:shd w:fill="F3F5F8"/>
          </w:tcPr>
          <w:p>
            <w:pPr>
              <w:keepNext w:val="0"/>
              <w:spacing w:after="60" w:before="40" w:line="240" w:lineRule="auto"/>
            </w:pPr>
            <w:r>
              <w:rPr>
                <w:sz w:val="20"/>
              </w:rPr>
              <w:t>/api/v1/groom-marketplace/free-agents/hire</w:t>
            </w:r>
          </w:p>
        </w:tc>
        <w:tc>
          <w:tcPr>
            <w:tcW w:type="dxa" w:w="4968"/>
            <w:vAlign w:val="center"/>
            <w:shd w:fill="F3F5F8"/>
          </w:tcPr>
          <w:p>
            <w:pPr>
              <w:keepNext w:val="0"/>
              <w:spacing w:after="60" w:before="40" w:line="240" w:lineRule="auto"/>
            </w:pPr>
            <w:r>
              <w:rPr>
                <w:sz w:val="20"/>
              </w:rPr>
              <w:t>backend/modules/grooms/routes/groomMarketplaceRoutes.mjs:59</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/api/v1/groom-marketplace</w:t>
            </w:r>
          </w:p>
        </w:tc>
        <w:tc>
          <w:tcPr>
            <w:tcW w:type="dxa" w:w="4968"/>
            <w:vAlign w:val="center"/>
            <w:shd w:fill="FFFFFF"/>
          </w:tcPr>
          <w:p>
            <w:pPr>
              <w:keepNext w:val="0"/>
              <w:spacing w:after="60" w:before="40" w:line="240" w:lineRule="auto"/>
            </w:pPr>
            <w:r>
              <w:rPr>
                <w:sz w:val="20"/>
              </w:rPr>
              <w:t>backend/modules/grooms/routes/groomMarketplaceRoutes.mjs:69</w:t>
            </w:r>
          </w:p>
        </w:tc>
      </w:tr>
      <w:tr>
        <w:trPr>
          <w:cantSplit/>
        </w:trPr>
        <w:tc>
          <w:tcPr>
            <w:tcW w:type="dxa" w:w="936"/>
            <w:vAlign w:val="center"/>
            <w:shd w:fill="F3F5F8"/>
          </w:tcPr>
          <w:p>
            <w:pPr>
              <w:keepNext w:val="0"/>
              <w:spacing w:after="60" w:before="40" w:line="240" w:lineRule="auto"/>
              <w:jc w:val="center"/>
            </w:pPr>
            <w:r>
              <w:rPr>
                <w:sz w:val="20"/>
              </w:rPr>
              <w:t>POST</w:t>
            </w:r>
          </w:p>
        </w:tc>
        <w:tc>
          <w:tcPr>
            <w:tcW w:type="dxa" w:w="4248"/>
            <w:vAlign w:val="center"/>
            <w:shd w:fill="F3F5F8"/>
          </w:tcPr>
          <w:p>
            <w:pPr>
              <w:keepNext w:val="0"/>
              <w:spacing w:after="60" w:before="40" w:line="240" w:lineRule="auto"/>
            </w:pPr>
            <w:r>
              <w:rPr>
                <w:sz w:val="20"/>
              </w:rPr>
              <w:t>/api/v1/groom-marketplace/refresh</w:t>
            </w:r>
          </w:p>
        </w:tc>
        <w:tc>
          <w:tcPr>
            <w:tcW w:type="dxa" w:w="4968"/>
            <w:vAlign w:val="center"/>
            <w:shd w:fill="F3F5F8"/>
          </w:tcPr>
          <w:p>
            <w:pPr>
              <w:keepNext w:val="0"/>
              <w:spacing w:after="60" w:before="40" w:line="240" w:lineRule="auto"/>
            </w:pPr>
            <w:r>
              <w:rPr>
                <w:sz w:val="20"/>
              </w:rPr>
              <w:t>backend/modules/grooms/routes/groomMarketplaceRoutes.mjs:83</w:t>
            </w:r>
          </w:p>
        </w:tc>
      </w:tr>
      <w:tr>
        <w:trPr>
          <w:cantSplit/>
        </w:trPr>
        <w:tc>
          <w:tcPr>
            <w:tcW w:type="dxa" w:w="936"/>
            <w:vAlign w:val="center"/>
            <w:shd w:fill="FFFFFF"/>
          </w:tcPr>
          <w:p>
            <w:pPr>
              <w:keepNext w:val="0"/>
              <w:spacing w:after="60" w:before="40" w:line="240" w:lineRule="auto"/>
              <w:jc w:val="center"/>
            </w:pPr>
            <w:r>
              <w:rPr>
                <w:sz w:val="20"/>
              </w:rPr>
              <w:t>POST</w:t>
            </w:r>
          </w:p>
        </w:tc>
        <w:tc>
          <w:tcPr>
            <w:tcW w:type="dxa" w:w="4248"/>
            <w:vAlign w:val="center"/>
            <w:shd w:fill="FFFFFF"/>
          </w:tcPr>
          <w:p>
            <w:pPr>
              <w:keepNext w:val="0"/>
              <w:spacing w:after="60" w:before="40" w:line="240" w:lineRule="auto"/>
            </w:pPr>
            <w:r>
              <w:rPr>
                <w:sz w:val="20"/>
              </w:rPr>
              <w:t>/api/v1/groom-marketplace/hire</w:t>
            </w:r>
          </w:p>
        </w:tc>
        <w:tc>
          <w:tcPr>
            <w:tcW w:type="dxa" w:w="4968"/>
            <w:vAlign w:val="center"/>
            <w:shd w:fill="FFFFFF"/>
          </w:tcPr>
          <w:p>
            <w:pPr>
              <w:keepNext w:val="0"/>
              <w:spacing w:after="60" w:before="40" w:line="240" w:lineRule="auto"/>
            </w:pPr>
            <w:r>
              <w:rPr>
                <w:sz w:val="20"/>
              </w:rPr>
              <w:t>backend/modules/grooms/routes/groomMarketplaceRoutes.mjs:98</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/api/v1/groom-marketplace/stats</w:t>
            </w:r>
          </w:p>
        </w:tc>
        <w:tc>
          <w:tcPr>
            <w:tcW w:type="dxa" w:w="4968"/>
            <w:vAlign w:val="center"/>
            <w:shd w:fill="F3F5F8"/>
          </w:tcPr>
          <w:p>
            <w:pPr>
              <w:keepNext w:val="0"/>
              <w:spacing w:after="60" w:before="40" w:line="240" w:lineRule="auto"/>
            </w:pPr>
            <w:r>
              <w:rPr>
                <w:sz w:val="20"/>
              </w:rPr>
              <w:t>backend/modules/grooms/routes/groomMarketplaceRoutes.mjs:108</w:t>
            </w:r>
          </w:p>
        </w:tc>
      </w:tr>
    </w:tbl>
    <w:p>
      <w:pPr>
        <w:widowControl/>
      </w:pPr>
    </w:p>
    <w:p>
      <w:pPr>
        <w:pStyle w:val="Heading2"/>
        <w:keepNext/>
        <w:widowControl/>
      </w:pPr>
      <w:r>
        <w:rPr>
          <w:color w:val="000000"/>
        </w:rPr>
        <w:t>groom handlers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936"/>
        <w:gridCol w:w="4248"/>
        <w:gridCol w:w="4968"/>
      </w:tblGrid>
      <w:tr>
        <w:trPr>
          <w:tblHeader/>
          <w:cantSplit/>
        </w:trPr>
        <w:tc>
          <w:tcPr>
            <w:tcW w:type="dxa" w:w="936"/>
            <w:vAlign w:val="center"/>
            <w:shd w:fill="17233A"/>
          </w:tcPr>
          <w:p>
            <w:pPr>
              <w:keepNext w:val="0"/>
              <w:spacing w:after="60" w:before="40" w:line="240" w:lineRule="auto"/>
              <w:jc w:val="center"/>
            </w:pPr>
            <w:r>
              <w:rPr>
                <w:b/>
                <w:color w:val="FFFFFF"/>
                <w:sz w:val="20"/>
              </w:rPr>
              <w:t>Method</w:t>
            </w:r>
          </w:p>
        </w:tc>
        <w:tc>
          <w:tcPr>
            <w:tcW w:type="dxa" w:w="4248"/>
            <w:vAlign w:val="center"/>
            <w:shd w:fill="17233A"/>
          </w:tcPr>
          <w:p>
            <w:pPr>
              <w:keepNext w:val="0"/>
              <w:spacing w:after="60" w:before="40" w:line="240" w:lineRule="auto"/>
            </w:pPr>
            <w:r>
              <w:rPr>
                <w:b/>
                <w:color w:val="FFFFFF"/>
                <w:sz w:val="20"/>
              </w:rPr>
              <w:t>Mounted route</w:t>
            </w:r>
          </w:p>
        </w:tc>
        <w:tc>
          <w:tcPr>
            <w:tcW w:type="dxa" w:w="4968"/>
            <w:vAlign w:val="center"/>
            <w:shd w:fill="17233A"/>
          </w:tcPr>
          <w:p>
            <w:pPr>
              <w:keepNext w:val="0"/>
              <w:spacing w:after="60" w:before="40" w:line="240" w:lineRule="auto"/>
            </w:pPr>
            <w:r>
              <w:rPr>
                <w:b/>
                <w:color w:val="FFFFFF"/>
                <w:sz w:val="20"/>
              </w:rPr>
              <w:t>Router file and line</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/api/v1/groom-handlers/horse/:horseId</w:t>
            </w:r>
          </w:p>
        </w:tc>
        <w:tc>
          <w:tcPr>
            <w:tcW w:type="dxa" w:w="4968"/>
            <w:vAlign w:val="center"/>
            <w:shd w:fill="FFFFFF"/>
          </w:tcPr>
          <w:p>
            <w:pPr>
              <w:keepNext w:val="0"/>
              <w:spacing w:after="60" w:before="40" w:line="240" w:lineRule="auto"/>
            </w:pPr>
            <w:r>
              <w:rPr>
                <w:sz w:val="20"/>
              </w:rPr>
              <w:t>backend/modules/grooms/routes/groomHandlerRoutes.mjs:51</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/api/v1/groom-handlers/eligibility/:horseId/:className</w:t>
            </w:r>
          </w:p>
        </w:tc>
        <w:tc>
          <w:tcPr>
            <w:tcW w:type="dxa" w:w="4968"/>
            <w:vAlign w:val="center"/>
            <w:shd w:fill="F3F5F8"/>
          </w:tcPr>
          <w:p>
            <w:pPr>
              <w:keepNext w:val="0"/>
              <w:spacing w:after="60" w:before="40" w:line="240" w:lineRule="auto"/>
            </w:pPr>
            <w:r>
              <w:rPr>
                <w:sz w:val="20"/>
              </w:rPr>
              <w:t>backend/modules/grooms/routes/groomHandlerRoutes.mjs:65</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/api/v1/groom-handlers/config</w:t>
            </w:r>
          </w:p>
        </w:tc>
        <w:tc>
          <w:tcPr>
            <w:tcW w:type="dxa" w:w="4968"/>
            <w:vAlign w:val="center"/>
            <w:shd w:fill="FFFFFF"/>
          </w:tcPr>
          <w:p>
            <w:pPr>
              <w:keepNext w:val="0"/>
              <w:spacing w:after="60" w:before="40" w:line="240" w:lineRule="auto"/>
            </w:pPr>
            <w:r>
              <w:rPr>
                <w:sz w:val="20"/>
              </w:rPr>
              <w:t>backend/modules/grooms/routes/groomHandlerRoutes.mjs:83</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/api/v1/groom-handlers/recommendations/:horseId</w:t>
            </w:r>
          </w:p>
        </w:tc>
        <w:tc>
          <w:tcPr>
            <w:tcW w:type="dxa" w:w="4968"/>
            <w:vAlign w:val="center"/>
            <w:shd w:fill="F3F5F8"/>
          </w:tcPr>
          <w:p>
            <w:pPr>
              <w:keepNext w:val="0"/>
              <w:spacing w:after="60" w:before="40" w:line="240" w:lineRule="auto"/>
            </w:pPr>
            <w:r>
              <w:rPr>
                <w:sz w:val="20"/>
              </w:rPr>
              <w:t>backend/modules/grooms/routes/groomHandlerRoutes.mjs:91</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/api/v1/groom-handlers/statistics</w:t>
            </w:r>
          </w:p>
        </w:tc>
        <w:tc>
          <w:tcPr>
            <w:tcW w:type="dxa" w:w="4968"/>
            <w:vAlign w:val="center"/>
            <w:shd w:fill="FFFFFF"/>
          </w:tcPr>
          <w:p>
            <w:pPr>
              <w:keepNext w:val="0"/>
              <w:spacing w:after="60" w:before="40" w:line="240" w:lineRule="auto"/>
            </w:pPr>
            <w:r>
              <w:rPr>
                <w:sz w:val="20"/>
              </w:rPr>
              <w:t>backend/modules/grooms/routes/groomHandlerRoutes.mjs:110</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/api/v1/groom-handlers/disciplines</w:t>
            </w:r>
          </w:p>
        </w:tc>
        <w:tc>
          <w:tcPr>
            <w:tcW w:type="dxa" w:w="4968"/>
            <w:vAlign w:val="center"/>
            <w:shd w:fill="F3F5F8"/>
          </w:tcPr>
          <w:p>
            <w:pPr>
              <w:keepNext w:val="0"/>
              <w:spacing w:after="60" w:before="40" w:line="240" w:lineRule="auto"/>
            </w:pPr>
            <w:r>
              <w:rPr>
                <w:sz w:val="20"/>
              </w:rPr>
              <w:t>backend/modules/grooms/routes/groomHandlerRoutes.mjs:218</w:t>
            </w:r>
          </w:p>
        </w:tc>
      </w:tr>
    </w:tbl>
    <w:p>
      <w:pPr>
        <w:widowControl/>
      </w:pPr>
    </w:p>
    <w:p>
      <w:pPr>
        <w:pStyle w:val="Heading2"/>
        <w:keepNext/>
        <w:widowControl/>
      </w:pPr>
      <w:r>
        <w:rPr>
          <w:color w:val="000000"/>
        </w:rPr>
        <w:t>groom performance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936"/>
        <w:gridCol w:w="4248"/>
        <w:gridCol w:w="4968"/>
      </w:tblGrid>
      <w:tr>
        <w:trPr>
          <w:tblHeader/>
          <w:cantSplit/>
        </w:trPr>
        <w:tc>
          <w:tcPr>
            <w:tcW w:type="dxa" w:w="936"/>
            <w:vAlign w:val="center"/>
            <w:shd w:fill="17233A"/>
          </w:tcPr>
          <w:p>
            <w:pPr>
              <w:keepNext w:val="0"/>
              <w:spacing w:after="60" w:before="40" w:line="240" w:lineRule="auto"/>
              <w:jc w:val="center"/>
            </w:pPr>
            <w:r>
              <w:rPr>
                <w:b/>
                <w:color w:val="FFFFFF"/>
                <w:sz w:val="20"/>
              </w:rPr>
              <w:t>Method</w:t>
            </w:r>
          </w:p>
        </w:tc>
        <w:tc>
          <w:tcPr>
            <w:tcW w:type="dxa" w:w="4248"/>
            <w:vAlign w:val="center"/>
            <w:shd w:fill="17233A"/>
          </w:tcPr>
          <w:p>
            <w:pPr>
              <w:keepNext w:val="0"/>
              <w:spacing w:after="60" w:before="40" w:line="240" w:lineRule="auto"/>
            </w:pPr>
            <w:r>
              <w:rPr>
                <w:b/>
                <w:color w:val="FFFFFF"/>
                <w:sz w:val="20"/>
              </w:rPr>
              <w:t>Mounted route</w:t>
            </w:r>
          </w:p>
        </w:tc>
        <w:tc>
          <w:tcPr>
            <w:tcW w:type="dxa" w:w="4968"/>
            <w:vAlign w:val="center"/>
            <w:shd w:fill="17233A"/>
          </w:tcPr>
          <w:p>
            <w:pPr>
              <w:keepNext w:val="0"/>
              <w:spacing w:after="60" w:before="40" w:line="240" w:lineRule="auto"/>
            </w:pPr>
            <w:r>
              <w:rPr>
                <w:b/>
                <w:color w:val="FFFFFF"/>
                <w:sz w:val="20"/>
              </w:rPr>
              <w:t>Router file and line</w:t>
            </w:r>
          </w:p>
        </w:tc>
      </w:tr>
      <w:tr>
        <w:trPr>
          <w:cantSplit/>
        </w:trPr>
        <w:tc>
          <w:tcPr>
            <w:tcW w:type="dxa" w:w="936"/>
            <w:vAlign w:val="center"/>
            <w:shd w:fill="FFFFFF"/>
          </w:tcPr>
          <w:p>
            <w:pPr>
              <w:keepNext w:val="0"/>
              <w:spacing w:after="60" w:before="40" w:line="240" w:lineRule="auto"/>
              <w:jc w:val="center"/>
            </w:pPr>
            <w:r>
              <w:rPr>
                <w:sz w:val="20"/>
              </w:rPr>
              <w:t>POST</w:t>
            </w:r>
          </w:p>
        </w:tc>
        <w:tc>
          <w:tcPr>
            <w:tcW w:type="dxa" w:w="4248"/>
            <w:vAlign w:val="center"/>
            <w:shd w:fill="FFFFFF"/>
          </w:tcPr>
          <w:p>
            <w:pPr>
              <w:keepNext w:val="0"/>
              <w:spacing w:after="60" w:before="40" w:line="240" w:lineRule="auto"/>
            </w:pPr>
            <w:r>
              <w:rPr>
                <w:sz w:val="20"/>
              </w:rPr>
              <w:t>/api/v1/groom-performance/record</w:t>
            </w:r>
          </w:p>
        </w:tc>
        <w:tc>
          <w:tcPr>
            <w:tcW w:type="dxa" w:w="4968"/>
            <w:vAlign w:val="center"/>
            <w:shd w:fill="FFFFFF"/>
          </w:tcPr>
          <w:p>
            <w:pPr>
              <w:keepNext w:val="0"/>
              <w:spacing w:after="60" w:before="40" w:line="240" w:lineRule="auto"/>
            </w:pPr>
            <w:r>
              <w:rPr>
                <w:sz w:val="20"/>
              </w:rPr>
              <w:t>backend/modules/grooms/routes/groomPerformanceRoutes.mjs:57</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/api/v1/groom-performance/groom/:groomId</w:t>
            </w:r>
          </w:p>
        </w:tc>
        <w:tc>
          <w:tcPr>
            <w:tcW w:type="dxa" w:w="4968"/>
            <w:vAlign w:val="center"/>
            <w:shd w:fill="F3F5F8"/>
          </w:tcPr>
          <w:p>
            <w:pPr>
              <w:keepNext w:val="0"/>
              <w:spacing w:after="60" w:before="40" w:line="240" w:lineRule="auto"/>
            </w:pPr>
            <w:r>
              <w:rPr>
                <w:sz w:val="20"/>
              </w:rPr>
              <w:t>backend/modules/grooms/routes/groomPerformanceRoutes.mjs:75</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/api/v1/groom-performance/analytics/:groomId</w:t>
            </w:r>
          </w:p>
        </w:tc>
        <w:tc>
          <w:tcPr>
            <w:tcW w:type="dxa" w:w="4968"/>
            <w:vAlign w:val="center"/>
            <w:shd w:fill="FFFFFF"/>
          </w:tcPr>
          <w:p>
            <w:pPr>
              <w:keepNext w:val="0"/>
              <w:spacing w:after="60" w:before="40" w:line="240" w:lineRule="auto"/>
            </w:pPr>
            <w:r>
              <w:rPr>
                <w:sz w:val="20"/>
              </w:rPr>
              <w:t>backend/modules/grooms/routes/groomPerformanceRoutes.mjs:89</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/api/v1/groom-performance/top</w:t>
            </w:r>
          </w:p>
        </w:tc>
        <w:tc>
          <w:tcPr>
            <w:tcW w:type="dxa" w:w="4968"/>
            <w:vAlign w:val="center"/>
            <w:shd w:fill="F3F5F8"/>
          </w:tcPr>
          <w:p>
            <w:pPr>
              <w:keepNext w:val="0"/>
              <w:spacing w:after="60" w:before="40" w:line="240" w:lineRule="auto"/>
            </w:pPr>
            <w:r>
              <w:rPr>
                <w:sz w:val="20"/>
              </w:rPr>
              <w:t>backend/modules/grooms/routes/groomPerformanceRoutes.mjs:107</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/api/v1/groom-performance/config</w:t>
            </w:r>
          </w:p>
        </w:tc>
        <w:tc>
          <w:tcPr>
            <w:tcW w:type="dxa" w:w="4968"/>
            <w:vAlign w:val="center"/>
            <w:shd w:fill="FFFFFF"/>
          </w:tcPr>
          <w:p>
            <w:pPr>
              <w:keepNext w:val="0"/>
              <w:spacing w:after="60" w:before="40" w:line="240" w:lineRule="auto"/>
            </w:pPr>
            <w:r>
              <w:rPr>
                <w:sz w:val="20"/>
              </w:rPr>
              <w:t>backend/modules/grooms/routes/groomPerformanceRoutes.mjs:123</w:t>
            </w:r>
          </w:p>
        </w:tc>
      </w:tr>
    </w:tbl>
    <w:p>
      <w:pPr>
        <w:widowControl/>
      </w:pPr>
    </w:p>
    <w:p>
      <w:pPr>
        <w:pStyle w:val="Heading2"/>
        <w:keepNext/>
        <w:widowControl/>
      </w:pPr>
      <w:r>
        <w:rPr>
          <w:color w:val="000000"/>
        </w:rPr>
        <w:t>compatibility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936"/>
        <w:gridCol w:w="4248"/>
        <w:gridCol w:w="4968"/>
      </w:tblGrid>
      <w:tr>
        <w:trPr>
          <w:tblHeader/>
          <w:cantSplit/>
        </w:trPr>
        <w:tc>
          <w:tcPr>
            <w:tcW w:type="dxa" w:w="936"/>
            <w:vAlign w:val="center"/>
            <w:shd w:fill="17233A"/>
          </w:tcPr>
          <w:p>
            <w:pPr>
              <w:keepNext w:val="0"/>
              <w:spacing w:after="60" w:before="40" w:line="240" w:lineRule="auto"/>
              <w:jc w:val="center"/>
            </w:pPr>
            <w:r>
              <w:rPr>
                <w:b/>
                <w:color w:val="FFFFFF"/>
                <w:sz w:val="20"/>
              </w:rPr>
              <w:t>Method</w:t>
            </w:r>
          </w:p>
        </w:tc>
        <w:tc>
          <w:tcPr>
            <w:tcW w:type="dxa" w:w="4248"/>
            <w:vAlign w:val="center"/>
            <w:shd w:fill="17233A"/>
          </w:tcPr>
          <w:p>
            <w:pPr>
              <w:keepNext w:val="0"/>
              <w:spacing w:after="60" w:before="40" w:line="240" w:lineRule="auto"/>
            </w:pPr>
            <w:r>
              <w:rPr>
                <w:b/>
                <w:color w:val="FFFFFF"/>
                <w:sz w:val="20"/>
              </w:rPr>
              <w:t>Mounted route</w:t>
            </w:r>
          </w:p>
        </w:tc>
        <w:tc>
          <w:tcPr>
            <w:tcW w:type="dxa" w:w="4968"/>
            <w:vAlign w:val="center"/>
            <w:shd w:fill="17233A"/>
          </w:tcPr>
          <w:p>
            <w:pPr>
              <w:keepNext w:val="0"/>
              <w:spacing w:after="60" w:before="40" w:line="240" w:lineRule="auto"/>
            </w:pPr>
            <w:r>
              <w:rPr>
                <w:b/>
                <w:color w:val="FFFFFF"/>
                <w:sz w:val="20"/>
              </w:rPr>
              <w:t>Router file and line</w:t>
            </w:r>
          </w:p>
        </w:tc>
      </w:tr>
      <w:tr>
        <w:trPr>
          <w:cantSplit/>
        </w:trPr>
        <w:tc>
          <w:tcPr>
            <w:tcW w:type="dxa" w:w="936"/>
            <w:vAlign w:val="center"/>
            <w:shd w:fill="FFFFFF"/>
          </w:tcPr>
          <w:p>
            <w:pPr>
              <w:keepNext w:val="0"/>
              <w:spacing w:after="60" w:before="40" w:line="240" w:lineRule="auto"/>
              <w:jc w:val="center"/>
            </w:pPr>
            <w:r>
              <w:rPr>
                <w:sz w:val="20"/>
              </w:rPr>
              <w:t>POST</w:t>
            </w:r>
          </w:p>
        </w:tc>
        <w:tc>
          <w:tcPr>
            <w:tcW w:type="dxa" w:w="4248"/>
            <w:vAlign w:val="center"/>
            <w:shd w:fill="FFFFFF"/>
          </w:tcPr>
          <w:p>
            <w:pPr>
              <w:keepNext w:val="0"/>
              <w:spacing w:after="60" w:before="40" w:line="240" w:lineRule="auto"/>
            </w:pPr>
            <w:r>
              <w:rPr>
                <w:sz w:val="20"/>
              </w:rPr>
              <w:t>/api/v1/compatibility/calculate</w:t>
            </w:r>
          </w:p>
        </w:tc>
        <w:tc>
          <w:tcPr>
            <w:tcW w:type="dxa" w:w="4968"/>
            <w:vAlign w:val="center"/>
            <w:shd w:fill="FFFFFF"/>
          </w:tcPr>
          <w:p>
            <w:pPr>
              <w:keepNext w:val="0"/>
              <w:spacing w:after="60" w:before="40" w:line="240" w:lineRule="auto"/>
            </w:pPr>
            <w:r>
              <w:rPr>
                <w:sz w:val="20"/>
              </w:rPr>
              <w:t>backend/modules/grooms/routes/dynamicCompatibilityRoutes.mjs:40</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/api/v1/compatibility/factors/:groomId/:horseId</w:t>
            </w:r>
          </w:p>
        </w:tc>
        <w:tc>
          <w:tcPr>
            <w:tcW w:type="dxa" w:w="4968"/>
            <w:vAlign w:val="center"/>
            <w:shd w:fill="F3F5F8"/>
          </w:tcPr>
          <w:p>
            <w:pPr>
              <w:keepNext w:val="0"/>
              <w:spacing w:after="60" w:before="40" w:line="240" w:lineRule="auto"/>
            </w:pPr>
            <w:r>
              <w:rPr>
                <w:sz w:val="20"/>
              </w:rPr>
              <w:t>backend/modules/grooms/routes/dynamicCompatibilityRoutes.mjs:76</w:t>
            </w:r>
          </w:p>
        </w:tc>
      </w:tr>
      <w:tr>
        <w:trPr>
          <w:cantSplit/>
        </w:trPr>
        <w:tc>
          <w:tcPr>
            <w:tcW w:type="dxa" w:w="936"/>
            <w:vAlign w:val="center"/>
            <w:shd w:fill="FFFFFF"/>
          </w:tcPr>
          <w:p>
            <w:pPr>
              <w:keepNext w:val="0"/>
              <w:spacing w:after="60" w:before="40" w:line="240" w:lineRule="auto"/>
              <w:jc w:val="center"/>
            </w:pPr>
            <w:r>
              <w:rPr>
                <w:sz w:val="20"/>
              </w:rPr>
              <w:t>POST</w:t>
            </w:r>
          </w:p>
        </w:tc>
        <w:tc>
          <w:tcPr>
            <w:tcW w:type="dxa" w:w="4248"/>
            <w:vAlign w:val="center"/>
            <w:shd w:fill="FFFFFF"/>
          </w:tcPr>
          <w:p>
            <w:pPr>
              <w:keepNext w:val="0"/>
              <w:spacing w:after="60" w:before="40" w:line="240" w:lineRule="auto"/>
            </w:pPr>
            <w:r>
              <w:rPr>
                <w:sz w:val="20"/>
              </w:rPr>
              <w:t>/api/v1/compatibility/predict</w:t>
            </w:r>
          </w:p>
        </w:tc>
        <w:tc>
          <w:tcPr>
            <w:tcW w:type="dxa" w:w="4968"/>
            <w:vAlign w:val="center"/>
            <w:shd w:fill="FFFFFF"/>
          </w:tcPr>
          <w:p>
            <w:pPr>
              <w:keepNext w:val="0"/>
              <w:spacing w:after="60" w:before="40" w:line="240" w:lineRule="auto"/>
            </w:pPr>
            <w:r>
              <w:rPr>
                <w:sz w:val="20"/>
              </w:rPr>
              <w:t>backend/modules/grooms/routes/dynamicCompatibilityRoutes.mjs:92</w:t>
            </w:r>
          </w:p>
        </w:tc>
      </w:tr>
      <w:tr>
        <w:trPr>
          <w:cantSplit/>
        </w:trPr>
        <w:tc>
          <w:tcPr>
            <w:tcW w:type="dxa" w:w="936"/>
            <w:vAlign w:val="center"/>
            <w:shd w:fill="F3F5F8"/>
          </w:tcPr>
          <w:p>
            <w:pPr>
              <w:keepNext w:val="0"/>
              <w:spacing w:after="60" w:before="40" w:line="240" w:lineRule="auto"/>
              <w:jc w:val="center"/>
            </w:pPr>
            <w:r>
              <w:rPr>
                <w:sz w:val="20"/>
              </w:rPr>
              <w:t>POST</w:t>
            </w:r>
          </w:p>
        </w:tc>
        <w:tc>
          <w:tcPr>
            <w:tcW w:type="dxa" w:w="4248"/>
            <w:vAlign w:val="center"/>
            <w:shd w:fill="F3F5F8"/>
          </w:tcPr>
          <w:p>
            <w:pPr>
              <w:keepNext w:val="0"/>
              <w:spacing w:after="60" w:before="40" w:line="240" w:lineRule="auto"/>
            </w:pPr>
            <w:r>
              <w:rPr>
                <w:sz w:val="20"/>
              </w:rPr>
              <w:t>/api/v1/compatibility/recommendations</w:t>
            </w:r>
          </w:p>
        </w:tc>
        <w:tc>
          <w:tcPr>
            <w:tcW w:type="dxa" w:w="4968"/>
            <w:vAlign w:val="center"/>
            <w:shd w:fill="F3F5F8"/>
          </w:tcPr>
          <w:p>
            <w:pPr>
              <w:keepNext w:val="0"/>
              <w:spacing w:after="60" w:before="40" w:line="240" w:lineRule="auto"/>
            </w:pPr>
            <w:r>
              <w:rPr>
                <w:sz w:val="20"/>
              </w:rPr>
              <w:t>backend/modules/grooms/routes/dynamicCompatibilityRoutes.mjs:119</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/api/v1/compatibility/trends/:groomId/:horseId</w:t>
            </w:r>
          </w:p>
        </w:tc>
        <w:tc>
          <w:tcPr>
            <w:tcW w:type="dxa" w:w="4968"/>
            <w:vAlign w:val="center"/>
            <w:shd w:fill="FFFFFF"/>
          </w:tcPr>
          <w:p>
            <w:pPr>
              <w:keepNext w:val="0"/>
              <w:spacing w:after="60" w:before="40" w:line="240" w:lineRule="auto"/>
            </w:pPr>
            <w:r>
              <w:rPr>
                <w:sz w:val="20"/>
              </w:rPr>
              <w:t>backend/modules/grooms/routes/dynamicCompatibilityRoutes.mjs:151</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/api/v1/compatibility/config</w:t>
            </w:r>
          </w:p>
        </w:tc>
        <w:tc>
          <w:tcPr>
            <w:tcW w:type="dxa" w:w="4968"/>
            <w:vAlign w:val="center"/>
            <w:shd w:fill="F3F5F8"/>
          </w:tcPr>
          <w:p>
            <w:pPr>
              <w:keepNext w:val="0"/>
              <w:spacing w:after="60" w:before="40" w:line="240" w:lineRule="auto"/>
            </w:pPr>
            <w:r>
              <w:rPr>
                <w:sz w:val="20"/>
              </w:rPr>
              <w:t>backend/modules/grooms/routes/dynamicCompatibilityRoutes.mjs:171</w:t>
            </w:r>
          </w:p>
        </w:tc>
      </w:tr>
    </w:tbl>
    <w:p>
      <w:pPr>
        <w:widowControl/>
      </w:pPr>
    </w:p>
    <w:p>
      <w:pPr>
        <w:pStyle w:val="Heading2"/>
        <w:keepNext/>
        <w:widowControl/>
      </w:pPr>
      <w:r>
        <w:rPr>
          <w:color w:val="000000"/>
        </w:rPr>
        <w:t>crafting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936"/>
        <w:gridCol w:w="4248"/>
        <w:gridCol w:w="4968"/>
      </w:tblGrid>
      <w:tr>
        <w:trPr>
          <w:tblHeader/>
          <w:cantSplit/>
        </w:trPr>
        <w:tc>
          <w:tcPr>
            <w:tcW w:type="dxa" w:w="936"/>
            <w:vAlign w:val="center"/>
            <w:shd w:fill="17233A"/>
          </w:tcPr>
          <w:p>
            <w:pPr>
              <w:keepNext w:val="0"/>
              <w:spacing w:after="60" w:before="40" w:line="240" w:lineRule="auto"/>
              <w:jc w:val="center"/>
            </w:pPr>
            <w:r>
              <w:rPr>
                <w:b/>
                <w:color w:val="FFFFFF"/>
                <w:sz w:val="20"/>
              </w:rPr>
              <w:t>Method</w:t>
            </w:r>
          </w:p>
        </w:tc>
        <w:tc>
          <w:tcPr>
            <w:tcW w:type="dxa" w:w="4248"/>
            <w:vAlign w:val="center"/>
            <w:shd w:fill="17233A"/>
          </w:tcPr>
          <w:p>
            <w:pPr>
              <w:keepNext w:val="0"/>
              <w:spacing w:after="60" w:before="40" w:line="240" w:lineRule="auto"/>
            </w:pPr>
            <w:r>
              <w:rPr>
                <w:b/>
                <w:color w:val="FFFFFF"/>
                <w:sz w:val="20"/>
              </w:rPr>
              <w:t>Mounted route</w:t>
            </w:r>
          </w:p>
        </w:tc>
        <w:tc>
          <w:tcPr>
            <w:tcW w:type="dxa" w:w="4968"/>
            <w:vAlign w:val="center"/>
            <w:shd w:fill="17233A"/>
          </w:tcPr>
          <w:p>
            <w:pPr>
              <w:keepNext w:val="0"/>
              <w:spacing w:after="60" w:before="40" w:line="240" w:lineRule="auto"/>
            </w:pPr>
            <w:r>
              <w:rPr>
                <w:b/>
                <w:color w:val="FFFFFF"/>
                <w:sz w:val="20"/>
              </w:rPr>
              <w:t>Router file and line</w:t>
            </w:r>
          </w:p>
        </w:tc>
      </w:tr>
      <w:tr>
        <w:trPr>
          <w:cantSplit/>
        </w:trPr>
        <w:tc>
          <w:tcPr>
            <w:tcW w:type="dxa" w:w="936"/>
            <w:vAlign w:val="center"/>
            <w:shd w:fill="FFFFFF"/>
          </w:tcPr>
          <w:p>
            <w:pPr>
              <w:keepNext w:val="0"/>
              <w:spacing w:after="60" w:before="40" w:line="240" w:lineRule="auto"/>
              <w:jc w:val="center"/>
            </w:pPr>
            <w:r>
              <w:rPr>
                <w:sz w:val="20"/>
              </w:rPr>
              <w:t>GET</w:t>
            </w:r>
          </w:p>
        </w:tc>
        <w:tc>
          <w:tcPr>
            <w:tcW w:type="dxa" w:w="4248"/>
            <w:vAlign w:val="center"/>
            <w:shd w:fill="FFFFFF"/>
          </w:tcPr>
          <w:p>
            <w:pPr>
              <w:keepNext w:val="0"/>
              <w:spacing w:after="60" w:before="40" w:line="240" w:lineRule="auto"/>
            </w:pPr>
            <w:r>
              <w:rPr>
                <w:sz w:val="20"/>
              </w:rPr>
              <w:t>/api/v1/crafting/materials</w:t>
            </w:r>
          </w:p>
        </w:tc>
        <w:tc>
          <w:tcPr>
            <w:tcW w:type="dxa" w:w="4968"/>
            <w:vAlign w:val="center"/>
            <w:shd w:fill="FFFFFF"/>
          </w:tcPr>
          <w:p>
            <w:pPr>
              <w:keepNext w:val="0"/>
              <w:spacing w:after="60" w:before="40" w:line="240" w:lineRule="auto"/>
            </w:pPr>
            <w:r>
              <w:rPr>
                <w:sz w:val="20"/>
              </w:rPr>
              <w:t>backend/modules/crafting/routes/craftingRoutes.mjs:40</w:t>
            </w:r>
          </w:p>
        </w:tc>
      </w:tr>
      <w:tr>
        <w:trPr>
          <w:cantSplit/>
        </w:trPr>
        <w:tc>
          <w:tcPr>
            <w:tcW w:type="dxa" w:w="936"/>
            <w:vAlign w:val="center"/>
            <w:shd w:fill="F3F5F8"/>
          </w:tcPr>
          <w:p>
            <w:pPr>
              <w:keepNext w:val="0"/>
              <w:spacing w:after="60" w:before="40" w:line="240" w:lineRule="auto"/>
              <w:jc w:val="center"/>
            </w:pPr>
            <w:r>
              <w:rPr>
                <w:sz w:val="20"/>
              </w:rPr>
              <w:t>GET</w:t>
            </w:r>
          </w:p>
        </w:tc>
        <w:tc>
          <w:tcPr>
            <w:tcW w:type="dxa" w:w="4248"/>
            <w:vAlign w:val="center"/>
            <w:shd w:fill="F3F5F8"/>
          </w:tcPr>
          <w:p>
            <w:pPr>
              <w:keepNext w:val="0"/>
              <w:spacing w:after="60" w:before="40" w:line="240" w:lineRule="auto"/>
            </w:pPr>
            <w:r>
              <w:rPr>
                <w:sz w:val="20"/>
              </w:rPr>
              <w:t>/api/v1/crafting/recipes</w:t>
            </w:r>
          </w:p>
        </w:tc>
        <w:tc>
          <w:tcPr>
            <w:tcW w:type="dxa" w:w="4968"/>
            <w:vAlign w:val="center"/>
            <w:shd w:fill="F3F5F8"/>
          </w:tcPr>
          <w:p>
            <w:pPr>
              <w:keepNext w:val="0"/>
              <w:spacing w:after="60" w:before="40" w:line="240" w:lineRule="auto"/>
            </w:pPr>
            <w:r>
              <w:rPr>
                <w:sz w:val="20"/>
              </w:rPr>
              <w:t>backend/modules/crafting/routes/craftingRoutes.mjs:42</w:t>
            </w:r>
          </w:p>
        </w:tc>
      </w:tr>
      <w:tr>
        <w:trPr>
          <w:cantSplit/>
        </w:trPr>
        <w:tc>
          <w:tcPr>
            <w:tcW w:type="dxa" w:w="936"/>
            <w:vAlign w:val="center"/>
            <w:shd w:fill="FFFFFF"/>
          </w:tcPr>
          <w:p>
            <w:pPr>
              <w:keepNext w:val="0"/>
              <w:spacing w:after="60" w:before="40" w:line="240" w:lineRule="auto"/>
              <w:jc w:val="center"/>
            </w:pPr>
            <w:r>
              <w:rPr>
                <w:sz w:val="20"/>
              </w:rPr>
              <w:t>POST</w:t>
            </w:r>
          </w:p>
        </w:tc>
        <w:tc>
          <w:tcPr>
            <w:tcW w:type="dxa" w:w="4248"/>
            <w:vAlign w:val="center"/>
            <w:shd w:fill="FFFFFF"/>
          </w:tcPr>
          <w:p>
            <w:pPr>
              <w:keepNext w:val="0"/>
              <w:spacing w:after="60" w:before="40" w:line="240" w:lineRule="auto"/>
            </w:pPr>
            <w:r>
              <w:rPr>
                <w:sz w:val="20"/>
              </w:rPr>
              <w:t>/api/v1/crafting/craft</w:t>
            </w:r>
          </w:p>
        </w:tc>
        <w:tc>
          <w:tcPr>
            <w:tcW w:type="dxa" w:w="4968"/>
            <w:vAlign w:val="center"/>
            <w:shd w:fill="FFFFFF"/>
          </w:tcPr>
          <w:p>
            <w:pPr>
              <w:keepNext w:val="0"/>
              <w:spacing w:after="60" w:before="40" w:line="240" w:lineRule="auto"/>
            </w:pPr>
            <w:r>
              <w:rPr>
                <w:sz w:val="20"/>
              </w:rPr>
              <w:t>backend/modules/crafting/routes/craftingRoutes.mjs:44</w:t>
            </w:r>
          </w:p>
        </w:tc>
      </w:tr>
    </w:tbl>
    <w:p>
      <w:pPr>
        <w:widowControl/>
      </w:pPr>
    </w:p>
    <w:p>
      <w:pPr>
        <w:pStyle w:val="Heading1"/>
        <w:keepNext/>
        <w:widowControl/>
      </w:pPr>
      <w:r>
        <w:rPr>
          <w:color w:val="000000"/>
        </w:rPr>
        <w:t>Persistent staff data</w:t>
      </w:r>
    </w:p>
    <w:p>
      <w:pPr>
        <w:widowControl/>
      </w:pPr>
      <w:r>
        <w:t>Exact Prisma declarations below are transcribed with comments removed, including relations/indexes to expose career state, hidden storage, employer scope, history and delete behavior. Raw partial indexes are separate because Prisma cannot express their predicates. Relevant Horse/User fields are summarized in prose; unrelated full schemas would obscure staff evidence.</w:t>
      </w:r>
    </w:p>
    <w:p>
      <w:pPr>
        <w:pStyle w:val="Heading2"/>
        <w:keepNext/>
        <w:widowControl/>
      </w:pPr>
      <w:r>
        <w:rPr>
          <w:color w:val="000000"/>
        </w:rPr>
        <w:t>Rider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firstName</w:t>
            </w:r>
          </w:p>
        </w:tc>
        <w:tc>
          <w:tcPr>
            <w:tcW w:type="dxa" w:w="7632"/>
            <w:vAlign w:val="center"/>
            <w:shd w:fill="F3F5F8"/>
          </w:tcPr>
          <w:p>
            <w:pPr>
              <w:keepNext w:val="0"/>
              <w:spacing w:after="60" w:before="40" w:line="240" w:lineRule="auto"/>
            </w:pPr>
            <w:r>
              <w:rPr>
                <w:sz w:val="20"/>
              </w:rPr>
              <w:t>firstName    String</w:t>
            </w:r>
          </w:p>
        </w:tc>
      </w:tr>
      <w:tr>
        <w:trPr>
          <w:cantSplit/>
        </w:trPr>
        <w:tc>
          <w:tcPr>
            <w:tcW w:type="dxa" w:w="2520"/>
            <w:vAlign w:val="center"/>
            <w:shd w:fill="FFFFFF"/>
          </w:tcPr>
          <w:p>
            <w:pPr>
              <w:keepNext w:val="0"/>
              <w:spacing w:after="60" w:before="40" w:line="240" w:lineRule="auto"/>
            </w:pPr>
            <w:r>
              <w:rPr>
                <w:sz w:val="20"/>
              </w:rPr>
              <w:t>lastName</w:t>
            </w:r>
          </w:p>
        </w:tc>
        <w:tc>
          <w:tcPr>
            <w:tcW w:type="dxa" w:w="7632"/>
            <w:vAlign w:val="center"/>
            <w:shd w:fill="FFFFFF"/>
          </w:tcPr>
          <w:p>
            <w:pPr>
              <w:keepNext w:val="0"/>
              <w:spacing w:after="60" w:before="40" w:line="240" w:lineRule="auto"/>
            </w:pPr>
            <w:r>
              <w:rPr>
                <w:sz w:val="20"/>
              </w:rPr>
              <w:t>lastName     String</w:t>
            </w:r>
          </w:p>
        </w:tc>
      </w:tr>
      <w:tr>
        <w:trPr>
          <w:cantSplit/>
        </w:trPr>
        <w:tc>
          <w:tcPr>
            <w:tcW w:type="dxa" w:w="2520"/>
            <w:vAlign w:val="center"/>
            <w:shd w:fill="F3F5F8"/>
          </w:tcPr>
          <w:p>
            <w:pPr>
              <w:keepNext w:val="0"/>
              <w:spacing w:after="60" w:before="40" w:line="240" w:lineRule="auto"/>
            </w:pPr>
            <w:r>
              <w:rPr>
                <w:sz w:val="20"/>
              </w:rPr>
              <w:t>personality</w:t>
            </w:r>
          </w:p>
        </w:tc>
        <w:tc>
          <w:tcPr>
            <w:tcW w:type="dxa" w:w="7632"/>
            <w:vAlign w:val="center"/>
            <w:shd w:fill="F3F5F8"/>
          </w:tcPr>
          <w:p>
            <w:pPr>
              <w:keepNext w:val="0"/>
              <w:spacing w:after="60" w:before="40" w:line="240" w:lineRule="auto"/>
            </w:pPr>
            <w:r>
              <w:rPr>
                <w:sz w:val="20"/>
              </w:rPr>
              <w:t>personality  String</w:t>
            </w:r>
          </w:p>
        </w:tc>
      </w:tr>
      <w:tr>
        <w:trPr>
          <w:cantSplit/>
        </w:trPr>
        <w:tc>
          <w:tcPr>
            <w:tcW w:type="dxa" w:w="2520"/>
            <w:vAlign w:val="center"/>
            <w:shd w:fill="FFFFFF"/>
          </w:tcPr>
          <w:p>
            <w:pPr>
              <w:keepNext w:val="0"/>
              <w:spacing w:after="60" w:before="40" w:line="240" w:lineRule="auto"/>
            </w:pPr>
            <w:r>
              <w:rPr>
                <w:sz w:val="20"/>
              </w:rPr>
              <w:t>skillLevel</w:t>
            </w:r>
          </w:p>
        </w:tc>
        <w:tc>
          <w:tcPr>
            <w:tcW w:type="dxa" w:w="7632"/>
            <w:vAlign w:val="center"/>
            <w:shd w:fill="FFFFFF"/>
          </w:tcPr>
          <w:p>
            <w:pPr>
              <w:keepNext w:val="0"/>
              <w:spacing w:after="60" w:before="40" w:line="240" w:lineRule="auto"/>
            </w:pPr>
            <w:r>
              <w:rPr>
                <w:sz w:val="20"/>
              </w:rPr>
              <w:t>skillLevel   String</w:t>
            </w:r>
          </w:p>
        </w:tc>
      </w:tr>
      <w:tr>
        <w:trPr>
          <w:cantSplit/>
        </w:trPr>
        <w:tc>
          <w:tcPr>
            <w:tcW w:type="dxa" w:w="2520"/>
            <w:vAlign w:val="center"/>
            <w:shd w:fill="F3F5F8"/>
          </w:tcPr>
          <w:p>
            <w:pPr>
              <w:keepNext w:val="0"/>
              <w:spacing w:after="60" w:before="40" w:line="240" w:lineRule="auto"/>
            </w:pPr>
            <w:r>
              <w:rPr>
                <w:sz w:val="20"/>
              </w:rPr>
              <w:t>speciality</w:t>
            </w:r>
          </w:p>
        </w:tc>
        <w:tc>
          <w:tcPr>
            <w:tcW w:type="dxa" w:w="7632"/>
            <w:vAlign w:val="center"/>
            <w:shd w:fill="F3F5F8"/>
          </w:tcPr>
          <w:p>
            <w:pPr>
              <w:keepNext w:val="0"/>
              <w:spacing w:after="60" w:before="40" w:line="240" w:lineRule="auto"/>
            </w:pPr>
            <w:r>
              <w:rPr>
                <w:sz w:val="20"/>
              </w:rPr>
              <w:t>speciality   String</w:t>
            </w:r>
          </w:p>
        </w:tc>
      </w:tr>
      <w:tr>
        <w:trPr>
          <w:cantSplit/>
        </w:trPr>
        <w:tc>
          <w:tcPr>
            <w:tcW w:type="dxa" w:w="2520"/>
            <w:vAlign w:val="center"/>
            <w:shd w:fill="FFFFFF"/>
          </w:tcPr>
          <w:p>
            <w:pPr>
              <w:keepNext w:val="0"/>
              <w:spacing w:after="60" w:before="40" w:line="240" w:lineRule="auto"/>
            </w:pPr>
            <w:r>
              <w:rPr>
                <w:sz w:val="20"/>
              </w:rPr>
              <w:t>weeklyRate</w:t>
            </w:r>
          </w:p>
        </w:tc>
        <w:tc>
          <w:tcPr>
            <w:tcW w:type="dxa" w:w="7632"/>
            <w:vAlign w:val="center"/>
            <w:shd w:fill="FFFFFF"/>
          </w:tcPr>
          <w:p>
            <w:pPr>
              <w:keepNext w:val="0"/>
              <w:spacing w:after="60" w:before="40" w:line="240" w:lineRule="auto"/>
            </w:pPr>
            <w:r>
              <w:rPr>
                <w:sz w:val="20"/>
              </w:rPr>
              <w:t>weeklyRate   Int               @default(200)</w:t>
            </w:r>
          </w:p>
        </w:tc>
      </w:tr>
      <w:tr>
        <w:trPr>
          <w:cantSplit/>
        </w:trPr>
        <w:tc>
          <w:tcPr>
            <w:tcW w:type="dxa" w:w="2520"/>
            <w:vAlign w:val="center"/>
            <w:shd w:fill="F3F5F8"/>
          </w:tcPr>
          <w:p>
            <w:pPr>
              <w:keepNext w:val="0"/>
              <w:spacing w:after="60" w:before="40" w:line="240" w:lineRule="auto"/>
            </w:pPr>
            <w:r>
              <w:rPr>
                <w:sz w:val="20"/>
              </w:rPr>
              <w:t>experience</w:t>
            </w:r>
          </w:p>
        </w:tc>
        <w:tc>
          <w:tcPr>
            <w:tcW w:type="dxa" w:w="7632"/>
            <w:vAlign w:val="center"/>
            <w:shd w:fill="F3F5F8"/>
          </w:tcPr>
          <w:p>
            <w:pPr>
              <w:keepNext w:val="0"/>
              <w:spacing w:after="60" w:before="40" w:line="240" w:lineRule="auto"/>
            </w:pPr>
            <w:r>
              <w:rPr>
                <w:sz w:val="20"/>
              </w:rPr>
              <w:t>experience   Int               @default(0)</w:t>
            </w:r>
          </w:p>
        </w:tc>
      </w:tr>
      <w:tr>
        <w:trPr>
          <w:cantSplit/>
        </w:trPr>
        <w:tc>
          <w:tcPr>
            <w:tcW w:type="dxa" w:w="2520"/>
            <w:vAlign w:val="center"/>
            <w:shd w:fill="FFFFFF"/>
          </w:tcPr>
          <w:p>
            <w:pPr>
              <w:keepNext w:val="0"/>
              <w:spacing w:after="60" w:before="40" w:line="240" w:lineRule="auto"/>
            </w:pPr>
            <w:r>
              <w:rPr>
                <w:sz w:val="20"/>
              </w:rPr>
              <w:t>level</w:t>
            </w:r>
          </w:p>
        </w:tc>
        <w:tc>
          <w:tcPr>
            <w:tcW w:type="dxa" w:w="7632"/>
            <w:vAlign w:val="center"/>
            <w:shd w:fill="FFFFFF"/>
          </w:tcPr>
          <w:p>
            <w:pPr>
              <w:keepNext w:val="0"/>
              <w:spacing w:after="60" w:before="40" w:line="240" w:lineRule="auto"/>
            </w:pPr>
            <w:r>
              <w:rPr>
                <w:sz w:val="20"/>
              </w:rPr>
              <w:t>level        Int               @default(1)</w:t>
            </w:r>
          </w:p>
        </w:tc>
      </w:tr>
      <w:tr>
        <w:trPr>
          <w:cantSplit/>
        </w:trPr>
        <w:tc>
          <w:tcPr>
            <w:tcW w:type="dxa" w:w="2520"/>
            <w:vAlign w:val="center"/>
            <w:shd w:fill="F3F5F8"/>
          </w:tcPr>
          <w:p>
            <w:pPr>
              <w:keepNext w:val="0"/>
              <w:spacing w:after="60" w:before="40" w:line="240" w:lineRule="auto"/>
            </w:pPr>
            <w:r>
              <w:rPr>
                <w:sz w:val="20"/>
              </w:rPr>
              <w:t>careerWeeks</w:t>
            </w:r>
          </w:p>
        </w:tc>
        <w:tc>
          <w:tcPr>
            <w:tcW w:type="dxa" w:w="7632"/>
            <w:vAlign w:val="center"/>
            <w:shd w:fill="F3F5F8"/>
          </w:tcPr>
          <w:p>
            <w:pPr>
              <w:keepNext w:val="0"/>
              <w:spacing w:after="60" w:before="40" w:line="240" w:lineRule="auto"/>
            </w:pPr>
            <w:r>
              <w:rPr>
                <w:sz w:val="20"/>
              </w:rPr>
              <w:t>careerWeeks  Int               @default(0)</w:t>
            </w:r>
          </w:p>
        </w:tc>
      </w:tr>
      <w:tr>
        <w:trPr>
          <w:cantSplit/>
        </w:trPr>
        <w:tc>
          <w:tcPr>
            <w:tcW w:type="dxa" w:w="2520"/>
            <w:vAlign w:val="center"/>
            <w:shd w:fill="FFFFFF"/>
          </w:tcPr>
          <w:p>
            <w:pPr>
              <w:keepNext w:val="0"/>
              <w:spacing w:after="60" w:before="40" w:line="240" w:lineRule="auto"/>
            </w:pPr>
            <w:r>
              <w:rPr>
                <w:sz w:val="20"/>
              </w:rPr>
              <w:t>totalWins</w:t>
            </w:r>
          </w:p>
        </w:tc>
        <w:tc>
          <w:tcPr>
            <w:tcW w:type="dxa" w:w="7632"/>
            <w:vAlign w:val="center"/>
            <w:shd w:fill="FFFFFF"/>
          </w:tcPr>
          <w:p>
            <w:pPr>
              <w:keepNext w:val="0"/>
              <w:spacing w:after="60" w:before="40" w:line="240" w:lineRule="auto"/>
            </w:pPr>
            <w:r>
              <w:rPr>
                <w:sz w:val="20"/>
              </w:rPr>
              <w:t>totalWins         Int               @default(0)</w:t>
            </w:r>
          </w:p>
        </w:tc>
      </w:tr>
      <w:tr>
        <w:trPr>
          <w:cantSplit/>
        </w:trPr>
        <w:tc>
          <w:tcPr>
            <w:tcW w:type="dxa" w:w="2520"/>
            <w:vAlign w:val="center"/>
            <w:shd w:fill="F3F5F8"/>
          </w:tcPr>
          <w:p>
            <w:pPr>
              <w:keepNext w:val="0"/>
              <w:spacing w:after="60" w:before="40" w:line="240" w:lineRule="auto"/>
            </w:pPr>
            <w:r>
              <w:rPr>
                <w:sz w:val="20"/>
              </w:rPr>
              <w:t>totalCompetitions</w:t>
            </w:r>
          </w:p>
        </w:tc>
        <w:tc>
          <w:tcPr>
            <w:tcW w:type="dxa" w:w="7632"/>
            <w:vAlign w:val="center"/>
            <w:shd w:fill="F3F5F8"/>
          </w:tcPr>
          <w:p>
            <w:pPr>
              <w:keepNext w:val="0"/>
              <w:spacing w:after="60" w:before="40" w:line="240" w:lineRule="auto"/>
            </w:pPr>
            <w:r>
              <w:rPr>
                <w:sz w:val="20"/>
              </w:rPr>
              <w:t>totalCompetitions Int               @default(0)</w:t>
            </w:r>
          </w:p>
        </w:tc>
      </w:tr>
      <w:tr>
        <w:trPr>
          <w:cantSplit/>
        </w:trPr>
        <w:tc>
          <w:tcPr>
            <w:tcW w:type="dxa" w:w="2520"/>
            <w:vAlign w:val="center"/>
            <w:shd w:fill="FFFFFF"/>
          </w:tcPr>
          <w:p>
            <w:pPr>
              <w:keepNext w:val="0"/>
              <w:spacing w:after="60" w:before="40" w:line="240" w:lineRule="auto"/>
            </w:pPr>
            <w:r>
              <w:rPr>
                <w:sz w:val="20"/>
              </w:rPr>
              <w:t>prestige</w:t>
            </w:r>
          </w:p>
        </w:tc>
        <w:tc>
          <w:tcPr>
            <w:tcW w:type="dxa" w:w="7632"/>
            <w:vAlign w:val="center"/>
            <w:shd w:fill="FFFFFF"/>
          </w:tcPr>
          <w:p>
            <w:pPr>
              <w:keepNext w:val="0"/>
              <w:spacing w:after="60" w:before="40" w:line="240" w:lineRule="auto"/>
            </w:pPr>
            <w:r>
              <w:rPr>
                <w:sz w:val="20"/>
              </w:rPr>
              <w:t>prestige     Int               @default(0)</w:t>
            </w:r>
          </w:p>
        </w:tc>
      </w:tr>
      <w:tr>
        <w:trPr>
          <w:cantSplit/>
        </w:trPr>
        <w:tc>
          <w:tcPr>
            <w:tcW w:type="dxa" w:w="2520"/>
            <w:vAlign w:val="center"/>
            <w:shd w:fill="F3F5F8"/>
          </w:tcPr>
          <w:p>
            <w:pPr>
              <w:keepNext w:val="0"/>
              <w:spacing w:after="60" w:before="40" w:line="240" w:lineRule="auto"/>
            </w:pPr>
            <w:r>
              <w:rPr>
                <w:sz w:val="20"/>
              </w:rPr>
              <w:t>retired</w:t>
            </w:r>
          </w:p>
        </w:tc>
        <w:tc>
          <w:tcPr>
            <w:tcW w:type="dxa" w:w="7632"/>
            <w:vAlign w:val="center"/>
            <w:shd w:fill="F3F5F8"/>
          </w:tcPr>
          <w:p>
            <w:pPr>
              <w:keepNext w:val="0"/>
              <w:spacing w:after="60" w:before="40" w:line="240" w:lineRule="auto"/>
            </w:pPr>
            <w:r>
              <w:rPr>
                <w:sz w:val="20"/>
              </w:rPr>
              <w:t>retired      Boolean           @default(false)</w:t>
            </w:r>
          </w:p>
        </w:tc>
      </w:tr>
      <w:tr>
        <w:trPr>
          <w:cantSplit/>
        </w:trPr>
        <w:tc>
          <w:tcPr>
            <w:tcW w:type="dxa" w:w="2520"/>
            <w:vAlign w:val="center"/>
            <w:shd w:fill="FFFFFF"/>
          </w:tcPr>
          <w:p>
            <w:pPr>
              <w:keepNext w:val="0"/>
              <w:spacing w:after="60" w:before="40" w:line="240" w:lineRule="auto"/>
            </w:pPr>
            <w:r>
              <w:rPr>
                <w:sz w:val="20"/>
              </w:rPr>
              <w:t>bio</w:t>
            </w:r>
          </w:p>
        </w:tc>
        <w:tc>
          <w:tcPr>
            <w:tcW w:type="dxa" w:w="7632"/>
            <w:vAlign w:val="center"/>
            <w:shd w:fill="FFFFFF"/>
          </w:tcPr>
          <w:p>
            <w:pPr>
              <w:keepNext w:val="0"/>
              <w:spacing w:after="60" w:before="40" w:line="240" w:lineRule="auto"/>
            </w:pPr>
            <w:r>
              <w:rPr>
                <w:sz w:val="20"/>
              </w:rPr>
              <w:t>bio          String?</w:t>
            </w:r>
          </w:p>
        </w:tc>
      </w:tr>
      <w:tr>
        <w:trPr>
          <w:cantSplit/>
        </w:trPr>
        <w:tc>
          <w:tcPr>
            <w:tcW w:type="dxa" w:w="2520"/>
            <w:vAlign w:val="center"/>
            <w:shd w:fill="F3F5F8"/>
          </w:tcPr>
          <w:p>
            <w:pPr>
              <w:keepNext w:val="0"/>
              <w:spacing w:after="60" w:before="40" w:line="240" w:lineRule="auto"/>
            </w:pPr>
            <w:r>
              <w:rPr>
                <w:sz w:val="20"/>
              </w:rPr>
              <w:t>userId</w:t>
            </w:r>
          </w:p>
        </w:tc>
        <w:tc>
          <w:tcPr>
            <w:tcW w:type="dxa" w:w="7632"/>
            <w:vAlign w:val="center"/>
            <w:shd w:fill="F3F5F8"/>
          </w:tcPr>
          <w:p>
            <w:pPr>
              <w:keepNext w:val="0"/>
              <w:spacing w:after="60" w:before="40" w:line="240" w:lineRule="auto"/>
            </w:pPr>
            <w:r>
              <w:rPr>
                <w:sz w:val="20"/>
              </w:rPr>
              <w:t>userId       String?</w:t>
            </w:r>
          </w:p>
        </w:tc>
      </w:tr>
      <w:tr>
        <w:trPr>
          <w:cantSplit/>
        </w:trPr>
        <w:tc>
          <w:tcPr>
            <w:tcW w:type="dxa" w:w="2520"/>
            <w:vAlign w:val="center"/>
            <w:shd w:fill="FFFFFF"/>
          </w:tcPr>
          <w:p>
            <w:pPr>
              <w:keepNext w:val="0"/>
              <w:spacing w:after="60" w:before="40" w:line="240" w:lineRule="auto"/>
            </w:pPr>
            <w:r>
              <w:rPr>
                <w:sz w:val="20"/>
              </w:rPr>
              <w:t>createdAt</w:t>
            </w:r>
          </w:p>
        </w:tc>
        <w:tc>
          <w:tcPr>
            <w:tcW w:type="dxa" w:w="7632"/>
            <w:vAlign w:val="center"/>
            <w:shd w:fill="FFFFFF"/>
          </w:tcPr>
          <w:p>
            <w:pPr>
              <w:keepNext w:val="0"/>
              <w:spacing w:after="60" w:before="40" w:line="240" w:lineRule="auto"/>
            </w:pPr>
            <w:r>
              <w:rPr>
                <w:sz w:val="20"/>
              </w:rPr>
              <w:t>createdAt    DateTime          @default(now())</w:t>
            </w:r>
          </w:p>
        </w:tc>
      </w:tr>
      <w:tr>
        <w:trPr>
          <w:cantSplit/>
        </w:trPr>
        <w:tc>
          <w:tcPr>
            <w:tcW w:type="dxa" w:w="2520"/>
            <w:vAlign w:val="center"/>
            <w:shd w:fill="F3F5F8"/>
          </w:tcPr>
          <w:p>
            <w:pPr>
              <w:keepNext w:val="0"/>
              <w:spacing w:after="60" w:before="40" w:line="240" w:lineRule="auto"/>
            </w:pPr>
            <w:r>
              <w:rPr>
                <w:sz w:val="20"/>
              </w:rPr>
              <w:t>updatedAt</w:t>
            </w:r>
          </w:p>
        </w:tc>
        <w:tc>
          <w:tcPr>
            <w:tcW w:type="dxa" w:w="7632"/>
            <w:vAlign w:val="center"/>
            <w:shd w:fill="F3F5F8"/>
          </w:tcPr>
          <w:p>
            <w:pPr>
              <w:keepNext w:val="0"/>
              <w:spacing w:after="60" w:before="40" w:line="240" w:lineRule="auto"/>
            </w:pPr>
            <w:r>
              <w:rPr>
                <w:sz w:val="20"/>
              </w:rPr>
              <w:t>updatedAt    DateTime          @updatedAt</w:t>
            </w:r>
          </w:p>
        </w:tc>
      </w:tr>
      <w:tr>
        <w:trPr>
          <w:cantSplit/>
        </w:trPr>
        <w:tc>
          <w:tcPr>
            <w:tcW w:type="dxa" w:w="2520"/>
            <w:vAlign w:val="center"/>
            <w:shd w:fill="FFFFFF"/>
          </w:tcPr>
          <w:p>
            <w:pPr>
              <w:keepNext w:val="0"/>
              <w:spacing w:after="60" w:before="40" w:line="240" w:lineRule="auto"/>
            </w:pPr>
            <w:r>
              <w:rPr>
                <w:sz w:val="20"/>
              </w:rPr>
              <w:t>assignments</w:t>
            </w:r>
          </w:p>
        </w:tc>
        <w:tc>
          <w:tcPr>
            <w:tcW w:type="dxa" w:w="7632"/>
            <w:vAlign w:val="center"/>
            <w:shd w:fill="FFFFFF"/>
          </w:tcPr>
          <w:p>
            <w:pPr>
              <w:keepNext w:val="0"/>
              <w:spacing w:after="60" w:before="40" w:line="240" w:lineRule="auto"/>
            </w:pPr>
            <w:r>
              <w:rPr>
                <w:sz w:val="20"/>
              </w:rPr>
              <w:t>assignments  RiderAssignment[]</w:t>
            </w:r>
          </w:p>
        </w:tc>
      </w:tr>
      <w:tr>
        <w:trPr>
          <w:cantSplit/>
        </w:trPr>
        <w:tc>
          <w:tcPr>
            <w:tcW w:type="dxa" w:w="2520"/>
            <w:vAlign w:val="center"/>
            <w:shd w:fill="F3F5F8"/>
          </w:tcPr>
          <w:p>
            <w:pPr>
              <w:keepNext w:val="0"/>
              <w:spacing w:after="60" w:before="40" w:line="240" w:lineRule="auto"/>
            </w:pPr>
            <w:r>
              <w:rPr>
                <w:sz w:val="20"/>
              </w:rPr>
              <w:t>user</w:t>
            </w:r>
          </w:p>
        </w:tc>
        <w:tc>
          <w:tcPr>
            <w:tcW w:type="dxa" w:w="7632"/>
            <w:vAlign w:val="center"/>
            <w:shd w:fill="F3F5F8"/>
          </w:tcPr>
          <w:p>
            <w:pPr>
              <w:keepNext w:val="0"/>
              <w:spacing w:after="60" w:before="40" w:line="240" w:lineRule="auto"/>
            </w:pPr>
            <w:r>
              <w:rPr>
                <w:sz w:val="20"/>
              </w:rPr>
              <w:t>user         User?             @relation(fields: [userId], references: [id])</w:t>
            </w:r>
          </w:p>
        </w:tc>
      </w:tr>
      <w:tr>
        <w:trPr>
          <w:cantSplit/>
        </w:trPr>
        <w:tc>
          <w:tcPr>
            <w:tcW w:type="dxa" w:w="2520"/>
            <w:vAlign w:val="center"/>
            <w:shd w:fill="FFFFFF"/>
          </w:tcPr>
          <w:p>
            <w:pPr>
              <w:keepNext w:val="0"/>
              <w:spacing w:after="60" w:before="40" w:line="240" w:lineRule="auto"/>
            </w:pPr>
            <w:r>
              <w:rPr>
                <w:sz w:val="20"/>
              </w:rPr>
              <w:t>@@index([userId])</w:t>
            </w:r>
          </w:p>
        </w:tc>
        <w:tc>
          <w:tcPr>
            <w:tcW w:type="dxa" w:w="7632"/>
            <w:vAlign w:val="center"/>
            <w:shd w:fill="FFFFFF"/>
          </w:tcPr>
          <w:p>
            <w:pPr>
              <w:keepNext w:val="0"/>
              <w:spacing w:after="60" w:before="40" w:line="240" w:lineRule="auto"/>
            </w:pPr>
            <w:r>
              <w:rPr>
                <w:sz w:val="20"/>
              </w:rPr>
              <w:t>@@index([userId])</w:t>
            </w:r>
          </w:p>
        </w:tc>
      </w:tr>
      <w:tr>
        <w:trPr>
          <w:cantSplit/>
        </w:trPr>
        <w:tc>
          <w:tcPr>
            <w:tcW w:type="dxa" w:w="2520"/>
            <w:vAlign w:val="center"/>
            <w:shd w:fill="F3F5F8"/>
          </w:tcPr>
          <w:p>
            <w:pPr>
              <w:keepNext w:val="0"/>
              <w:spacing w:after="60" w:before="40" w:line="240" w:lineRule="auto"/>
            </w:pPr>
            <w:r>
              <w:rPr>
                <w:sz w:val="20"/>
              </w:rPr>
              <w:t>@@index([level])</w:t>
            </w:r>
          </w:p>
        </w:tc>
        <w:tc>
          <w:tcPr>
            <w:tcW w:type="dxa" w:w="7632"/>
            <w:vAlign w:val="center"/>
            <w:shd w:fill="F3F5F8"/>
          </w:tcPr>
          <w:p>
            <w:pPr>
              <w:keepNext w:val="0"/>
              <w:spacing w:after="60" w:before="40" w:line="240" w:lineRule="auto"/>
            </w:pPr>
            <w:r>
              <w:rPr>
                <w:sz w:val="20"/>
              </w:rPr>
              <w:t>@@index([level])</w:t>
            </w:r>
          </w:p>
        </w:tc>
      </w:tr>
      <w:tr>
        <w:trPr>
          <w:cantSplit/>
        </w:trPr>
        <w:tc>
          <w:tcPr>
            <w:tcW w:type="dxa" w:w="2520"/>
            <w:vAlign w:val="center"/>
            <w:shd w:fill="FFFFFF"/>
          </w:tcPr>
          <w:p>
            <w:pPr>
              <w:keepNext w:val="0"/>
              <w:spacing w:after="60" w:before="40" w:line="240" w:lineRule="auto"/>
            </w:pPr>
            <w:r>
              <w:rPr>
                <w:sz w:val="20"/>
              </w:rPr>
              <w:t>@@index([retired])</w:t>
            </w:r>
          </w:p>
        </w:tc>
        <w:tc>
          <w:tcPr>
            <w:tcW w:type="dxa" w:w="7632"/>
            <w:vAlign w:val="center"/>
            <w:shd w:fill="FFFFFF"/>
          </w:tcPr>
          <w:p>
            <w:pPr>
              <w:keepNext w:val="0"/>
              <w:spacing w:after="60" w:before="40" w:line="240" w:lineRule="auto"/>
            </w:pPr>
            <w:r>
              <w:rPr>
                <w:sz w:val="20"/>
              </w:rPr>
              <w:t>@@index([retired])</w:t>
            </w:r>
          </w:p>
        </w:tc>
      </w:tr>
      <w:tr>
        <w:trPr>
          <w:cantSplit/>
        </w:trPr>
        <w:tc>
          <w:tcPr>
            <w:tcW w:type="dxa" w:w="2520"/>
            <w:vAlign w:val="center"/>
            <w:shd w:fill="F3F5F8"/>
          </w:tcPr>
          <w:p>
            <w:pPr>
              <w:keepNext w:val="0"/>
              <w:spacing w:after="60" w:before="40" w:line="240" w:lineRule="auto"/>
            </w:pPr>
            <w:r>
              <w:rPr>
                <w:sz w:val="20"/>
              </w:rPr>
              <w:t>@@map("riders")</w:t>
            </w:r>
          </w:p>
        </w:tc>
        <w:tc>
          <w:tcPr>
            <w:tcW w:type="dxa" w:w="7632"/>
            <w:vAlign w:val="center"/>
            <w:shd w:fill="F3F5F8"/>
          </w:tcPr>
          <w:p>
            <w:pPr>
              <w:keepNext w:val="0"/>
              <w:spacing w:after="60" w:before="40" w:line="240" w:lineRule="auto"/>
            </w:pPr>
            <w:r>
              <w:rPr>
                <w:sz w:val="20"/>
              </w:rPr>
              <w:t>@@map("riders")</w:t>
            </w:r>
          </w:p>
        </w:tc>
      </w:tr>
    </w:tbl>
    <w:p>
      <w:pPr>
        <w:widowControl/>
      </w:pPr>
    </w:p>
    <w:p>
      <w:pPr>
        <w:pStyle w:val="Heading2"/>
        <w:keepNext/>
        <w:widowControl/>
      </w:pPr>
      <w:r>
        <w:rPr>
          <w:color w:val="000000"/>
        </w:rPr>
        <w:t>RiderAssignment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isActive</w:t>
            </w:r>
          </w:p>
        </w:tc>
        <w:tc>
          <w:tcPr>
            <w:tcW w:type="dxa" w:w="7632"/>
            <w:vAlign w:val="center"/>
            <w:shd w:fill="F3F5F8"/>
          </w:tcPr>
          <w:p>
            <w:pPr>
              <w:keepNext w:val="0"/>
              <w:spacing w:after="60" w:before="40" w:line="240" w:lineRule="auto"/>
            </w:pPr>
            <w:r>
              <w:rPr>
                <w:sz w:val="20"/>
              </w:rPr>
              <w:t>isActive  Boolean  @default(true)</w:t>
            </w:r>
          </w:p>
        </w:tc>
      </w:tr>
      <w:tr>
        <w:trPr>
          <w:cantSplit/>
        </w:trPr>
        <w:tc>
          <w:tcPr>
            <w:tcW w:type="dxa" w:w="2520"/>
            <w:vAlign w:val="center"/>
            <w:shd w:fill="FFFFFF"/>
          </w:tcPr>
          <w:p>
            <w:pPr>
              <w:keepNext w:val="0"/>
              <w:spacing w:after="60" w:before="40" w:line="240" w:lineRule="auto"/>
            </w:pPr>
            <w:r>
              <w:rPr>
                <w:sz w:val="20"/>
              </w:rPr>
              <w:t>notes</w:t>
            </w:r>
          </w:p>
        </w:tc>
        <w:tc>
          <w:tcPr>
            <w:tcW w:type="dxa" w:w="7632"/>
            <w:vAlign w:val="center"/>
            <w:shd w:fill="FFFFFF"/>
          </w:tcPr>
          <w:p>
            <w:pPr>
              <w:keepNext w:val="0"/>
              <w:spacing w:after="60" w:before="40" w:line="240" w:lineRule="auto"/>
            </w:pPr>
            <w:r>
              <w:rPr>
                <w:sz w:val="20"/>
              </w:rPr>
              <w:t>notes     String?</w:t>
            </w:r>
          </w:p>
        </w:tc>
      </w:tr>
      <w:tr>
        <w:trPr>
          <w:cantSplit/>
        </w:trPr>
        <w:tc>
          <w:tcPr>
            <w:tcW w:type="dxa" w:w="2520"/>
            <w:vAlign w:val="center"/>
            <w:shd w:fill="F3F5F8"/>
          </w:tcPr>
          <w:p>
            <w:pPr>
              <w:keepNext w:val="0"/>
              <w:spacing w:after="60" w:before="40" w:line="240" w:lineRule="auto"/>
            </w:pPr>
            <w:r>
              <w:rPr>
                <w:sz w:val="20"/>
              </w:rPr>
              <w:t>startDate</w:t>
            </w:r>
          </w:p>
        </w:tc>
        <w:tc>
          <w:tcPr>
            <w:tcW w:type="dxa" w:w="7632"/>
            <w:vAlign w:val="center"/>
            <w:shd w:fill="F3F5F8"/>
          </w:tcPr>
          <w:p>
            <w:pPr>
              <w:keepNext w:val="0"/>
              <w:spacing w:after="60" w:before="40" w:line="240" w:lineRule="auto"/>
            </w:pPr>
            <w:r>
              <w:rPr>
                <w:sz w:val="20"/>
              </w:rPr>
              <w:t>startDate DateTime @default(now())</w:t>
            </w:r>
          </w:p>
        </w:tc>
      </w:tr>
      <w:tr>
        <w:trPr>
          <w:cantSplit/>
        </w:trPr>
        <w:tc>
          <w:tcPr>
            <w:tcW w:type="dxa" w:w="2520"/>
            <w:vAlign w:val="center"/>
            <w:shd w:fill="FFFFFF"/>
          </w:tcPr>
          <w:p>
            <w:pPr>
              <w:keepNext w:val="0"/>
              <w:spacing w:after="60" w:before="40" w:line="240" w:lineRule="auto"/>
            </w:pPr>
            <w:r>
              <w:rPr>
                <w:sz w:val="20"/>
              </w:rPr>
              <w:t>riderId</w:t>
            </w:r>
          </w:p>
        </w:tc>
        <w:tc>
          <w:tcPr>
            <w:tcW w:type="dxa" w:w="7632"/>
            <w:vAlign w:val="center"/>
            <w:shd w:fill="FFFFFF"/>
          </w:tcPr>
          <w:p>
            <w:pPr>
              <w:keepNext w:val="0"/>
              <w:spacing w:after="60" w:before="40" w:line="240" w:lineRule="auto"/>
            </w:pPr>
            <w:r>
              <w:rPr>
                <w:sz w:val="20"/>
              </w:rPr>
              <w:t>riderId   Int</w:t>
            </w:r>
          </w:p>
        </w:tc>
      </w:tr>
      <w:tr>
        <w:trPr>
          <w:cantSplit/>
        </w:trPr>
        <w:tc>
          <w:tcPr>
            <w:tcW w:type="dxa" w:w="2520"/>
            <w:vAlign w:val="center"/>
            <w:shd w:fill="F3F5F8"/>
          </w:tcPr>
          <w:p>
            <w:pPr>
              <w:keepNext w:val="0"/>
              <w:spacing w:after="60" w:before="40" w:line="240" w:lineRule="auto"/>
            </w:pPr>
            <w:r>
              <w:rPr>
                <w:sz w:val="20"/>
              </w:rPr>
              <w:t>horseId</w:t>
            </w:r>
          </w:p>
        </w:tc>
        <w:tc>
          <w:tcPr>
            <w:tcW w:type="dxa" w:w="7632"/>
            <w:vAlign w:val="center"/>
            <w:shd w:fill="F3F5F8"/>
          </w:tcPr>
          <w:p>
            <w:pPr>
              <w:keepNext w:val="0"/>
              <w:spacing w:after="60" w:before="40" w:line="240" w:lineRule="auto"/>
            </w:pPr>
            <w:r>
              <w:rPr>
                <w:sz w:val="20"/>
              </w:rPr>
              <w:t>horseId   Int</w:t>
            </w:r>
          </w:p>
        </w:tc>
      </w:tr>
      <w:tr>
        <w:trPr>
          <w:cantSplit/>
        </w:trPr>
        <w:tc>
          <w:tcPr>
            <w:tcW w:type="dxa" w:w="2520"/>
            <w:vAlign w:val="center"/>
            <w:shd w:fill="FFFFFF"/>
          </w:tcPr>
          <w:p>
            <w:pPr>
              <w:keepNext w:val="0"/>
              <w:spacing w:after="60" w:before="40" w:line="240" w:lineRule="auto"/>
            </w:pPr>
            <w:r>
              <w:rPr>
                <w:sz w:val="20"/>
              </w:rPr>
              <w:t>userId</w:t>
            </w:r>
          </w:p>
        </w:tc>
        <w:tc>
          <w:tcPr>
            <w:tcW w:type="dxa" w:w="7632"/>
            <w:vAlign w:val="center"/>
            <w:shd w:fill="FFFFFF"/>
          </w:tcPr>
          <w:p>
            <w:pPr>
              <w:keepNext w:val="0"/>
              <w:spacing w:after="60" w:before="40" w:line="240" w:lineRule="auto"/>
            </w:pPr>
            <w:r>
              <w:rPr>
                <w:sz w:val="20"/>
              </w:rPr>
              <w:t>userId    String?</w:t>
            </w:r>
          </w:p>
        </w:tc>
      </w:tr>
      <w:tr>
        <w:trPr>
          <w:cantSplit/>
        </w:trPr>
        <w:tc>
          <w:tcPr>
            <w:tcW w:type="dxa" w:w="2520"/>
            <w:vAlign w:val="center"/>
            <w:shd w:fill="F3F5F8"/>
          </w:tcPr>
          <w:p>
            <w:pPr>
              <w:keepNext w:val="0"/>
              <w:spacing w:after="60" w:before="40" w:line="240" w:lineRule="auto"/>
            </w:pPr>
            <w:r>
              <w:rPr>
                <w:sz w:val="20"/>
              </w:rPr>
              <w:t>createdAt</w:t>
            </w:r>
          </w:p>
        </w:tc>
        <w:tc>
          <w:tcPr>
            <w:tcW w:type="dxa" w:w="7632"/>
            <w:vAlign w:val="center"/>
            <w:shd w:fill="F3F5F8"/>
          </w:tcPr>
          <w:p>
            <w:pPr>
              <w:keepNext w:val="0"/>
              <w:spacing w:after="60" w:before="40" w:line="240" w:lineRule="auto"/>
            </w:pPr>
            <w:r>
              <w:rPr>
                <w:sz w:val="20"/>
              </w:rPr>
              <w:t>createdAt DateTime @default(now())</w:t>
            </w:r>
          </w:p>
        </w:tc>
      </w:tr>
      <w:tr>
        <w:trPr>
          <w:cantSplit/>
        </w:trPr>
        <w:tc>
          <w:tcPr>
            <w:tcW w:type="dxa" w:w="2520"/>
            <w:vAlign w:val="center"/>
            <w:shd w:fill="FFFFFF"/>
          </w:tcPr>
          <w:p>
            <w:pPr>
              <w:keepNext w:val="0"/>
              <w:spacing w:after="60" w:before="40" w:line="240" w:lineRule="auto"/>
            </w:pPr>
            <w:r>
              <w:rPr>
                <w:sz w:val="20"/>
              </w:rPr>
              <w:t>updatedAt</w:t>
            </w:r>
          </w:p>
        </w:tc>
        <w:tc>
          <w:tcPr>
            <w:tcW w:type="dxa" w:w="7632"/>
            <w:vAlign w:val="center"/>
            <w:shd w:fill="FFFFFF"/>
          </w:tcPr>
          <w:p>
            <w:pPr>
              <w:keepNext w:val="0"/>
              <w:spacing w:after="60" w:before="40" w:line="240" w:lineRule="auto"/>
            </w:pPr>
            <w:r>
              <w:rPr>
                <w:sz w:val="20"/>
              </w:rPr>
              <w:t>updatedAt DateTime @updatedAt</w:t>
            </w:r>
          </w:p>
        </w:tc>
      </w:tr>
      <w:tr>
        <w:trPr>
          <w:cantSplit/>
        </w:trPr>
        <w:tc>
          <w:tcPr>
            <w:tcW w:type="dxa" w:w="2520"/>
            <w:vAlign w:val="center"/>
            <w:shd w:fill="F3F5F8"/>
          </w:tcPr>
          <w:p>
            <w:pPr>
              <w:keepNext w:val="0"/>
              <w:spacing w:after="60" w:before="40" w:line="240" w:lineRule="auto"/>
            </w:pPr>
            <w:r>
              <w:rPr>
                <w:sz w:val="20"/>
              </w:rPr>
              <w:t>rider</w:t>
            </w:r>
          </w:p>
        </w:tc>
        <w:tc>
          <w:tcPr>
            <w:tcW w:type="dxa" w:w="7632"/>
            <w:vAlign w:val="center"/>
            <w:shd w:fill="F3F5F8"/>
          </w:tcPr>
          <w:p>
            <w:pPr>
              <w:keepNext w:val="0"/>
              <w:spacing w:after="60" w:before="40" w:line="240" w:lineRule="auto"/>
            </w:pPr>
            <w:r>
              <w:rPr>
                <w:sz w:val="20"/>
              </w:rPr>
              <w:t>rider     Rider    @relation(fields: [riderId], references: [id], onDelete: Cascade)</w:t>
            </w:r>
          </w:p>
        </w:tc>
      </w:tr>
      <w:tr>
        <w:trPr>
          <w:cantSplit/>
        </w:trPr>
        <w:tc>
          <w:tcPr>
            <w:tcW w:type="dxa" w:w="2520"/>
            <w:vAlign w:val="center"/>
            <w:shd w:fill="FFFFFF"/>
          </w:tcPr>
          <w:p>
            <w:pPr>
              <w:keepNext w:val="0"/>
              <w:spacing w:after="60" w:before="40" w:line="240" w:lineRule="auto"/>
            </w:pPr>
            <w:r>
              <w:rPr>
                <w:sz w:val="20"/>
              </w:rPr>
              <w:t>horse</w:t>
            </w:r>
          </w:p>
        </w:tc>
        <w:tc>
          <w:tcPr>
            <w:tcW w:type="dxa" w:w="7632"/>
            <w:vAlign w:val="center"/>
            <w:shd w:fill="FFFFFF"/>
          </w:tcPr>
          <w:p>
            <w:pPr>
              <w:keepNext w:val="0"/>
              <w:spacing w:after="60" w:before="40" w:line="240" w:lineRule="auto"/>
            </w:pPr>
            <w:r>
              <w:rPr>
                <w:sz w:val="20"/>
              </w:rPr>
              <w:t>horse     Horse    @relation(fields: [horseId], references: [id], onDelete: Cascade)</w:t>
            </w:r>
          </w:p>
        </w:tc>
      </w:tr>
      <w:tr>
        <w:trPr>
          <w:cantSplit/>
        </w:trPr>
        <w:tc>
          <w:tcPr>
            <w:tcW w:type="dxa" w:w="2520"/>
            <w:vAlign w:val="center"/>
            <w:shd w:fill="F3F5F8"/>
          </w:tcPr>
          <w:p>
            <w:pPr>
              <w:keepNext w:val="0"/>
              <w:spacing w:after="60" w:before="40" w:line="240" w:lineRule="auto"/>
            </w:pPr>
            <w:r>
              <w:rPr>
                <w:sz w:val="20"/>
              </w:rPr>
              <w:t>user</w:t>
            </w:r>
          </w:p>
        </w:tc>
        <w:tc>
          <w:tcPr>
            <w:tcW w:type="dxa" w:w="7632"/>
            <w:vAlign w:val="center"/>
            <w:shd w:fill="F3F5F8"/>
          </w:tcPr>
          <w:p>
            <w:pPr>
              <w:keepNext w:val="0"/>
              <w:spacing w:after="60" w:before="40" w:line="240" w:lineRule="auto"/>
            </w:pPr>
            <w:r>
              <w:rPr>
                <w:sz w:val="20"/>
              </w:rPr>
              <w:t>user      User?    @relation(fields: [userId], references: [id])</w:t>
            </w:r>
          </w:p>
        </w:tc>
      </w:tr>
      <w:tr>
        <w:trPr>
          <w:cantSplit/>
        </w:trPr>
        <w:tc>
          <w:tcPr>
            <w:tcW w:type="dxa" w:w="2520"/>
            <w:vAlign w:val="center"/>
            <w:shd w:fill="FFFFFF"/>
          </w:tcPr>
          <w:p>
            <w:pPr>
              <w:keepNext w:val="0"/>
              <w:spacing w:after="60" w:before="40" w:line="240" w:lineRule="auto"/>
            </w:pPr>
            <w:r>
              <w:rPr>
                <w:sz w:val="20"/>
              </w:rPr>
              <w:t>@@index([riderId])</w:t>
            </w:r>
          </w:p>
        </w:tc>
        <w:tc>
          <w:tcPr>
            <w:tcW w:type="dxa" w:w="7632"/>
            <w:vAlign w:val="center"/>
            <w:shd w:fill="FFFFFF"/>
          </w:tcPr>
          <w:p>
            <w:pPr>
              <w:keepNext w:val="0"/>
              <w:spacing w:after="60" w:before="40" w:line="240" w:lineRule="auto"/>
            </w:pPr>
            <w:r>
              <w:rPr>
                <w:sz w:val="20"/>
              </w:rPr>
              <w:t>@@index([riderId])</w:t>
            </w:r>
          </w:p>
        </w:tc>
      </w:tr>
      <w:tr>
        <w:trPr>
          <w:cantSplit/>
        </w:trPr>
        <w:tc>
          <w:tcPr>
            <w:tcW w:type="dxa" w:w="2520"/>
            <w:vAlign w:val="center"/>
            <w:shd w:fill="F3F5F8"/>
          </w:tcPr>
          <w:p>
            <w:pPr>
              <w:keepNext w:val="0"/>
              <w:spacing w:after="60" w:before="40" w:line="240" w:lineRule="auto"/>
            </w:pPr>
            <w:r>
              <w:rPr>
                <w:sz w:val="20"/>
              </w:rPr>
              <w:t>@@index([horseId])</w:t>
            </w:r>
          </w:p>
        </w:tc>
        <w:tc>
          <w:tcPr>
            <w:tcW w:type="dxa" w:w="7632"/>
            <w:vAlign w:val="center"/>
            <w:shd w:fill="F3F5F8"/>
          </w:tcPr>
          <w:p>
            <w:pPr>
              <w:keepNext w:val="0"/>
              <w:spacing w:after="60" w:before="40" w:line="240" w:lineRule="auto"/>
            </w:pPr>
            <w:r>
              <w:rPr>
                <w:sz w:val="20"/>
              </w:rPr>
              <w:t>@@index([horseId])</w:t>
            </w:r>
          </w:p>
        </w:tc>
      </w:tr>
      <w:tr>
        <w:trPr>
          <w:cantSplit/>
        </w:trPr>
        <w:tc>
          <w:tcPr>
            <w:tcW w:type="dxa" w:w="2520"/>
            <w:vAlign w:val="center"/>
            <w:shd w:fill="FFFFFF"/>
          </w:tcPr>
          <w:p>
            <w:pPr>
              <w:keepNext w:val="0"/>
              <w:spacing w:after="60" w:before="40" w:line="240" w:lineRule="auto"/>
            </w:pPr>
            <w:r>
              <w:rPr>
                <w:sz w:val="20"/>
              </w:rPr>
              <w:t>@@index([userId])</w:t>
            </w:r>
          </w:p>
        </w:tc>
        <w:tc>
          <w:tcPr>
            <w:tcW w:type="dxa" w:w="7632"/>
            <w:vAlign w:val="center"/>
            <w:shd w:fill="FFFFFF"/>
          </w:tcPr>
          <w:p>
            <w:pPr>
              <w:keepNext w:val="0"/>
              <w:spacing w:after="60" w:before="40" w:line="240" w:lineRule="auto"/>
            </w:pPr>
            <w:r>
              <w:rPr>
                <w:sz w:val="20"/>
              </w:rPr>
              <w:t>@@index([userId])</w:t>
            </w:r>
          </w:p>
        </w:tc>
      </w:tr>
      <w:tr>
        <w:trPr>
          <w:cantSplit/>
        </w:trPr>
        <w:tc>
          <w:tcPr>
            <w:tcW w:type="dxa" w:w="2520"/>
            <w:vAlign w:val="center"/>
            <w:shd w:fill="F3F5F8"/>
          </w:tcPr>
          <w:p>
            <w:pPr>
              <w:keepNext w:val="0"/>
              <w:spacing w:after="60" w:before="40" w:line="240" w:lineRule="auto"/>
            </w:pPr>
            <w:r>
              <w:rPr>
                <w:sz w:val="20"/>
              </w:rPr>
              <w:t>@@map("rider_assignments")</w:t>
            </w:r>
          </w:p>
        </w:tc>
        <w:tc>
          <w:tcPr>
            <w:tcW w:type="dxa" w:w="7632"/>
            <w:vAlign w:val="center"/>
            <w:shd w:fill="F3F5F8"/>
          </w:tcPr>
          <w:p>
            <w:pPr>
              <w:keepNext w:val="0"/>
              <w:spacing w:after="60" w:before="40" w:line="240" w:lineRule="auto"/>
            </w:pPr>
            <w:r>
              <w:rPr>
                <w:sz w:val="20"/>
              </w:rPr>
              <w:t>@@map("rider_assignments")</w:t>
            </w:r>
          </w:p>
        </w:tc>
      </w:tr>
    </w:tbl>
    <w:p>
      <w:pPr>
        <w:widowControl/>
      </w:pPr>
    </w:p>
    <w:p>
      <w:pPr>
        <w:pStyle w:val="Heading2"/>
        <w:keepNext/>
        <w:widowControl/>
      </w:pPr>
      <w:r>
        <w:rPr>
          <w:color w:val="000000"/>
        </w:rPr>
        <w:t>Trainer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firstName</w:t>
            </w:r>
          </w:p>
        </w:tc>
        <w:tc>
          <w:tcPr>
            <w:tcW w:type="dxa" w:w="7632"/>
            <w:vAlign w:val="center"/>
            <w:shd w:fill="F3F5F8"/>
          </w:tcPr>
          <w:p>
            <w:pPr>
              <w:keepNext w:val="0"/>
              <w:spacing w:after="60" w:before="40" w:line="240" w:lineRule="auto"/>
            </w:pPr>
            <w:r>
              <w:rPr>
                <w:sz w:val="20"/>
              </w:rPr>
              <w:t>firstName    String</w:t>
            </w:r>
          </w:p>
        </w:tc>
      </w:tr>
      <w:tr>
        <w:trPr>
          <w:cantSplit/>
        </w:trPr>
        <w:tc>
          <w:tcPr>
            <w:tcW w:type="dxa" w:w="2520"/>
            <w:vAlign w:val="center"/>
            <w:shd w:fill="FFFFFF"/>
          </w:tcPr>
          <w:p>
            <w:pPr>
              <w:keepNext w:val="0"/>
              <w:spacing w:after="60" w:before="40" w:line="240" w:lineRule="auto"/>
            </w:pPr>
            <w:r>
              <w:rPr>
                <w:sz w:val="20"/>
              </w:rPr>
              <w:t>lastName</w:t>
            </w:r>
          </w:p>
        </w:tc>
        <w:tc>
          <w:tcPr>
            <w:tcW w:type="dxa" w:w="7632"/>
            <w:vAlign w:val="center"/>
            <w:shd w:fill="FFFFFF"/>
          </w:tcPr>
          <w:p>
            <w:pPr>
              <w:keepNext w:val="0"/>
              <w:spacing w:after="60" w:before="40" w:line="240" w:lineRule="auto"/>
            </w:pPr>
            <w:r>
              <w:rPr>
                <w:sz w:val="20"/>
              </w:rPr>
              <w:t>lastName     String</w:t>
            </w:r>
          </w:p>
        </w:tc>
      </w:tr>
      <w:tr>
        <w:trPr>
          <w:cantSplit/>
        </w:trPr>
        <w:tc>
          <w:tcPr>
            <w:tcW w:type="dxa" w:w="2520"/>
            <w:vAlign w:val="center"/>
            <w:shd w:fill="F3F5F8"/>
          </w:tcPr>
          <w:p>
            <w:pPr>
              <w:keepNext w:val="0"/>
              <w:spacing w:after="60" w:before="40" w:line="240" w:lineRule="auto"/>
            </w:pPr>
            <w:r>
              <w:rPr>
                <w:sz w:val="20"/>
              </w:rPr>
              <w:t>personality</w:t>
            </w:r>
          </w:p>
        </w:tc>
        <w:tc>
          <w:tcPr>
            <w:tcW w:type="dxa" w:w="7632"/>
            <w:vAlign w:val="center"/>
            <w:shd w:fill="F3F5F8"/>
          </w:tcPr>
          <w:p>
            <w:pPr>
              <w:keepNext w:val="0"/>
              <w:spacing w:after="60" w:before="40" w:line="240" w:lineRule="auto"/>
            </w:pPr>
            <w:r>
              <w:rPr>
                <w:sz w:val="20"/>
              </w:rPr>
              <w:t>personality  String</w:t>
            </w:r>
          </w:p>
        </w:tc>
      </w:tr>
      <w:tr>
        <w:trPr>
          <w:cantSplit/>
        </w:trPr>
        <w:tc>
          <w:tcPr>
            <w:tcW w:type="dxa" w:w="2520"/>
            <w:vAlign w:val="center"/>
            <w:shd w:fill="FFFFFF"/>
          </w:tcPr>
          <w:p>
            <w:pPr>
              <w:keepNext w:val="0"/>
              <w:spacing w:after="60" w:before="40" w:line="240" w:lineRule="auto"/>
            </w:pPr>
            <w:r>
              <w:rPr>
                <w:sz w:val="20"/>
              </w:rPr>
              <w:t>skillLevel</w:t>
            </w:r>
          </w:p>
        </w:tc>
        <w:tc>
          <w:tcPr>
            <w:tcW w:type="dxa" w:w="7632"/>
            <w:vAlign w:val="center"/>
            <w:shd w:fill="FFFFFF"/>
          </w:tcPr>
          <w:p>
            <w:pPr>
              <w:keepNext w:val="0"/>
              <w:spacing w:after="60" w:before="40" w:line="240" w:lineRule="auto"/>
            </w:pPr>
            <w:r>
              <w:rPr>
                <w:sz w:val="20"/>
              </w:rPr>
              <w:t>skillLevel   String</w:t>
            </w:r>
          </w:p>
        </w:tc>
      </w:tr>
      <w:tr>
        <w:trPr>
          <w:cantSplit/>
        </w:trPr>
        <w:tc>
          <w:tcPr>
            <w:tcW w:type="dxa" w:w="2520"/>
            <w:vAlign w:val="center"/>
            <w:shd w:fill="F3F5F8"/>
          </w:tcPr>
          <w:p>
            <w:pPr>
              <w:keepNext w:val="0"/>
              <w:spacing w:after="60" w:before="40" w:line="240" w:lineRule="auto"/>
            </w:pPr>
            <w:r>
              <w:rPr>
                <w:sz w:val="20"/>
              </w:rPr>
              <w:t>speciality</w:t>
            </w:r>
          </w:p>
        </w:tc>
        <w:tc>
          <w:tcPr>
            <w:tcW w:type="dxa" w:w="7632"/>
            <w:vAlign w:val="center"/>
            <w:shd w:fill="F3F5F8"/>
          </w:tcPr>
          <w:p>
            <w:pPr>
              <w:keepNext w:val="0"/>
              <w:spacing w:after="60" w:before="40" w:line="240" w:lineRule="auto"/>
            </w:pPr>
            <w:r>
              <w:rPr>
                <w:sz w:val="20"/>
              </w:rPr>
              <w:t>speciality   String</w:t>
            </w:r>
          </w:p>
        </w:tc>
      </w:tr>
      <w:tr>
        <w:trPr>
          <w:cantSplit/>
        </w:trPr>
        <w:tc>
          <w:tcPr>
            <w:tcW w:type="dxa" w:w="2520"/>
            <w:vAlign w:val="center"/>
            <w:shd w:fill="FFFFFF"/>
          </w:tcPr>
          <w:p>
            <w:pPr>
              <w:keepNext w:val="0"/>
              <w:spacing w:after="60" w:before="40" w:line="240" w:lineRule="auto"/>
            </w:pPr>
            <w:r>
              <w:rPr>
                <w:sz w:val="20"/>
              </w:rPr>
              <w:t>sessionRate</w:t>
            </w:r>
          </w:p>
        </w:tc>
        <w:tc>
          <w:tcPr>
            <w:tcW w:type="dxa" w:w="7632"/>
            <w:vAlign w:val="center"/>
            <w:shd w:fill="FFFFFF"/>
          </w:tcPr>
          <w:p>
            <w:pPr>
              <w:keepNext w:val="0"/>
              <w:spacing w:after="60" w:before="40" w:line="240" w:lineRule="auto"/>
            </w:pPr>
            <w:r>
              <w:rPr>
                <w:sz w:val="20"/>
              </w:rPr>
              <w:t>sessionRate  Int                 @default(150)</w:t>
            </w:r>
          </w:p>
        </w:tc>
      </w:tr>
      <w:tr>
        <w:trPr>
          <w:cantSplit/>
        </w:trPr>
        <w:tc>
          <w:tcPr>
            <w:tcW w:type="dxa" w:w="2520"/>
            <w:vAlign w:val="center"/>
            <w:shd w:fill="F3F5F8"/>
          </w:tcPr>
          <w:p>
            <w:pPr>
              <w:keepNext w:val="0"/>
              <w:spacing w:after="60" w:before="40" w:line="240" w:lineRule="auto"/>
            </w:pPr>
            <w:r>
              <w:rPr>
                <w:sz w:val="20"/>
              </w:rPr>
              <w:t>experience</w:t>
            </w:r>
          </w:p>
        </w:tc>
        <w:tc>
          <w:tcPr>
            <w:tcW w:type="dxa" w:w="7632"/>
            <w:vAlign w:val="center"/>
            <w:shd w:fill="F3F5F8"/>
          </w:tcPr>
          <w:p>
            <w:pPr>
              <w:keepNext w:val="0"/>
              <w:spacing w:after="60" w:before="40" w:line="240" w:lineRule="auto"/>
            </w:pPr>
            <w:r>
              <w:rPr>
                <w:sz w:val="20"/>
              </w:rPr>
              <w:t>experience   Int                 @default(0)</w:t>
            </w:r>
          </w:p>
        </w:tc>
      </w:tr>
      <w:tr>
        <w:trPr>
          <w:cantSplit/>
        </w:trPr>
        <w:tc>
          <w:tcPr>
            <w:tcW w:type="dxa" w:w="2520"/>
            <w:vAlign w:val="center"/>
            <w:shd w:fill="FFFFFF"/>
          </w:tcPr>
          <w:p>
            <w:pPr>
              <w:keepNext w:val="0"/>
              <w:spacing w:after="60" w:before="40" w:line="240" w:lineRule="auto"/>
            </w:pPr>
            <w:r>
              <w:rPr>
                <w:sz w:val="20"/>
              </w:rPr>
              <w:t>level</w:t>
            </w:r>
          </w:p>
        </w:tc>
        <w:tc>
          <w:tcPr>
            <w:tcW w:type="dxa" w:w="7632"/>
            <w:vAlign w:val="center"/>
            <w:shd w:fill="FFFFFF"/>
          </w:tcPr>
          <w:p>
            <w:pPr>
              <w:keepNext w:val="0"/>
              <w:spacing w:after="60" w:before="40" w:line="240" w:lineRule="auto"/>
            </w:pPr>
            <w:r>
              <w:rPr>
                <w:sz w:val="20"/>
              </w:rPr>
              <w:t>level        Int                 @default(1)</w:t>
            </w:r>
          </w:p>
        </w:tc>
      </w:tr>
      <w:tr>
        <w:trPr>
          <w:cantSplit/>
        </w:trPr>
        <w:tc>
          <w:tcPr>
            <w:tcW w:type="dxa" w:w="2520"/>
            <w:vAlign w:val="center"/>
            <w:shd w:fill="F3F5F8"/>
          </w:tcPr>
          <w:p>
            <w:pPr>
              <w:keepNext w:val="0"/>
              <w:spacing w:after="60" w:before="40" w:line="240" w:lineRule="auto"/>
            </w:pPr>
            <w:r>
              <w:rPr>
                <w:sz w:val="20"/>
              </w:rPr>
              <w:t>careerWeeks</w:t>
            </w:r>
          </w:p>
        </w:tc>
        <w:tc>
          <w:tcPr>
            <w:tcW w:type="dxa" w:w="7632"/>
            <w:vAlign w:val="center"/>
            <w:shd w:fill="F3F5F8"/>
          </w:tcPr>
          <w:p>
            <w:pPr>
              <w:keepNext w:val="0"/>
              <w:spacing w:after="60" w:before="40" w:line="240" w:lineRule="auto"/>
            </w:pPr>
            <w:r>
              <w:rPr>
                <w:sz w:val="20"/>
              </w:rPr>
              <w:t>careerWeeks  Int                 @default(0)</w:t>
            </w:r>
          </w:p>
        </w:tc>
      </w:tr>
      <w:tr>
        <w:trPr>
          <w:cantSplit/>
        </w:trPr>
        <w:tc>
          <w:tcPr>
            <w:tcW w:type="dxa" w:w="2520"/>
            <w:vAlign w:val="center"/>
            <w:shd w:fill="FFFFFF"/>
          </w:tcPr>
          <w:p>
            <w:pPr>
              <w:keepNext w:val="0"/>
              <w:spacing w:after="60" w:before="40" w:line="240" w:lineRule="auto"/>
            </w:pPr>
            <w:r>
              <w:rPr>
                <w:sz w:val="20"/>
              </w:rPr>
              <w:t>retired</w:t>
            </w:r>
          </w:p>
        </w:tc>
        <w:tc>
          <w:tcPr>
            <w:tcW w:type="dxa" w:w="7632"/>
            <w:vAlign w:val="center"/>
            <w:shd w:fill="FFFFFF"/>
          </w:tcPr>
          <w:p>
            <w:pPr>
              <w:keepNext w:val="0"/>
              <w:spacing w:after="60" w:before="40" w:line="240" w:lineRule="auto"/>
            </w:pPr>
            <w:r>
              <w:rPr>
                <w:sz w:val="20"/>
              </w:rPr>
              <w:t>retired      Boolean             @default(false)</w:t>
            </w:r>
          </w:p>
        </w:tc>
      </w:tr>
      <w:tr>
        <w:trPr>
          <w:cantSplit/>
        </w:trPr>
        <w:tc>
          <w:tcPr>
            <w:tcW w:type="dxa" w:w="2520"/>
            <w:vAlign w:val="center"/>
            <w:shd w:fill="F3F5F8"/>
          </w:tcPr>
          <w:p>
            <w:pPr>
              <w:keepNext w:val="0"/>
              <w:spacing w:after="60" w:before="40" w:line="240" w:lineRule="auto"/>
            </w:pPr>
            <w:r>
              <w:rPr>
                <w:sz w:val="20"/>
              </w:rPr>
              <w:t>bio</w:t>
            </w:r>
          </w:p>
        </w:tc>
        <w:tc>
          <w:tcPr>
            <w:tcW w:type="dxa" w:w="7632"/>
            <w:vAlign w:val="center"/>
            <w:shd w:fill="F3F5F8"/>
          </w:tcPr>
          <w:p>
            <w:pPr>
              <w:keepNext w:val="0"/>
              <w:spacing w:after="60" w:before="40" w:line="240" w:lineRule="auto"/>
            </w:pPr>
            <w:r>
              <w:rPr>
                <w:sz w:val="20"/>
              </w:rPr>
              <w:t>bio          String?</w:t>
            </w:r>
          </w:p>
        </w:tc>
      </w:tr>
      <w:tr>
        <w:trPr>
          <w:cantSplit/>
        </w:trPr>
        <w:tc>
          <w:tcPr>
            <w:tcW w:type="dxa" w:w="2520"/>
            <w:vAlign w:val="center"/>
            <w:shd w:fill="FFFFFF"/>
          </w:tcPr>
          <w:p>
            <w:pPr>
              <w:keepNext w:val="0"/>
              <w:spacing w:after="60" w:before="40" w:line="240" w:lineRule="auto"/>
            </w:pPr>
            <w:r>
              <w:rPr>
                <w:sz w:val="20"/>
              </w:rPr>
              <w:t>discoverySlots</w:t>
            </w:r>
          </w:p>
        </w:tc>
        <w:tc>
          <w:tcPr>
            <w:tcW w:type="dxa" w:w="7632"/>
            <w:vAlign w:val="center"/>
            <w:shd w:fill="FFFFFF"/>
          </w:tcPr>
          <w:p>
            <w:pPr>
              <w:keepNext w:val="0"/>
              <w:spacing w:after="60" w:before="40" w:line="240" w:lineRule="auto"/>
            </w:pPr>
            <w:r>
              <w:rPr>
                <w:sz w:val="20"/>
              </w:rPr>
              <w:t>discoverySlots Json              @default("[]") @map("discovery_slots")</w:t>
            </w:r>
          </w:p>
        </w:tc>
      </w:tr>
      <w:tr>
        <w:trPr>
          <w:cantSplit/>
        </w:trPr>
        <w:tc>
          <w:tcPr>
            <w:tcW w:type="dxa" w:w="2520"/>
            <w:vAlign w:val="center"/>
            <w:shd w:fill="F3F5F8"/>
          </w:tcPr>
          <w:p>
            <w:pPr>
              <w:keepNext w:val="0"/>
              <w:spacing w:after="60" w:before="40" w:line="240" w:lineRule="auto"/>
            </w:pPr>
            <w:r>
              <w:rPr>
                <w:sz w:val="20"/>
              </w:rPr>
              <w:t>userId</w:t>
            </w:r>
          </w:p>
        </w:tc>
        <w:tc>
          <w:tcPr>
            <w:tcW w:type="dxa" w:w="7632"/>
            <w:vAlign w:val="center"/>
            <w:shd w:fill="F3F5F8"/>
          </w:tcPr>
          <w:p>
            <w:pPr>
              <w:keepNext w:val="0"/>
              <w:spacing w:after="60" w:before="40" w:line="240" w:lineRule="auto"/>
            </w:pPr>
            <w:r>
              <w:rPr>
                <w:sz w:val="20"/>
              </w:rPr>
              <w:t>userId       String?</w:t>
            </w:r>
          </w:p>
        </w:tc>
      </w:tr>
      <w:tr>
        <w:trPr>
          <w:cantSplit/>
        </w:trPr>
        <w:tc>
          <w:tcPr>
            <w:tcW w:type="dxa" w:w="2520"/>
            <w:vAlign w:val="center"/>
            <w:shd w:fill="FFFFFF"/>
          </w:tcPr>
          <w:p>
            <w:pPr>
              <w:keepNext w:val="0"/>
              <w:spacing w:after="60" w:before="40" w:line="240" w:lineRule="auto"/>
            </w:pPr>
            <w:r>
              <w:rPr>
                <w:sz w:val="20"/>
              </w:rPr>
              <w:t>createdAt</w:t>
            </w:r>
          </w:p>
        </w:tc>
        <w:tc>
          <w:tcPr>
            <w:tcW w:type="dxa" w:w="7632"/>
            <w:vAlign w:val="center"/>
            <w:shd w:fill="FFFFFF"/>
          </w:tcPr>
          <w:p>
            <w:pPr>
              <w:keepNext w:val="0"/>
              <w:spacing w:after="60" w:before="40" w:line="240" w:lineRule="auto"/>
            </w:pPr>
            <w:r>
              <w:rPr>
                <w:sz w:val="20"/>
              </w:rPr>
              <w:t>createdAt    DateTime            @default(now())</w:t>
            </w:r>
          </w:p>
        </w:tc>
      </w:tr>
      <w:tr>
        <w:trPr>
          <w:cantSplit/>
        </w:trPr>
        <w:tc>
          <w:tcPr>
            <w:tcW w:type="dxa" w:w="2520"/>
            <w:vAlign w:val="center"/>
            <w:shd w:fill="F3F5F8"/>
          </w:tcPr>
          <w:p>
            <w:pPr>
              <w:keepNext w:val="0"/>
              <w:spacing w:after="60" w:before="40" w:line="240" w:lineRule="auto"/>
            </w:pPr>
            <w:r>
              <w:rPr>
                <w:sz w:val="20"/>
              </w:rPr>
              <w:t>updatedAt</w:t>
            </w:r>
          </w:p>
        </w:tc>
        <w:tc>
          <w:tcPr>
            <w:tcW w:type="dxa" w:w="7632"/>
            <w:vAlign w:val="center"/>
            <w:shd w:fill="F3F5F8"/>
          </w:tcPr>
          <w:p>
            <w:pPr>
              <w:keepNext w:val="0"/>
              <w:spacing w:after="60" w:before="40" w:line="240" w:lineRule="auto"/>
            </w:pPr>
            <w:r>
              <w:rPr>
                <w:sz w:val="20"/>
              </w:rPr>
              <w:t>updatedAt    DateTime            @updatedAt</w:t>
            </w:r>
          </w:p>
        </w:tc>
      </w:tr>
      <w:tr>
        <w:trPr>
          <w:cantSplit/>
        </w:trPr>
        <w:tc>
          <w:tcPr>
            <w:tcW w:type="dxa" w:w="2520"/>
            <w:vAlign w:val="center"/>
            <w:shd w:fill="FFFFFF"/>
          </w:tcPr>
          <w:p>
            <w:pPr>
              <w:keepNext w:val="0"/>
              <w:spacing w:after="60" w:before="40" w:line="240" w:lineRule="auto"/>
            </w:pPr>
            <w:r>
              <w:rPr>
                <w:sz w:val="20"/>
              </w:rPr>
              <w:t>assignments</w:t>
            </w:r>
          </w:p>
        </w:tc>
        <w:tc>
          <w:tcPr>
            <w:tcW w:type="dxa" w:w="7632"/>
            <w:vAlign w:val="center"/>
            <w:shd w:fill="FFFFFF"/>
          </w:tcPr>
          <w:p>
            <w:pPr>
              <w:keepNext w:val="0"/>
              <w:spacing w:after="60" w:before="40" w:line="240" w:lineRule="auto"/>
            </w:pPr>
            <w:r>
              <w:rPr>
                <w:sz w:val="20"/>
              </w:rPr>
              <w:t>assignments  TrainerAssignment[]</w:t>
            </w:r>
          </w:p>
        </w:tc>
      </w:tr>
      <w:tr>
        <w:trPr>
          <w:cantSplit/>
        </w:trPr>
        <w:tc>
          <w:tcPr>
            <w:tcW w:type="dxa" w:w="2520"/>
            <w:vAlign w:val="center"/>
            <w:shd w:fill="F3F5F8"/>
          </w:tcPr>
          <w:p>
            <w:pPr>
              <w:keepNext w:val="0"/>
              <w:spacing w:after="60" w:before="40" w:line="240" w:lineRule="auto"/>
            </w:pPr>
            <w:r>
              <w:rPr>
                <w:sz w:val="20"/>
              </w:rPr>
              <w:t>user</w:t>
            </w:r>
          </w:p>
        </w:tc>
        <w:tc>
          <w:tcPr>
            <w:tcW w:type="dxa" w:w="7632"/>
            <w:vAlign w:val="center"/>
            <w:shd w:fill="F3F5F8"/>
          </w:tcPr>
          <w:p>
            <w:pPr>
              <w:keepNext w:val="0"/>
              <w:spacing w:after="60" w:before="40" w:line="240" w:lineRule="auto"/>
            </w:pPr>
            <w:r>
              <w:rPr>
                <w:sz w:val="20"/>
              </w:rPr>
              <w:t>user         User?               @relation(fields: [userId], references: [id])</w:t>
            </w:r>
          </w:p>
        </w:tc>
      </w:tr>
      <w:tr>
        <w:trPr>
          <w:cantSplit/>
        </w:trPr>
        <w:tc>
          <w:tcPr>
            <w:tcW w:type="dxa" w:w="2520"/>
            <w:vAlign w:val="center"/>
            <w:shd w:fill="FFFFFF"/>
          </w:tcPr>
          <w:p>
            <w:pPr>
              <w:keepNext w:val="0"/>
              <w:spacing w:after="60" w:before="40" w:line="240" w:lineRule="auto"/>
            </w:pPr>
            <w:r>
              <w:rPr>
                <w:sz w:val="20"/>
              </w:rPr>
              <w:t>@@index([userId])</w:t>
            </w:r>
          </w:p>
        </w:tc>
        <w:tc>
          <w:tcPr>
            <w:tcW w:type="dxa" w:w="7632"/>
            <w:vAlign w:val="center"/>
            <w:shd w:fill="FFFFFF"/>
          </w:tcPr>
          <w:p>
            <w:pPr>
              <w:keepNext w:val="0"/>
              <w:spacing w:after="60" w:before="40" w:line="240" w:lineRule="auto"/>
            </w:pPr>
            <w:r>
              <w:rPr>
                <w:sz w:val="20"/>
              </w:rPr>
              <w:t>@@index([userId])</w:t>
            </w:r>
          </w:p>
        </w:tc>
      </w:tr>
      <w:tr>
        <w:trPr>
          <w:cantSplit/>
        </w:trPr>
        <w:tc>
          <w:tcPr>
            <w:tcW w:type="dxa" w:w="2520"/>
            <w:vAlign w:val="center"/>
            <w:shd w:fill="F3F5F8"/>
          </w:tcPr>
          <w:p>
            <w:pPr>
              <w:keepNext w:val="0"/>
              <w:spacing w:after="60" w:before="40" w:line="240" w:lineRule="auto"/>
            </w:pPr>
            <w:r>
              <w:rPr>
                <w:sz w:val="20"/>
              </w:rPr>
              <w:t>@@index([level])</w:t>
            </w:r>
          </w:p>
        </w:tc>
        <w:tc>
          <w:tcPr>
            <w:tcW w:type="dxa" w:w="7632"/>
            <w:vAlign w:val="center"/>
            <w:shd w:fill="F3F5F8"/>
          </w:tcPr>
          <w:p>
            <w:pPr>
              <w:keepNext w:val="0"/>
              <w:spacing w:after="60" w:before="40" w:line="240" w:lineRule="auto"/>
            </w:pPr>
            <w:r>
              <w:rPr>
                <w:sz w:val="20"/>
              </w:rPr>
              <w:t>@@index([level])</w:t>
            </w:r>
          </w:p>
        </w:tc>
      </w:tr>
      <w:tr>
        <w:trPr>
          <w:cantSplit/>
        </w:trPr>
        <w:tc>
          <w:tcPr>
            <w:tcW w:type="dxa" w:w="2520"/>
            <w:vAlign w:val="center"/>
            <w:shd w:fill="FFFFFF"/>
          </w:tcPr>
          <w:p>
            <w:pPr>
              <w:keepNext w:val="0"/>
              <w:spacing w:after="60" w:before="40" w:line="240" w:lineRule="auto"/>
            </w:pPr>
            <w:r>
              <w:rPr>
                <w:sz w:val="20"/>
              </w:rPr>
              <w:t>@@index([retired])</w:t>
            </w:r>
          </w:p>
        </w:tc>
        <w:tc>
          <w:tcPr>
            <w:tcW w:type="dxa" w:w="7632"/>
            <w:vAlign w:val="center"/>
            <w:shd w:fill="FFFFFF"/>
          </w:tcPr>
          <w:p>
            <w:pPr>
              <w:keepNext w:val="0"/>
              <w:spacing w:after="60" w:before="40" w:line="240" w:lineRule="auto"/>
            </w:pPr>
            <w:r>
              <w:rPr>
                <w:sz w:val="20"/>
              </w:rPr>
              <w:t>@@index([retired])</w:t>
            </w:r>
          </w:p>
        </w:tc>
      </w:tr>
      <w:tr>
        <w:trPr>
          <w:cantSplit/>
        </w:trPr>
        <w:tc>
          <w:tcPr>
            <w:tcW w:type="dxa" w:w="2520"/>
            <w:vAlign w:val="center"/>
            <w:shd w:fill="F3F5F8"/>
          </w:tcPr>
          <w:p>
            <w:pPr>
              <w:keepNext w:val="0"/>
              <w:spacing w:after="60" w:before="40" w:line="240" w:lineRule="auto"/>
            </w:pPr>
            <w:r>
              <w:rPr>
                <w:sz w:val="20"/>
              </w:rPr>
              <w:t>@@map("trainers")</w:t>
            </w:r>
          </w:p>
        </w:tc>
        <w:tc>
          <w:tcPr>
            <w:tcW w:type="dxa" w:w="7632"/>
            <w:vAlign w:val="center"/>
            <w:shd w:fill="F3F5F8"/>
          </w:tcPr>
          <w:p>
            <w:pPr>
              <w:keepNext w:val="0"/>
              <w:spacing w:after="60" w:before="40" w:line="240" w:lineRule="auto"/>
            </w:pPr>
            <w:r>
              <w:rPr>
                <w:sz w:val="20"/>
              </w:rPr>
              <w:t>@@map("trainers")</w:t>
            </w:r>
          </w:p>
        </w:tc>
      </w:tr>
    </w:tbl>
    <w:p>
      <w:pPr>
        <w:widowControl/>
      </w:pPr>
    </w:p>
    <w:p>
      <w:pPr>
        <w:pStyle w:val="Heading2"/>
        <w:keepNext/>
        <w:widowControl/>
      </w:pPr>
      <w:r>
        <w:rPr>
          <w:color w:val="000000"/>
        </w:rPr>
        <w:t>TrainerAssignment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isActive</w:t>
            </w:r>
          </w:p>
        </w:tc>
        <w:tc>
          <w:tcPr>
            <w:tcW w:type="dxa" w:w="7632"/>
            <w:vAlign w:val="center"/>
            <w:shd w:fill="F3F5F8"/>
          </w:tcPr>
          <w:p>
            <w:pPr>
              <w:keepNext w:val="0"/>
              <w:spacing w:after="60" w:before="40" w:line="240" w:lineRule="auto"/>
            </w:pPr>
            <w:r>
              <w:rPr>
                <w:sz w:val="20"/>
              </w:rPr>
              <w:t>isActive  Boolean  @default(true)</w:t>
            </w:r>
          </w:p>
        </w:tc>
      </w:tr>
      <w:tr>
        <w:trPr>
          <w:cantSplit/>
        </w:trPr>
        <w:tc>
          <w:tcPr>
            <w:tcW w:type="dxa" w:w="2520"/>
            <w:vAlign w:val="center"/>
            <w:shd w:fill="FFFFFF"/>
          </w:tcPr>
          <w:p>
            <w:pPr>
              <w:keepNext w:val="0"/>
              <w:spacing w:after="60" w:before="40" w:line="240" w:lineRule="auto"/>
            </w:pPr>
            <w:r>
              <w:rPr>
                <w:sz w:val="20"/>
              </w:rPr>
              <w:t>notes</w:t>
            </w:r>
          </w:p>
        </w:tc>
        <w:tc>
          <w:tcPr>
            <w:tcW w:type="dxa" w:w="7632"/>
            <w:vAlign w:val="center"/>
            <w:shd w:fill="FFFFFF"/>
          </w:tcPr>
          <w:p>
            <w:pPr>
              <w:keepNext w:val="0"/>
              <w:spacing w:after="60" w:before="40" w:line="240" w:lineRule="auto"/>
            </w:pPr>
            <w:r>
              <w:rPr>
                <w:sz w:val="20"/>
              </w:rPr>
              <w:t>notes     String?</w:t>
            </w:r>
          </w:p>
        </w:tc>
      </w:tr>
      <w:tr>
        <w:trPr>
          <w:cantSplit/>
        </w:trPr>
        <w:tc>
          <w:tcPr>
            <w:tcW w:type="dxa" w:w="2520"/>
            <w:vAlign w:val="center"/>
            <w:shd w:fill="F3F5F8"/>
          </w:tcPr>
          <w:p>
            <w:pPr>
              <w:keepNext w:val="0"/>
              <w:spacing w:after="60" w:before="40" w:line="240" w:lineRule="auto"/>
            </w:pPr>
            <w:r>
              <w:rPr>
                <w:sz w:val="20"/>
              </w:rPr>
              <w:t>startDate</w:t>
            </w:r>
          </w:p>
        </w:tc>
        <w:tc>
          <w:tcPr>
            <w:tcW w:type="dxa" w:w="7632"/>
            <w:vAlign w:val="center"/>
            <w:shd w:fill="F3F5F8"/>
          </w:tcPr>
          <w:p>
            <w:pPr>
              <w:keepNext w:val="0"/>
              <w:spacing w:after="60" w:before="40" w:line="240" w:lineRule="auto"/>
            </w:pPr>
            <w:r>
              <w:rPr>
                <w:sz w:val="20"/>
              </w:rPr>
              <w:t>startDate DateTime @default(now())</w:t>
            </w:r>
          </w:p>
        </w:tc>
      </w:tr>
      <w:tr>
        <w:trPr>
          <w:cantSplit/>
        </w:trPr>
        <w:tc>
          <w:tcPr>
            <w:tcW w:type="dxa" w:w="2520"/>
            <w:vAlign w:val="center"/>
            <w:shd w:fill="FFFFFF"/>
          </w:tcPr>
          <w:p>
            <w:pPr>
              <w:keepNext w:val="0"/>
              <w:spacing w:after="60" w:before="40" w:line="240" w:lineRule="auto"/>
            </w:pPr>
            <w:r>
              <w:rPr>
                <w:sz w:val="20"/>
              </w:rPr>
              <w:t>trainerId</w:t>
            </w:r>
          </w:p>
        </w:tc>
        <w:tc>
          <w:tcPr>
            <w:tcW w:type="dxa" w:w="7632"/>
            <w:vAlign w:val="center"/>
            <w:shd w:fill="FFFFFF"/>
          </w:tcPr>
          <w:p>
            <w:pPr>
              <w:keepNext w:val="0"/>
              <w:spacing w:after="60" w:before="40" w:line="240" w:lineRule="auto"/>
            </w:pPr>
            <w:r>
              <w:rPr>
                <w:sz w:val="20"/>
              </w:rPr>
              <w:t>trainerId Int</w:t>
            </w:r>
          </w:p>
        </w:tc>
      </w:tr>
      <w:tr>
        <w:trPr>
          <w:cantSplit/>
        </w:trPr>
        <w:tc>
          <w:tcPr>
            <w:tcW w:type="dxa" w:w="2520"/>
            <w:vAlign w:val="center"/>
            <w:shd w:fill="F3F5F8"/>
          </w:tcPr>
          <w:p>
            <w:pPr>
              <w:keepNext w:val="0"/>
              <w:spacing w:after="60" w:before="40" w:line="240" w:lineRule="auto"/>
            </w:pPr>
            <w:r>
              <w:rPr>
                <w:sz w:val="20"/>
              </w:rPr>
              <w:t>horseId</w:t>
            </w:r>
          </w:p>
        </w:tc>
        <w:tc>
          <w:tcPr>
            <w:tcW w:type="dxa" w:w="7632"/>
            <w:vAlign w:val="center"/>
            <w:shd w:fill="F3F5F8"/>
          </w:tcPr>
          <w:p>
            <w:pPr>
              <w:keepNext w:val="0"/>
              <w:spacing w:after="60" w:before="40" w:line="240" w:lineRule="auto"/>
            </w:pPr>
            <w:r>
              <w:rPr>
                <w:sz w:val="20"/>
              </w:rPr>
              <w:t>horseId   Int</w:t>
            </w:r>
          </w:p>
        </w:tc>
      </w:tr>
      <w:tr>
        <w:trPr>
          <w:cantSplit/>
        </w:trPr>
        <w:tc>
          <w:tcPr>
            <w:tcW w:type="dxa" w:w="2520"/>
            <w:vAlign w:val="center"/>
            <w:shd w:fill="FFFFFF"/>
          </w:tcPr>
          <w:p>
            <w:pPr>
              <w:keepNext w:val="0"/>
              <w:spacing w:after="60" w:before="40" w:line="240" w:lineRule="auto"/>
            </w:pPr>
            <w:r>
              <w:rPr>
                <w:sz w:val="20"/>
              </w:rPr>
              <w:t>userId</w:t>
            </w:r>
          </w:p>
        </w:tc>
        <w:tc>
          <w:tcPr>
            <w:tcW w:type="dxa" w:w="7632"/>
            <w:vAlign w:val="center"/>
            <w:shd w:fill="FFFFFF"/>
          </w:tcPr>
          <w:p>
            <w:pPr>
              <w:keepNext w:val="0"/>
              <w:spacing w:after="60" w:before="40" w:line="240" w:lineRule="auto"/>
            </w:pPr>
            <w:r>
              <w:rPr>
                <w:sz w:val="20"/>
              </w:rPr>
              <w:t>userId    String?</w:t>
            </w:r>
          </w:p>
        </w:tc>
      </w:tr>
      <w:tr>
        <w:trPr>
          <w:cantSplit/>
        </w:trPr>
        <w:tc>
          <w:tcPr>
            <w:tcW w:type="dxa" w:w="2520"/>
            <w:vAlign w:val="center"/>
            <w:shd w:fill="F3F5F8"/>
          </w:tcPr>
          <w:p>
            <w:pPr>
              <w:keepNext w:val="0"/>
              <w:spacing w:after="60" w:before="40" w:line="240" w:lineRule="auto"/>
            </w:pPr>
            <w:r>
              <w:rPr>
                <w:sz w:val="20"/>
              </w:rPr>
              <w:t>createdAt</w:t>
            </w:r>
          </w:p>
        </w:tc>
        <w:tc>
          <w:tcPr>
            <w:tcW w:type="dxa" w:w="7632"/>
            <w:vAlign w:val="center"/>
            <w:shd w:fill="F3F5F8"/>
          </w:tcPr>
          <w:p>
            <w:pPr>
              <w:keepNext w:val="0"/>
              <w:spacing w:after="60" w:before="40" w:line="240" w:lineRule="auto"/>
            </w:pPr>
            <w:r>
              <w:rPr>
                <w:sz w:val="20"/>
              </w:rPr>
              <w:t>createdAt DateTime @default(now())</w:t>
            </w:r>
          </w:p>
        </w:tc>
      </w:tr>
      <w:tr>
        <w:trPr>
          <w:cantSplit/>
        </w:trPr>
        <w:tc>
          <w:tcPr>
            <w:tcW w:type="dxa" w:w="2520"/>
            <w:vAlign w:val="center"/>
            <w:shd w:fill="FFFFFF"/>
          </w:tcPr>
          <w:p>
            <w:pPr>
              <w:keepNext w:val="0"/>
              <w:spacing w:after="60" w:before="40" w:line="240" w:lineRule="auto"/>
            </w:pPr>
            <w:r>
              <w:rPr>
                <w:sz w:val="20"/>
              </w:rPr>
              <w:t>updatedAt</w:t>
            </w:r>
          </w:p>
        </w:tc>
        <w:tc>
          <w:tcPr>
            <w:tcW w:type="dxa" w:w="7632"/>
            <w:vAlign w:val="center"/>
            <w:shd w:fill="FFFFFF"/>
          </w:tcPr>
          <w:p>
            <w:pPr>
              <w:keepNext w:val="0"/>
              <w:spacing w:after="60" w:before="40" w:line="240" w:lineRule="auto"/>
            </w:pPr>
            <w:r>
              <w:rPr>
                <w:sz w:val="20"/>
              </w:rPr>
              <w:t>updatedAt DateTime @updatedAt</w:t>
            </w:r>
          </w:p>
        </w:tc>
      </w:tr>
      <w:tr>
        <w:trPr>
          <w:cantSplit/>
        </w:trPr>
        <w:tc>
          <w:tcPr>
            <w:tcW w:type="dxa" w:w="2520"/>
            <w:vAlign w:val="center"/>
            <w:shd w:fill="F3F5F8"/>
          </w:tcPr>
          <w:p>
            <w:pPr>
              <w:keepNext w:val="0"/>
              <w:spacing w:after="60" w:before="40" w:line="240" w:lineRule="auto"/>
            </w:pPr>
            <w:r>
              <w:rPr>
                <w:sz w:val="20"/>
              </w:rPr>
              <w:t>trainer</w:t>
            </w:r>
          </w:p>
        </w:tc>
        <w:tc>
          <w:tcPr>
            <w:tcW w:type="dxa" w:w="7632"/>
            <w:vAlign w:val="center"/>
            <w:shd w:fill="F3F5F8"/>
          </w:tcPr>
          <w:p>
            <w:pPr>
              <w:keepNext w:val="0"/>
              <w:spacing w:after="60" w:before="40" w:line="240" w:lineRule="auto"/>
            </w:pPr>
            <w:r>
              <w:rPr>
                <w:sz w:val="20"/>
              </w:rPr>
              <w:t>trainer   Trainer  @relation(fields: [trainerId], references: [id], onDelete: Cascade)</w:t>
            </w:r>
          </w:p>
        </w:tc>
      </w:tr>
      <w:tr>
        <w:trPr>
          <w:cantSplit/>
        </w:trPr>
        <w:tc>
          <w:tcPr>
            <w:tcW w:type="dxa" w:w="2520"/>
            <w:vAlign w:val="center"/>
            <w:shd w:fill="FFFFFF"/>
          </w:tcPr>
          <w:p>
            <w:pPr>
              <w:keepNext w:val="0"/>
              <w:spacing w:after="60" w:before="40" w:line="240" w:lineRule="auto"/>
            </w:pPr>
            <w:r>
              <w:rPr>
                <w:sz w:val="20"/>
              </w:rPr>
              <w:t>horse</w:t>
            </w:r>
          </w:p>
        </w:tc>
        <w:tc>
          <w:tcPr>
            <w:tcW w:type="dxa" w:w="7632"/>
            <w:vAlign w:val="center"/>
            <w:shd w:fill="FFFFFF"/>
          </w:tcPr>
          <w:p>
            <w:pPr>
              <w:keepNext w:val="0"/>
              <w:spacing w:after="60" w:before="40" w:line="240" w:lineRule="auto"/>
            </w:pPr>
            <w:r>
              <w:rPr>
                <w:sz w:val="20"/>
              </w:rPr>
              <w:t>horse     Horse    @relation(fields: [horseId], references: [id], onDelete: Cascade)</w:t>
            </w:r>
          </w:p>
        </w:tc>
      </w:tr>
      <w:tr>
        <w:trPr>
          <w:cantSplit/>
        </w:trPr>
        <w:tc>
          <w:tcPr>
            <w:tcW w:type="dxa" w:w="2520"/>
            <w:vAlign w:val="center"/>
            <w:shd w:fill="F3F5F8"/>
          </w:tcPr>
          <w:p>
            <w:pPr>
              <w:keepNext w:val="0"/>
              <w:spacing w:after="60" w:before="40" w:line="240" w:lineRule="auto"/>
            </w:pPr>
            <w:r>
              <w:rPr>
                <w:sz w:val="20"/>
              </w:rPr>
              <w:t>user</w:t>
            </w:r>
          </w:p>
        </w:tc>
        <w:tc>
          <w:tcPr>
            <w:tcW w:type="dxa" w:w="7632"/>
            <w:vAlign w:val="center"/>
            <w:shd w:fill="F3F5F8"/>
          </w:tcPr>
          <w:p>
            <w:pPr>
              <w:keepNext w:val="0"/>
              <w:spacing w:after="60" w:before="40" w:line="240" w:lineRule="auto"/>
            </w:pPr>
            <w:r>
              <w:rPr>
                <w:sz w:val="20"/>
              </w:rPr>
              <w:t>user      User?    @relation(fields: [userId], references: [id])</w:t>
            </w:r>
          </w:p>
        </w:tc>
      </w:tr>
      <w:tr>
        <w:trPr>
          <w:cantSplit/>
        </w:trPr>
        <w:tc>
          <w:tcPr>
            <w:tcW w:type="dxa" w:w="2520"/>
            <w:vAlign w:val="center"/>
            <w:shd w:fill="FFFFFF"/>
          </w:tcPr>
          <w:p>
            <w:pPr>
              <w:keepNext w:val="0"/>
              <w:spacing w:after="60" w:before="40" w:line="240" w:lineRule="auto"/>
            </w:pPr>
            <w:r>
              <w:rPr>
                <w:sz w:val="20"/>
              </w:rPr>
              <w:t>@@index([trainerId])</w:t>
            </w:r>
          </w:p>
        </w:tc>
        <w:tc>
          <w:tcPr>
            <w:tcW w:type="dxa" w:w="7632"/>
            <w:vAlign w:val="center"/>
            <w:shd w:fill="FFFFFF"/>
          </w:tcPr>
          <w:p>
            <w:pPr>
              <w:keepNext w:val="0"/>
              <w:spacing w:after="60" w:before="40" w:line="240" w:lineRule="auto"/>
            </w:pPr>
            <w:r>
              <w:rPr>
                <w:sz w:val="20"/>
              </w:rPr>
              <w:t>@@index([trainerId])</w:t>
            </w:r>
          </w:p>
        </w:tc>
      </w:tr>
      <w:tr>
        <w:trPr>
          <w:cantSplit/>
        </w:trPr>
        <w:tc>
          <w:tcPr>
            <w:tcW w:type="dxa" w:w="2520"/>
            <w:vAlign w:val="center"/>
            <w:shd w:fill="F3F5F8"/>
          </w:tcPr>
          <w:p>
            <w:pPr>
              <w:keepNext w:val="0"/>
              <w:spacing w:after="60" w:before="40" w:line="240" w:lineRule="auto"/>
            </w:pPr>
            <w:r>
              <w:rPr>
                <w:sz w:val="20"/>
              </w:rPr>
              <w:t>@@index([horseId])</w:t>
            </w:r>
          </w:p>
        </w:tc>
        <w:tc>
          <w:tcPr>
            <w:tcW w:type="dxa" w:w="7632"/>
            <w:vAlign w:val="center"/>
            <w:shd w:fill="F3F5F8"/>
          </w:tcPr>
          <w:p>
            <w:pPr>
              <w:keepNext w:val="0"/>
              <w:spacing w:after="60" w:before="40" w:line="240" w:lineRule="auto"/>
            </w:pPr>
            <w:r>
              <w:rPr>
                <w:sz w:val="20"/>
              </w:rPr>
              <w:t>@@index([horseId])</w:t>
            </w:r>
          </w:p>
        </w:tc>
      </w:tr>
      <w:tr>
        <w:trPr>
          <w:cantSplit/>
        </w:trPr>
        <w:tc>
          <w:tcPr>
            <w:tcW w:type="dxa" w:w="2520"/>
            <w:vAlign w:val="center"/>
            <w:shd w:fill="FFFFFF"/>
          </w:tcPr>
          <w:p>
            <w:pPr>
              <w:keepNext w:val="0"/>
              <w:spacing w:after="60" w:before="40" w:line="240" w:lineRule="auto"/>
            </w:pPr>
            <w:r>
              <w:rPr>
                <w:sz w:val="20"/>
              </w:rPr>
              <w:t>@@index([userId])</w:t>
            </w:r>
          </w:p>
        </w:tc>
        <w:tc>
          <w:tcPr>
            <w:tcW w:type="dxa" w:w="7632"/>
            <w:vAlign w:val="center"/>
            <w:shd w:fill="FFFFFF"/>
          </w:tcPr>
          <w:p>
            <w:pPr>
              <w:keepNext w:val="0"/>
              <w:spacing w:after="60" w:before="40" w:line="240" w:lineRule="auto"/>
            </w:pPr>
            <w:r>
              <w:rPr>
                <w:sz w:val="20"/>
              </w:rPr>
              <w:t>@@index([userId])</w:t>
            </w:r>
          </w:p>
        </w:tc>
      </w:tr>
      <w:tr>
        <w:trPr>
          <w:cantSplit/>
        </w:trPr>
        <w:tc>
          <w:tcPr>
            <w:tcW w:type="dxa" w:w="2520"/>
            <w:vAlign w:val="center"/>
            <w:shd w:fill="F3F5F8"/>
          </w:tcPr>
          <w:p>
            <w:pPr>
              <w:keepNext w:val="0"/>
              <w:spacing w:after="60" w:before="40" w:line="240" w:lineRule="auto"/>
            </w:pPr>
            <w:r>
              <w:rPr>
                <w:sz w:val="20"/>
              </w:rPr>
              <w:t>@@map("trainer_assignments")</w:t>
            </w:r>
          </w:p>
        </w:tc>
        <w:tc>
          <w:tcPr>
            <w:tcW w:type="dxa" w:w="7632"/>
            <w:vAlign w:val="center"/>
            <w:shd w:fill="F3F5F8"/>
          </w:tcPr>
          <w:p>
            <w:pPr>
              <w:keepNext w:val="0"/>
              <w:spacing w:after="60" w:before="40" w:line="240" w:lineRule="auto"/>
            </w:pPr>
            <w:r>
              <w:rPr>
                <w:sz w:val="20"/>
              </w:rPr>
              <w:t>@@map("trainer_assignments")</w:t>
            </w:r>
          </w:p>
        </w:tc>
      </w:tr>
    </w:tbl>
    <w:p>
      <w:pPr>
        <w:widowControl/>
      </w:pPr>
    </w:p>
    <w:p>
      <w:pPr>
        <w:pStyle w:val="Heading2"/>
        <w:keepNext/>
        <w:widowControl/>
      </w:pPr>
      <w:r>
        <w:rPr>
          <w:color w:val="000000"/>
        </w:rPr>
        <w:t>StaffMarketplaceState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userId</w:t>
            </w:r>
          </w:p>
        </w:tc>
        <w:tc>
          <w:tcPr>
            <w:tcW w:type="dxa" w:w="7632"/>
            <w:vAlign w:val="center"/>
            <w:shd w:fill="F3F5F8"/>
          </w:tcPr>
          <w:p>
            <w:pPr>
              <w:keepNext w:val="0"/>
              <w:spacing w:after="60" w:before="40" w:line="240" w:lineRule="auto"/>
            </w:pPr>
            <w:r>
              <w:rPr>
                <w:sz w:val="20"/>
              </w:rPr>
              <w:t>userId       String</w:t>
            </w:r>
          </w:p>
        </w:tc>
      </w:tr>
      <w:tr>
        <w:trPr>
          <w:cantSplit/>
        </w:trPr>
        <w:tc>
          <w:tcPr>
            <w:tcW w:type="dxa" w:w="2520"/>
            <w:vAlign w:val="center"/>
            <w:shd w:fill="FFFFFF"/>
          </w:tcPr>
          <w:p>
            <w:pPr>
              <w:keepNext w:val="0"/>
              <w:spacing w:after="60" w:before="40" w:line="240" w:lineRule="auto"/>
            </w:pPr>
            <w:r>
              <w:rPr>
                <w:sz w:val="20"/>
              </w:rPr>
              <w:t>user</w:t>
            </w:r>
          </w:p>
        </w:tc>
        <w:tc>
          <w:tcPr>
            <w:tcW w:type="dxa" w:w="7632"/>
            <w:vAlign w:val="center"/>
            <w:shd w:fill="FFFFFF"/>
          </w:tcPr>
          <w:p>
            <w:pPr>
              <w:keepNext w:val="0"/>
              <w:spacing w:after="60" w:before="40" w:line="240" w:lineRule="auto"/>
            </w:pPr>
            <w:r>
              <w:rPr>
                <w:sz w:val="20"/>
              </w:rPr>
              <w:t>user         User     @relation(fields: [userId], references: [id], onDelete: Cascade)</w:t>
            </w:r>
          </w:p>
        </w:tc>
      </w:tr>
      <w:tr>
        <w:trPr>
          <w:cantSplit/>
        </w:trPr>
        <w:tc>
          <w:tcPr>
            <w:tcW w:type="dxa" w:w="2520"/>
            <w:vAlign w:val="center"/>
            <w:shd w:fill="F3F5F8"/>
          </w:tcPr>
          <w:p>
            <w:pPr>
              <w:keepNext w:val="0"/>
              <w:spacing w:after="60" w:before="40" w:line="240" w:lineRule="auto"/>
            </w:pPr>
            <w:r>
              <w:rPr>
                <w:sz w:val="20"/>
              </w:rPr>
              <w:t>staffType</w:t>
            </w:r>
          </w:p>
        </w:tc>
        <w:tc>
          <w:tcPr>
            <w:tcW w:type="dxa" w:w="7632"/>
            <w:vAlign w:val="center"/>
            <w:shd w:fill="F3F5F8"/>
          </w:tcPr>
          <w:p>
            <w:pPr>
              <w:keepNext w:val="0"/>
              <w:spacing w:after="60" w:before="40" w:line="240" w:lineRule="auto"/>
            </w:pPr>
            <w:r>
              <w:rPr>
                <w:sz w:val="20"/>
              </w:rPr>
              <w:t>staffType    String</w:t>
            </w:r>
          </w:p>
        </w:tc>
      </w:tr>
      <w:tr>
        <w:trPr>
          <w:cantSplit/>
        </w:trPr>
        <w:tc>
          <w:tcPr>
            <w:tcW w:type="dxa" w:w="2520"/>
            <w:vAlign w:val="center"/>
            <w:shd w:fill="FFFFFF"/>
          </w:tcPr>
          <w:p>
            <w:pPr>
              <w:keepNext w:val="0"/>
              <w:spacing w:after="60" w:before="40" w:line="240" w:lineRule="auto"/>
            </w:pPr>
            <w:r>
              <w:rPr>
                <w:sz w:val="20"/>
              </w:rPr>
              <w:t>offers</w:t>
            </w:r>
          </w:p>
        </w:tc>
        <w:tc>
          <w:tcPr>
            <w:tcW w:type="dxa" w:w="7632"/>
            <w:vAlign w:val="center"/>
            <w:shd w:fill="FFFFFF"/>
          </w:tcPr>
          <w:p>
            <w:pPr>
              <w:keepNext w:val="0"/>
              <w:spacing w:after="60" w:before="40" w:line="240" w:lineRule="auto"/>
            </w:pPr>
            <w:r>
              <w:rPr>
                <w:sz w:val="20"/>
              </w:rPr>
              <w:t>offers       Json     @default("[]")</w:t>
            </w:r>
          </w:p>
        </w:tc>
      </w:tr>
      <w:tr>
        <w:trPr>
          <w:cantSplit/>
        </w:trPr>
        <w:tc>
          <w:tcPr>
            <w:tcW w:type="dxa" w:w="2520"/>
            <w:vAlign w:val="center"/>
            <w:shd w:fill="F3F5F8"/>
          </w:tcPr>
          <w:p>
            <w:pPr>
              <w:keepNext w:val="0"/>
              <w:spacing w:after="60" w:before="40" w:line="240" w:lineRule="auto"/>
            </w:pPr>
            <w:r>
              <w:rPr>
                <w:sz w:val="20"/>
              </w:rPr>
              <w:t>lastRefresh</w:t>
            </w:r>
          </w:p>
        </w:tc>
        <w:tc>
          <w:tcPr>
            <w:tcW w:type="dxa" w:w="7632"/>
            <w:vAlign w:val="center"/>
            <w:shd w:fill="F3F5F8"/>
          </w:tcPr>
          <w:p>
            <w:pPr>
              <w:keepNext w:val="0"/>
              <w:spacing w:after="60" w:before="40" w:line="240" w:lineRule="auto"/>
            </w:pPr>
            <w:r>
              <w:rPr>
                <w:sz w:val="20"/>
              </w:rPr>
              <w:t>lastRefresh  DateTime @default(now())</w:t>
            </w:r>
          </w:p>
        </w:tc>
      </w:tr>
      <w:tr>
        <w:trPr>
          <w:cantSplit/>
        </w:trPr>
        <w:tc>
          <w:tcPr>
            <w:tcW w:type="dxa" w:w="2520"/>
            <w:vAlign w:val="center"/>
            <w:shd w:fill="FFFFFF"/>
          </w:tcPr>
          <w:p>
            <w:pPr>
              <w:keepNext w:val="0"/>
              <w:spacing w:after="60" w:before="40" w:line="240" w:lineRule="auto"/>
            </w:pPr>
            <w:r>
              <w:rPr>
                <w:sz w:val="20"/>
              </w:rPr>
              <w:t>refreshCount</w:t>
            </w:r>
          </w:p>
        </w:tc>
        <w:tc>
          <w:tcPr>
            <w:tcW w:type="dxa" w:w="7632"/>
            <w:vAlign w:val="center"/>
            <w:shd w:fill="FFFFFF"/>
          </w:tcPr>
          <w:p>
            <w:pPr>
              <w:keepNext w:val="0"/>
              <w:spacing w:after="60" w:before="40" w:line="240" w:lineRule="auto"/>
            </w:pPr>
            <w:r>
              <w:rPr>
                <w:sz w:val="20"/>
              </w:rPr>
              <w:t>refreshCount Int      @default(0)</w:t>
            </w:r>
          </w:p>
        </w:tc>
      </w:tr>
      <w:tr>
        <w:trPr>
          <w:cantSplit/>
        </w:trPr>
        <w:tc>
          <w:tcPr>
            <w:tcW w:type="dxa" w:w="2520"/>
            <w:vAlign w:val="center"/>
            <w:shd w:fill="F3F5F8"/>
          </w:tcPr>
          <w:p>
            <w:pPr>
              <w:keepNext w:val="0"/>
              <w:spacing w:after="60" w:before="40" w:line="240" w:lineRule="auto"/>
            </w:pPr>
            <w:r>
              <w:rPr>
                <w:sz w:val="20"/>
              </w:rPr>
              <w:t>@@unique([userId,</w:t>
            </w:r>
          </w:p>
        </w:tc>
        <w:tc>
          <w:tcPr>
            <w:tcW w:type="dxa" w:w="7632"/>
            <w:vAlign w:val="center"/>
            <w:shd w:fill="F3F5F8"/>
          </w:tcPr>
          <w:p>
            <w:pPr>
              <w:keepNext w:val="0"/>
              <w:spacing w:after="60" w:before="40" w:line="240" w:lineRule="auto"/>
            </w:pPr>
            <w:r>
              <w:rPr>
                <w:sz w:val="20"/>
              </w:rPr>
              <w:t>@@unique([userId, staffType])</w:t>
            </w:r>
          </w:p>
        </w:tc>
      </w:tr>
      <w:tr>
        <w:trPr>
          <w:cantSplit/>
        </w:trPr>
        <w:tc>
          <w:tcPr>
            <w:tcW w:type="dxa" w:w="2520"/>
            <w:vAlign w:val="center"/>
            <w:shd w:fill="FFFFFF"/>
          </w:tcPr>
          <w:p>
            <w:pPr>
              <w:keepNext w:val="0"/>
              <w:spacing w:after="60" w:before="40" w:line="240" w:lineRule="auto"/>
            </w:pPr>
            <w:r>
              <w:rPr>
                <w:sz w:val="20"/>
              </w:rPr>
              <w:t>@@index([userId])</w:t>
            </w:r>
          </w:p>
        </w:tc>
        <w:tc>
          <w:tcPr>
            <w:tcW w:type="dxa" w:w="7632"/>
            <w:vAlign w:val="center"/>
            <w:shd w:fill="FFFFFF"/>
          </w:tcPr>
          <w:p>
            <w:pPr>
              <w:keepNext w:val="0"/>
              <w:spacing w:after="60" w:before="40" w:line="240" w:lineRule="auto"/>
            </w:pPr>
            <w:r>
              <w:rPr>
                <w:sz w:val="20"/>
              </w:rPr>
              <w:t>@@index([userId])</w:t>
            </w:r>
          </w:p>
        </w:tc>
      </w:tr>
      <w:tr>
        <w:trPr>
          <w:cantSplit/>
        </w:trPr>
        <w:tc>
          <w:tcPr>
            <w:tcW w:type="dxa" w:w="2520"/>
            <w:vAlign w:val="center"/>
            <w:shd w:fill="F3F5F8"/>
          </w:tcPr>
          <w:p>
            <w:pPr>
              <w:keepNext w:val="0"/>
              <w:spacing w:after="60" w:before="40" w:line="240" w:lineRule="auto"/>
            </w:pPr>
            <w:r>
              <w:rPr>
                <w:sz w:val="20"/>
              </w:rPr>
              <w:t>@@map("staff_marketplace_state")</w:t>
            </w:r>
          </w:p>
        </w:tc>
        <w:tc>
          <w:tcPr>
            <w:tcW w:type="dxa" w:w="7632"/>
            <w:vAlign w:val="center"/>
            <w:shd w:fill="F3F5F8"/>
          </w:tcPr>
          <w:p>
            <w:pPr>
              <w:keepNext w:val="0"/>
              <w:spacing w:after="60" w:before="40" w:line="240" w:lineRule="auto"/>
            </w:pPr>
            <w:r>
              <w:rPr>
                <w:sz w:val="20"/>
              </w:rPr>
              <w:t>@@map("staff_marketplace_state")</w:t>
            </w:r>
          </w:p>
        </w:tc>
      </w:tr>
    </w:tbl>
    <w:p>
      <w:pPr>
        <w:widowControl/>
      </w:pPr>
    </w:p>
    <w:p>
      <w:pPr>
        <w:pStyle w:val="Heading2"/>
        <w:keepNext/>
        <w:widowControl/>
      </w:pPr>
      <w:r>
        <w:rPr>
          <w:color w:val="000000"/>
        </w:rPr>
        <w:t>Groom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name</w:t>
            </w:r>
          </w:p>
        </w:tc>
        <w:tc>
          <w:tcPr>
            <w:tcW w:type="dxa" w:w="7632"/>
            <w:vAlign w:val="center"/>
            <w:shd w:fill="F3F5F8"/>
          </w:tcPr>
          <w:p>
            <w:pPr>
              <w:keepNext w:val="0"/>
              <w:spacing w:after="60" w:before="40" w:line="240" w:lineRule="auto"/>
            </w:pPr>
            <w:r>
              <w:rPr>
                <w:sz w:val="20"/>
              </w:rPr>
              <w:t>name              String</w:t>
            </w:r>
          </w:p>
        </w:tc>
      </w:tr>
      <w:tr>
        <w:trPr>
          <w:cantSplit/>
        </w:trPr>
        <w:tc>
          <w:tcPr>
            <w:tcW w:type="dxa" w:w="2520"/>
            <w:vAlign w:val="center"/>
            <w:shd w:fill="FFFFFF"/>
          </w:tcPr>
          <w:p>
            <w:pPr>
              <w:keepNext w:val="0"/>
              <w:spacing w:after="60" w:before="40" w:line="240" w:lineRule="auto"/>
            </w:pPr>
            <w:r>
              <w:rPr>
                <w:sz w:val="20"/>
              </w:rPr>
              <w:t>speciality</w:t>
            </w:r>
          </w:p>
        </w:tc>
        <w:tc>
          <w:tcPr>
            <w:tcW w:type="dxa" w:w="7632"/>
            <w:vAlign w:val="center"/>
            <w:shd w:fill="FFFFFF"/>
          </w:tcPr>
          <w:p>
            <w:pPr>
              <w:keepNext w:val="0"/>
              <w:spacing w:after="60" w:before="40" w:line="240" w:lineRule="auto"/>
            </w:pPr>
            <w:r>
              <w:rPr>
                <w:sz w:val="20"/>
              </w:rPr>
              <w:t>speciality        String</w:t>
            </w:r>
          </w:p>
        </w:tc>
      </w:tr>
      <w:tr>
        <w:trPr>
          <w:cantSplit/>
        </w:trPr>
        <w:tc>
          <w:tcPr>
            <w:tcW w:type="dxa" w:w="2520"/>
            <w:vAlign w:val="center"/>
            <w:shd w:fill="F3F5F8"/>
          </w:tcPr>
          <w:p>
            <w:pPr>
              <w:keepNext w:val="0"/>
              <w:spacing w:after="60" w:before="40" w:line="240" w:lineRule="auto"/>
            </w:pPr>
            <w:r>
              <w:rPr>
                <w:sz w:val="20"/>
              </w:rPr>
              <w:t>experience</w:t>
            </w:r>
          </w:p>
        </w:tc>
        <w:tc>
          <w:tcPr>
            <w:tcW w:type="dxa" w:w="7632"/>
            <w:vAlign w:val="center"/>
            <w:shd w:fill="F3F5F8"/>
          </w:tcPr>
          <w:p>
            <w:pPr>
              <w:keepNext w:val="0"/>
              <w:spacing w:after="60" w:before="40" w:line="240" w:lineRule="auto"/>
            </w:pPr>
            <w:r>
              <w:rPr>
                <w:sz w:val="20"/>
              </w:rPr>
              <w:t>experience        Int                @default(0)</w:t>
            </w:r>
          </w:p>
        </w:tc>
      </w:tr>
      <w:tr>
        <w:trPr>
          <w:cantSplit/>
        </w:trPr>
        <w:tc>
          <w:tcPr>
            <w:tcW w:type="dxa" w:w="2520"/>
            <w:vAlign w:val="center"/>
            <w:shd w:fill="FFFFFF"/>
          </w:tcPr>
          <w:p>
            <w:pPr>
              <w:keepNext w:val="0"/>
              <w:spacing w:after="60" w:before="40" w:line="240" w:lineRule="auto"/>
            </w:pPr>
            <w:r>
              <w:rPr>
                <w:sz w:val="20"/>
              </w:rPr>
              <w:t>level</w:t>
            </w:r>
          </w:p>
        </w:tc>
        <w:tc>
          <w:tcPr>
            <w:tcW w:type="dxa" w:w="7632"/>
            <w:vAlign w:val="center"/>
            <w:shd w:fill="FFFFFF"/>
          </w:tcPr>
          <w:p>
            <w:pPr>
              <w:keepNext w:val="0"/>
              <w:spacing w:after="60" w:before="40" w:line="240" w:lineRule="auto"/>
            </w:pPr>
            <w:r>
              <w:rPr>
                <w:sz w:val="20"/>
              </w:rPr>
              <w:t>level             Int                @default(1)</w:t>
            </w:r>
          </w:p>
        </w:tc>
      </w:tr>
      <w:tr>
        <w:trPr>
          <w:cantSplit/>
        </w:trPr>
        <w:tc>
          <w:tcPr>
            <w:tcW w:type="dxa" w:w="2520"/>
            <w:vAlign w:val="center"/>
            <w:shd w:fill="F3F5F8"/>
          </w:tcPr>
          <w:p>
            <w:pPr>
              <w:keepNext w:val="0"/>
              <w:spacing w:after="60" w:before="40" w:line="240" w:lineRule="auto"/>
            </w:pPr>
            <w:r>
              <w:rPr>
                <w:sz w:val="20"/>
              </w:rPr>
              <w:t>skillLevel</w:t>
            </w:r>
          </w:p>
        </w:tc>
        <w:tc>
          <w:tcPr>
            <w:tcW w:type="dxa" w:w="7632"/>
            <w:vAlign w:val="center"/>
            <w:shd w:fill="F3F5F8"/>
          </w:tcPr>
          <w:p>
            <w:pPr>
              <w:keepNext w:val="0"/>
              <w:spacing w:after="60" w:before="40" w:line="240" w:lineRule="auto"/>
            </w:pPr>
            <w:r>
              <w:rPr>
                <w:sz w:val="20"/>
              </w:rPr>
              <w:t>skillLevel        String             @default("novice")</w:t>
            </w:r>
          </w:p>
        </w:tc>
      </w:tr>
      <w:tr>
        <w:trPr>
          <w:cantSplit/>
        </w:trPr>
        <w:tc>
          <w:tcPr>
            <w:tcW w:type="dxa" w:w="2520"/>
            <w:vAlign w:val="center"/>
            <w:shd w:fill="FFFFFF"/>
          </w:tcPr>
          <w:p>
            <w:pPr>
              <w:keepNext w:val="0"/>
              <w:spacing w:after="60" w:before="40" w:line="240" w:lineRule="auto"/>
            </w:pPr>
            <w:r>
              <w:rPr>
                <w:sz w:val="20"/>
              </w:rPr>
              <w:t>personality</w:t>
            </w:r>
          </w:p>
        </w:tc>
        <w:tc>
          <w:tcPr>
            <w:tcW w:type="dxa" w:w="7632"/>
            <w:vAlign w:val="center"/>
            <w:shd w:fill="FFFFFF"/>
          </w:tcPr>
          <w:p>
            <w:pPr>
              <w:keepNext w:val="0"/>
              <w:spacing w:after="60" w:before="40" w:line="240" w:lineRule="auto"/>
            </w:pPr>
            <w:r>
              <w:rPr>
                <w:sz w:val="20"/>
              </w:rPr>
              <w:t>personality       String</w:t>
            </w:r>
          </w:p>
        </w:tc>
      </w:tr>
      <w:tr>
        <w:trPr>
          <w:cantSplit/>
        </w:trPr>
        <w:tc>
          <w:tcPr>
            <w:tcW w:type="dxa" w:w="2520"/>
            <w:vAlign w:val="center"/>
            <w:shd w:fill="F3F5F8"/>
          </w:tcPr>
          <w:p>
            <w:pPr>
              <w:keepNext w:val="0"/>
              <w:spacing w:after="60" w:before="40" w:line="240" w:lineRule="auto"/>
            </w:pPr>
            <w:r>
              <w:rPr>
                <w:sz w:val="20"/>
              </w:rPr>
              <w:t>epigeneticInfluenceType</w:t>
            </w:r>
          </w:p>
        </w:tc>
        <w:tc>
          <w:tcPr>
            <w:tcW w:type="dxa" w:w="7632"/>
            <w:vAlign w:val="center"/>
            <w:shd w:fill="F3F5F8"/>
          </w:tcPr>
          <w:p>
            <w:pPr>
              <w:keepNext w:val="0"/>
              <w:spacing w:after="60" w:before="40" w:line="240" w:lineRule="auto"/>
            </w:pPr>
            <w:r>
              <w:rPr>
                <w:sz w:val="20"/>
              </w:rPr>
              <w:t>epigeneticInfluenceType  String             @default("balanced")</w:t>
            </w:r>
          </w:p>
        </w:tc>
      </w:tr>
      <w:tr>
        <w:trPr>
          <w:cantSplit/>
        </w:trPr>
        <w:tc>
          <w:tcPr>
            <w:tcW w:type="dxa" w:w="2520"/>
            <w:vAlign w:val="center"/>
            <w:shd w:fill="FFFFFF"/>
          </w:tcPr>
          <w:p>
            <w:pPr>
              <w:keepNext w:val="0"/>
              <w:spacing w:after="60" w:before="40" w:line="240" w:lineRule="auto"/>
            </w:pPr>
            <w:r>
              <w:rPr>
                <w:sz w:val="20"/>
              </w:rPr>
              <w:t>bonusTraitMap</w:t>
            </w:r>
          </w:p>
        </w:tc>
        <w:tc>
          <w:tcPr>
            <w:tcW w:type="dxa" w:w="7632"/>
            <w:vAlign w:val="center"/>
            <w:shd w:fill="FFFFFF"/>
          </w:tcPr>
          <w:p>
            <w:pPr>
              <w:keepNext w:val="0"/>
              <w:spacing w:after="60" w:before="40" w:line="240" w:lineRule="auto"/>
            </w:pPr>
            <w:r>
              <w:rPr>
                <w:sz w:val="20"/>
              </w:rPr>
              <w:t>bonusTraitMap     Json               @default("{}")</w:t>
            </w:r>
          </w:p>
        </w:tc>
      </w:tr>
      <w:tr>
        <w:trPr>
          <w:cantSplit/>
        </w:trPr>
        <w:tc>
          <w:tcPr>
            <w:tcW w:type="dxa" w:w="2520"/>
            <w:vAlign w:val="center"/>
            <w:shd w:fill="F3F5F8"/>
          </w:tcPr>
          <w:p>
            <w:pPr>
              <w:keepNext w:val="0"/>
              <w:spacing w:after="60" w:before="40" w:line="240" w:lineRule="auto"/>
            </w:pPr>
            <w:r>
              <w:rPr>
                <w:sz w:val="20"/>
              </w:rPr>
              <w:t>rareTraitPerks</w:t>
            </w:r>
          </w:p>
        </w:tc>
        <w:tc>
          <w:tcPr>
            <w:tcW w:type="dxa" w:w="7632"/>
            <w:vAlign w:val="center"/>
            <w:shd w:fill="F3F5F8"/>
          </w:tcPr>
          <w:p>
            <w:pPr>
              <w:keepNext w:val="0"/>
              <w:spacing w:after="60" w:before="40" w:line="240" w:lineRule="auto"/>
            </w:pPr>
            <w:r>
              <w:rPr>
                <w:sz w:val="20"/>
              </w:rPr>
              <w:t>rareTraitPerks    Json               @default("{}")</w:t>
            </w:r>
          </w:p>
        </w:tc>
      </w:tr>
      <w:tr>
        <w:trPr>
          <w:cantSplit/>
        </w:trPr>
        <w:tc>
          <w:tcPr>
            <w:tcW w:type="dxa" w:w="2520"/>
            <w:vAlign w:val="center"/>
            <w:shd w:fill="FFFFFF"/>
          </w:tcPr>
          <w:p>
            <w:pPr>
              <w:keepNext w:val="0"/>
              <w:spacing w:after="60" w:before="40" w:line="240" w:lineRule="auto"/>
            </w:pPr>
            <w:r>
              <w:rPr>
                <w:sz w:val="20"/>
              </w:rPr>
              <w:t>sessionRate</w:t>
            </w:r>
          </w:p>
        </w:tc>
        <w:tc>
          <w:tcPr>
            <w:tcW w:type="dxa" w:w="7632"/>
            <w:vAlign w:val="center"/>
            <w:shd w:fill="FFFFFF"/>
          </w:tcPr>
          <w:p>
            <w:pPr>
              <w:keepNext w:val="0"/>
              <w:spacing w:after="60" w:before="40" w:line="240" w:lineRule="auto"/>
            </w:pPr>
            <w:r>
              <w:rPr>
                <w:sz w:val="20"/>
              </w:rPr>
              <w:t>sessionRate       Decimal            @default(15.0) @db.Decimal(10, 2)</w:t>
            </w:r>
          </w:p>
        </w:tc>
      </w:tr>
      <w:tr>
        <w:trPr>
          <w:cantSplit/>
        </w:trPr>
        <w:tc>
          <w:tcPr>
            <w:tcW w:type="dxa" w:w="2520"/>
            <w:vAlign w:val="center"/>
            <w:shd w:fill="F3F5F8"/>
          </w:tcPr>
          <w:p>
            <w:pPr>
              <w:keepNext w:val="0"/>
              <w:spacing w:after="60" w:before="40" w:line="240" w:lineRule="auto"/>
            </w:pPr>
            <w:r>
              <w:rPr>
                <w:sz w:val="20"/>
              </w:rPr>
              <w:t>availability</w:t>
            </w:r>
          </w:p>
        </w:tc>
        <w:tc>
          <w:tcPr>
            <w:tcW w:type="dxa" w:w="7632"/>
            <w:vAlign w:val="center"/>
            <w:shd w:fill="F3F5F8"/>
          </w:tcPr>
          <w:p>
            <w:pPr>
              <w:keepNext w:val="0"/>
              <w:spacing w:after="60" w:before="40" w:line="240" w:lineRule="auto"/>
            </w:pPr>
            <w:r>
              <w:rPr>
                <w:sz w:val="20"/>
              </w:rPr>
              <w:t>availability      Json               @default("{}")</w:t>
            </w:r>
          </w:p>
        </w:tc>
      </w:tr>
      <w:tr>
        <w:trPr>
          <w:cantSplit/>
        </w:trPr>
        <w:tc>
          <w:tcPr>
            <w:tcW w:type="dxa" w:w="2520"/>
            <w:vAlign w:val="center"/>
            <w:shd w:fill="FFFFFF"/>
          </w:tcPr>
          <w:p>
            <w:pPr>
              <w:keepNext w:val="0"/>
              <w:spacing w:after="60" w:before="40" w:line="240" w:lineRule="auto"/>
            </w:pPr>
            <w:r>
              <w:rPr>
                <w:sz w:val="20"/>
              </w:rPr>
              <w:t>bio</w:t>
            </w:r>
          </w:p>
        </w:tc>
        <w:tc>
          <w:tcPr>
            <w:tcW w:type="dxa" w:w="7632"/>
            <w:vAlign w:val="center"/>
            <w:shd w:fill="FFFFFF"/>
          </w:tcPr>
          <w:p>
            <w:pPr>
              <w:keepNext w:val="0"/>
              <w:spacing w:after="60" w:before="40" w:line="240" w:lineRule="auto"/>
            </w:pPr>
            <w:r>
              <w:rPr>
                <w:sz w:val="20"/>
              </w:rPr>
              <w:t>bio               String?</w:t>
            </w:r>
          </w:p>
        </w:tc>
      </w:tr>
      <w:tr>
        <w:trPr>
          <w:cantSplit/>
        </w:trPr>
        <w:tc>
          <w:tcPr>
            <w:tcW w:type="dxa" w:w="2520"/>
            <w:vAlign w:val="center"/>
            <w:shd w:fill="F3F5F8"/>
          </w:tcPr>
          <w:p>
            <w:pPr>
              <w:keepNext w:val="0"/>
              <w:spacing w:after="60" w:before="40" w:line="240" w:lineRule="auto"/>
            </w:pPr>
            <w:r>
              <w:rPr>
                <w:sz w:val="20"/>
              </w:rPr>
              <w:t>imageUrl</w:t>
            </w:r>
          </w:p>
        </w:tc>
        <w:tc>
          <w:tcPr>
            <w:tcW w:type="dxa" w:w="7632"/>
            <w:vAlign w:val="center"/>
            <w:shd w:fill="F3F5F8"/>
          </w:tcPr>
          <w:p>
            <w:pPr>
              <w:keepNext w:val="0"/>
              <w:spacing w:after="60" w:before="40" w:line="240" w:lineRule="auto"/>
            </w:pPr>
            <w:r>
              <w:rPr>
                <w:sz w:val="20"/>
              </w:rPr>
              <w:t>imageUrl          String?</w:t>
            </w:r>
          </w:p>
        </w:tc>
      </w:tr>
      <w:tr>
        <w:trPr>
          <w:cantSplit/>
        </w:trPr>
        <w:tc>
          <w:tcPr>
            <w:tcW w:type="dxa" w:w="2520"/>
            <w:vAlign w:val="center"/>
            <w:shd w:fill="FFFFFF"/>
          </w:tcPr>
          <w:p>
            <w:pPr>
              <w:keepNext w:val="0"/>
              <w:spacing w:after="60" w:before="40" w:line="240" w:lineRule="auto"/>
            </w:pPr>
            <w:r>
              <w:rPr>
                <w:sz w:val="20"/>
              </w:rPr>
              <w:t>isActive</w:t>
            </w:r>
          </w:p>
        </w:tc>
        <w:tc>
          <w:tcPr>
            <w:tcW w:type="dxa" w:w="7632"/>
            <w:vAlign w:val="center"/>
            <w:shd w:fill="FFFFFF"/>
          </w:tcPr>
          <w:p>
            <w:pPr>
              <w:keepNext w:val="0"/>
              <w:spacing w:after="60" w:before="40" w:line="240" w:lineRule="auto"/>
            </w:pPr>
            <w:r>
              <w:rPr>
                <w:sz w:val="20"/>
              </w:rPr>
              <w:t>isActive          Boolean            @default(true)</w:t>
            </w:r>
          </w:p>
        </w:tc>
      </w:tr>
      <w:tr>
        <w:trPr>
          <w:cantSplit/>
        </w:trPr>
        <w:tc>
          <w:tcPr>
            <w:tcW w:type="dxa" w:w="2520"/>
            <w:vAlign w:val="center"/>
            <w:shd w:fill="F3F5F8"/>
          </w:tcPr>
          <w:p>
            <w:pPr>
              <w:keepNext w:val="0"/>
              <w:spacing w:after="60" w:before="40" w:line="240" w:lineRule="auto"/>
            </w:pPr>
            <w:r>
              <w:rPr>
                <w:sz w:val="20"/>
              </w:rPr>
              <w:t>showHandlingSkill</w:t>
            </w:r>
          </w:p>
        </w:tc>
        <w:tc>
          <w:tcPr>
            <w:tcW w:type="dxa" w:w="7632"/>
            <w:vAlign w:val="center"/>
            <w:shd w:fill="F3F5F8"/>
          </w:tcPr>
          <w:p>
            <w:pPr>
              <w:keepNext w:val="0"/>
              <w:spacing w:after="60" w:before="40" w:line="240" w:lineRule="auto"/>
            </w:pPr>
            <w:r>
              <w:rPr>
                <w:sz w:val="20"/>
              </w:rPr>
              <w:t>showHandlingSkill String             @default("novice")</w:t>
            </w:r>
          </w:p>
        </w:tc>
      </w:tr>
      <w:tr>
        <w:trPr>
          <w:cantSplit/>
        </w:trPr>
        <w:tc>
          <w:tcPr>
            <w:tcW w:type="dxa" w:w="2520"/>
            <w:vAlign w:val="center"/>
            <w:shd w:fill="FFFFFF"/>
          </w:tcPr>
          <w:p>
            <w:pPr>
              <w:keepNext w:val="0"/>
              <w:spacing w:after="60" w:before="40" w:line="240" w:lineRule="auto"/>
            </w:pPr>
            <w:r>
              <w:rPr>
                <w:sz w:val="20"/>
              </w:rPr>
              <w:t>hiredDate</w:t>
            </w:r>
          </w:p>
        </w:tc>
        <w:tc>
          <w:tcPr>
            <w:tcW w:type="dxa" w:w="7632"/>
            <w:vAlign w:val="center"/>
            <w:shd w:fill="FFFFFF"/>
          </w:tcPr>
          <w:p>
            <w:pPr>
              <w:keepNext w:val="0"/>
              <w:spacing w:after="60" w:before="40" w:line="240" w:lineRule="auto"/>
            </w:pPr>
            <w:r>
              <w:rPr>
                <w:sz w:val="20"/>
              </w:rPr>
              <w:t>hiredDate         DateTime           @default(now())</w:t>
            </w:r>
          </w:p>
        </w:tc>
      </w:tr>
      <w:tr>
        <w:trPr>
          <w:cantSplit/>
        </w:trPr>
        <w:tc>
          <w:tcPr>
            <w:tcW w:type="dxa" w:w="2520"/>
            <w:vAlign w:val="center"/>
            <w:shd w:fill="F3F5F8"/>
          </w:tcPr>
          <w:p>
            <w:pPr>
              <w:keepNext w:val="0"/>
              <w:spacing w:after="60" w:before="40" w:line="240" w:lineRule="auto"/>
            </w:pPr>
            <w:r>
              <w:rPr>
                <w:sz w:val="20"/>
              </w:rPr>
              <w:t>careerWeeks</w:t>
            </w:r>
          </w:p>
        </w:tc>
        <w:tc>
          <w:tcPr>
            <w:tcW w:type="dxa" w:w="7632"/>
            <w:vAlign w:val="center"/>
            <w:shd w:fill="F3F5F8"/>
          </w:tcPr>
          <w:p>
            <w:pPr>
              <w:keepNext w:val="0"/>
              <w:spacing w:after="60" w:before="40" w:line="240" w:lineRule="auto"/>
            </w:pPr>
            <w:r>
              <w:rPr>
                <w:sz w:val="20"/>
              </w:rPr>
              <w:t>careerWeeks       Int                @default(0)</w:t>
            </w:r>
          </w:p>
        </w:tc>
      </w:tr>
      <w:tr>
        <w:trPr>
          <w:cantSplit/>
        </w:trPr>
        <w:tc>
          <w:tcPr>
            <w:tcW w:type="dxa" w:w="2520"/>
            <w:vAlign w:val="center"/>
            <w:shd w:fill="FFFFFF"/>
          </w:tcPr>
          <w:p>
            <w:pPr>
              <w:keepNext w:val="0"/>
              <w:spacing w:after="60" w:before="40" w:line="240" w:lineRule="auto"/>
            </w:pPr>
            <w:r>
              <w:rPr>
                <w:sz w:val="20"/>
              </w:rPr>
              <w:t>startAge</w:t>
            </w:r>
          </w:p>
        </w:tc>
        <w:tc>
          <w:tcPr>
            <w:tcW w:type="dxa" w:w="7632"/>
            <w:vAlign w:val="center"/>
            <w:shd w:fill="FFFFFF"/>
          </w:tcPr>
          <w:p>
            <w:pPr>
              <w:keepNext w:val="0"/>
              <w:spacing w:after="60" w:before="40" w:line="240" w:lineRule="auto"/>
            </w:pPr>
            <w:r>
              <w:rPr>
                <w:sz w:val="20"/>
              </w:rPr>
              <w:t>startAge          Int?</w:t>
            </w:r>
          </w:p>
        </w:tc>
      </w:tr>
      <w:tr>
        <w:trPr>
          <w:cantSplit/>
        </w:trPr>
        <w:tc>
          <w:tcPr>
            <w:tcW w:type="dxa" w:w="2520"/>
            <w:vAlign w:val="center"/>
            <w:shd w:fill="F3F5F8"/>
          </w:tcPr>
          <w:p>
            <w:pPr>
              <w:keepNext w:val="0"/>
              <w:spacing w:after="60" w:before="40" w:line="240" w:lineRule="auto"/>
            </w:pPr>
            <w:r>
              <w:rPr>
                <w:sz w:val="20"/>
              </w:rPr>
              <w:t>feeUnpaidSince</w:t>
            </w:r>
          </w:p>
        </w:tc>
        <w:tc>
          <w:tcPr>
            <w:tcW w:type="dxa" w:w="7632"/>
            <w:vAlign w:val="center"/>
            <w:shd w:fill="F3F5F8"/>
          </w:tcPr>
          <w:p>
            <w:pPr>
              <w:keepNext w:val="0"/>
              <w:spacing w:after="60" w:before="40" w:line="240" w:lineRule="auto"/>
            </w:pPr>
            <w:r>
              <w:rPr>
                <w:sz w:val="20"/>
              </w:rPr>
              <w:t>feeUnpaidSince    DateTime?</w:t>
            </w:r>
          </w:p>
        </w:tc>
      </w:tr>
      <w:tr>
        <w:trPr>
          <w:cantSplit/>
        </w:trPr>
        <w:tc>
          <w:tcPr>
            <w:tcW w:type="dxa" w:w="2520"/>
            <w:vAlign w:val="center"/>
            <w:shd w:fill="FFFFFF"/>
          </w:tcPr>
          <w:p>
            <w:pPr>
              <w:keepNext w:val="0"/>
              <w:spacing w:after="60" w:before="40" w:line="240" w:lineRule="auto"/>
            </w:pPr>
            <w:r>
              <w:rPr>
                <w:sz w:val="20"/>
              </w:rPr>
              <w:t>retired</w:t>
            </w:r>
          </w:p>
        </w:tc>
        <w:tc>
          <w:tcPr>
            <w:tcW w:type="dxa" w:w="7632"/>
            <w:vAlign w:val="center"/>
            <w:shd w:fill="FFFFFF"/>
          </w:tcPr>
          <w:p>
            <w:pPr>
              <w:keepNext w:val="0"/>
              <w:spacing w:after="60" w:before="40" w:line="240" w:lineRule="auto"/>
            </w:pPr>
            <w:r>
              <w:rPr>
                <w:sz w:val="20"/>
              </w:rPr>
              <w:t>retired           Boolean            @default(false)</w:t>
            </w:r>
          </w:p>
        </w:tc>
      </w:tr>
      <w:tr>
        <w:trPr>
          <w:cantSplit/>
        </w:trPr>
        <w:tc>
          <w:tcPr>
            <w:tcW w:type="dxa" w:w="2520"/>
            <w:vAlign w:val="center"/>
            <w:shd w:fill="F3F5F8"/>
          </w:tcPr>
          <w:p>
            <w:pPr>
              <w:keepNext w:val="0"/>
              <w:spacing w:after="60" w:before="40" w:line="240" w:lineRule="auto"/>
            </w:pPr>
            <w:r>
              <w:rPr>
                <w:sz w:val="20"/>
              </w:rPr>
              <w:t>retirementReason</w:t>
            </w:r>
          </w:p>
        </w:tc>
        <w:tc>
          <w:tcPr>
            <w:tcW w:type="dxa" w:w="7632"/>
            <w:vAlign w:val="center"/>
            <w:shd w:fill="F3F5F8"/>
          </w:tcPr>
          <w:p>
            <w:pPr>
              <w:keepNext w:val="0"/>
              <w:spacing w:after="60" w:before="40" w:line="240" w:lineRule="auto"/>
            </w:pPr>
            <w:r>
              <w:rPr>
                <w:sz w:val="20"/>
              </w:rPr>
              <w:t>retirementReason  String?</w:t>
            </w:r>
          </w:p>
        </w:tc>
      </w:tr>
      <w:tr>
        <w:trPr>
          <w:cantSplit/>
        </w:trPr>
        <w:tc>
          <w:tcPr>
            <w:tcW w:type="dxa" w:w="2520"/>
            <w:vAlign w:val="center"/>
            <w:shd w:fill="FFFFFF"/>
          </w:tcPr>
          <w:p>
            <w:pPr>
              <w:keepNext w:val="0"/>
              <w:spacing w:after="60" w:before="40" w:line="240" w:lineRule="auto"/>
            </w:pPr>
            <w:r>
              <w:rPr>
                <w:sz w:val="20"/>
              </w:rPr>
              <w:t>retirementTimestamp</w:t>
            </w:r>
          </w:p>
        </w:tc>
        <w:tc>
          <w:tcPr>
            <w:tcW w:type="dxa" w:w="7632"/>
            <w:vAlign w:val="center"/>
            <w:shd w:fill="FFFFFF"/>
          </w:tcPr>
          <w:p>
            <w:pPr>
              <w:keepNext w:val="0"/>
              <w:spacing w:after="60" w:before="40" w:line="240" w:lineRule="auto"/>
            </w:pPr>
            <w:r>
              <w:rPr>
                <w:sz w:val="20"/>
              </w:rPr>
              <w:t>retirementTimestamp DateTime?</w:t>
            </w:r>
          </w:p>
        </w:tc>
      </w:tr>
      <w:tr>
        <w:trPr>
          <w:cantSplit/>
        </w:trPr>
        <w:tc>
          <w:tcPr>
            <w:tcW w:type="dxa" w:w="2520"/>
            <w:vAlign w:val="center"/>
            <w:shd w:fill="F3F5F8"/>
          </w:tcPr>
          <w:p>
            <w:pPr>
              <w:keepNext w:val="0"/>
              <w:spacing w:after="60" w:before="40" w:line="240" w:lineRule="auto"/>
            </w:pPr>
            <w:r>
              <w:rPr>
                <w:sz w:val="20"/>
              </w:rPr>
              <w:t>userId</w:t>
            </w:r>
          </w:p>
        </w:tc>
        <w:tc>
          <w:tcPr>
            <w:tcW w:type="dxa" w:w="7632"/>
            <w:vAlign w:val="center"/>
            <w:shd w:fill="F3F5F8"/>
          </w:tcPr>
          <w:p>
            <w:pPr>
              <w:keepNext w:val="0"/>
              <w:spacing w:after="60" w:before="40" w:line="240" w:lineRule="auto"/>
            </w:pPr>
            <w:r>
              <w:rPr>
                <w:sz w:val="20"/>
              </w:rPr>
              <w:t>userId            String?</w:t>
            </w:r>
          </w:p>
        </w:tc>
      </w:tr>
      <w:tr>
        <w:trPr>
          <w:cantSplit/>
        </w:trPr>
        <w:tc>
          <w:tcPr>
            <w:tcW w:type="dxa" w:w="2520"/>
            <w:vAlign w:val="center"/>
            <w:shd w:fill="FFFFFF"/>
          </w:tcPr>
          <w:p>
            <w:pPr>
              <w:keepNext w:val="0"/>
              <w:spacing w:after="60" w:before="40" w:line="240" w:lineRule="auto"/>
            </w:pPr>
            <w:r>
              <w:rPr>
                <w:sz w:val="20"/>
              </w:rPr>
              <w:t>createdAt</w:t>
            </w:r>
          </w:p>
        </w:tc>
        <w:tc>
          <w:tcPr>
            <w:tcW w:type="dxa" w:w="7632"/>
            <w:vAlign w:val="center"/>
            <w:shd w:fill="FFFFFF"/>
          </w:tcPr>
          <w:p>
            <w:pPr>
              <w:keepNext w:val="0"/>
              <w:spacing w:after="60" w:before="40" w:line="240" w:lineRule="auto"/>
            </w:pPr>
            <w:r>
              <w:rPr>
                <w:sz w:val="20"/>
              </w:rPr>
              <w:t>createdAt         DateTime           @default(now())</w:t>
            </w:r>
          </w:p>
        </w:tc>
      </w:tr>
      <w:tr>
        <w:trPr>
          <w:cantSplit/>
        </w:trPr>
        <w:tc>
          <w:tcPr>
            <w:tcW w:type="dxa" w:w="2520"/>
            <w:vAlign w:val="center"/>
            <w:shd w:fill="F3F5F8"/>
          </w:tcPr>
          <w:p>
            <w:pPr>
              <w:keepNext w:val="0"/>
              <w:spacing w:after="60" w:before="40" w:line="240" w:lineRule="auto"/>
            </w:pPr>
            <w:r>
              <w:rPr>
                <w:sz w:val="20"/>
              </w:rPr>
              <w:t>updatedAt</w:t>
            </w:r>
          </w:p>
        </w:tc>
        <w:tc>
          <w:tcPr>
            <w:tcW w:type="dxa" w:w="7632"/>
            <w:vAlign w:val="center"/>
            <w:shd w:fill="F3F5F8"/>
          </w:tcPr>
          <w:p>
            <w:pPr>
              <w:keepNext w:val="0"/>
              <w:spacing w:after="60" w:before="40" w:line="240" w:lineRule="auto"/>
            </w:pPr>
            <w:r>
              <w:rPr>
                <w:sz w:val="20"/>
              </w:rPr>
              <w:t>updatedAt         DateTime           @updatedAt</w:t>
            </w:r>
          </w:p>
        </w:tc>
      </w:tr>
      <w:tr>
        <w:trPr>
          <w:cantSplit/>
        </w:trPr>
        <w:tc>
          <w:tcPr>
            <w:tcW w:type="dxa" w:w="2520"/>
            <w:vAlign w:val="center"/>
            <w:shd w:fill="FFFFFF"/>
          </w:tcPr>
          <w:p>
            <w:pPr>
              <w:keepNext w:val="0"/>
              <w:spacing w:after="60" w:before="40" w:line="240" w:lineRule="auto"/>
            </w:pPr>
            <w:r>
              <w:rPr>
                <w:sz w:val="20"/>
              </w:rPr>
              <w:t>groomAssignments</w:t>
            </w:r>
          </w:p>
        </w:tc>
        <w:tc>
          <w:tcPr>
            <w:tcW w:type="dxa" w:w="7632"/>
            <w:vAlign w:val="center"/>
            <w:shd w:fill="FFFFFF"/>
          </w:tcPr>
          <w:p>
            <w:pPr>
              <w:keepNext w:val="0"/>
              <w:spacing w:after="60" w:before="40" w:line="240" w:lineRule="auto"/>
            </w:pPr>
            <w:r>
              <w:rPr>
                <w:sz w:val="20"/>
              </w:rPr>
              <w:t>groomAssignments    GroomAssignment[]</w:t>
            </w:r>
          </w:p>
        </w:tc>
      </w:tr>
      <w:tr>
        <w:trPr>
          <w:cantSplit/>
        </w:trPr>
        <w:tc>
          <w:tcPr>
            <w:tcW w:type="dxa" w:w="2520"/>
            <w:vAlign w:val="center"/>
            <w:shd w:fill="F3F5F8"/>
          </w:tcPr>
          <w:p>
            <w:pPr>
              <w:keepNext w:val="0"/>
              <w:spacing w:after="60" w:before="40" w:line="240" w:lineRule="auto"/>
            </w:pPr>
            <w:r>
              <w:rPr>
                <w:sz w:val="20"/>
              </w:rPr>
              <w:t>groomInteractions</w:t>
            </w:r>
          </w:p>
        </w:tc>
        <w:tc>
          <w:tcPr>
            <w:tcW w:type="dxa" w:w="7632"/>
            <w:vAlign w:val="center"/>
            <w:shd w:fill="F3F5F8"/>
          </w:tcPr>
          <w:p>
            <w:pPr>
              <w:keepNext w:val="0"/>
              <w:spacing w:after="60" w:before="40" w:line="240" w:lineRule="auto"/>
            </w:pPr>
            <w:r>
              <w:rPr>
                <w:sz w:val="20"/>
              </w:rPr>
              <w:t>groomInteractions   GroomInteraction[]</w:t>
            </w:r>
          </w:p>
        </w:tc>
      </w:tr>
      <w:tr>
        <w:trPr>
          <w:cantSplit/>
        </w:trPr>
        <w:tc>
          <w:tcPr>
            <w:tcW w:type="dxa" w:w="2520"/>
            <w:vAlign w:val="center"/>
            <w:shd w:fill="FFFFFF"/>
          </w:tcPr>
          <w:p>
            <w:pPr>
              <w:keepNext w:val="0"/>
              <w:spacing w:after="60" w:before="40" w:line="240" w:lineRule="auto"/>
            </w:pPr>
            <w:r>
              <w:rPr>
                <w:sz w:val="20"/>
              </w:rPr>
              <w:t>groomSalaryPayments</w:t>
            </w:r>
          </w:p>
        </w:tc>
        <w:tc>
          <w:tcPr>
            <w:tcW w:type="dxa" w:w="7632"/>
            <w:vAlign w:val="center"/>
            <w:shd w:fill="FFFFFF"/>
          </w:tcPr>
          <w:p>
            <w:pPr>
              <w:keepNext w:val="0"/>
              <w:spacing w:after="60" w:before="40" w:line="240" w:lineRule="auto"/>
            </w:pPr>
            <w:r>
              <w:rPr>
                <w:sz w:val="20"/>
              </w:rPr>
              <w:t>groomSalaryPayments GroomSalaryPayment[]</w:t>
            </w:r>
          </w:p>
        </w:tc>
      </w:tr>
      <w:tr>
        <w:trPr>
          <w:cantSplit/>
        </w:trPr>
        <w:tc>
          <w:tcPr>
            <w:tcW w:type="dxa" w:w="2520"/>
            <w:vAlign w:val="center"/>
            <w:shd w:fill="F3F5F8"/>
          </w:tcPr>
          <w:p>
            <w:pPr>
              <w:keepNext w:val="0"/>
              <w:spacing w:after="60" w:before="40" w:line="240" w:lineRule="auto"/>
            </w:pPr>
            <w:r>
              <w:rPr>
                <w:sz w:val="20"/>
              </w:rPr>
              <w:t>groomPerformanceRecords</w:t>
            </w:r>
          </w:p>
        </w:tc>
        <w:tc>
          <w:tcPr>
            <w:tcW w:type="dxa" w:w="7632"/>
            <w:vAlign w:val="center"/>
            <w:shd w:fill="F3F5F8"/>
          </w:tcPr>
          <w:p>
            <w:pPr>
              <w:keepNext w:val="0"/>
              <w:spacing w:after="60" w:before="40" w:line="240" w:lineRule="auto"/>
            </w:pPr>
            <w:r>
              <w:rPr>
                <w:sz w:val="20"/>
              </w:rPr>
              <w:t>groomPerformanceRecords GroomPerformanceRecord[]</w:t>
            </w:r>
          </w:p>
        </w:tc>
      </w:tr>
      <w:tr>
        <w:trPr>
          <w:cantSplit/>
        </w:trPr>
        <w:tc>
          <w:tcPr>
            <w:tcW w:type="dxa" w:w="2520"/>
            <w:vAlign w:val="center"/>
            <w:shd w:fill="FFFFFF"/>
          </w:tcPr>
          <w:p>
            <w:pPr>
              <w:keepNext w:val="0"/>
              <w:spacing w:after="60" w:before="40" w:line="240" w:lineRule="auto"/>
            </w:pPr>
            <w:r>
              <w:rPr>
                <w:sz w:val="20"/>
              </w:rPr>
              <w:t>groomMetrics</w:t>
            </w:r>
          </w:p>
        </w:tc>
        <w:tc>
          <w:tcPr>
            <w:tcW w:type="dxa" w:w="7632"/>
            <w:vAlign w:val="center"/>
            <w:shd w:fill="FFFFFF"/>
          </w:tcPr>
          <w:p>
            <w:pPr>
              <w:keepNext w:val="0"/>
              <w:spacing w:after="60" w:before="40" w:line="240" w:lineRule="auto"/>
            </w:pPr>
            <w:r>
              <w:rPr>
                <w:sz w:val="20"/>
              </w:rPr>
              <w:t>groomMetrics        GroomMetrics?</w:t>
            </w:r>
          </w:p>
        </w:tc>
      </w:tr>
      <w:tr>
        <w:trPr>
          <w:cantSplit/>
        </w:trPr>
        <w:tc>
          <w:tcPr>
            <w:tcW w:type="dxa" w:w="2520"/>
            <w:vAlign w:val="center"/>
            <w:shd w:fill="F3F5F8"/>
          </w:tcPr>
          <w:p>
            <w:pPr>
              <w:keepNext w:val="0"/>
              <w:spacing w:after="60" w:before="40" w:line="240" w:lineRule="auto"/>
            </w:pPr>
            <w:r>
              <w:rPr>
                <w:sz w:val="20"/>
              </w:rPr>
              <w:t>traitHistoryLogs</w:t>
            </w:r>
          </w:p>
        </w:tc>
        <w:tc>
          <w:tcPr>
            <w:tcW w:type="dxa" w:w="7632"/>
            <w:vAlign w:val="center"/>
            <w:shd w:fill="F3F5F8"/>
          </w:tcPr>
          <w:p>
            <w:pPr>
              <w:keepNext w:val="0"/>
              <w:spacing w:after="60" w:before="40" w:line="240" w:lineRule="auto"/>
            </w:pPr>
            <w:r>
              <w:rPr>
                <w:sz w:val="20"/>
              </w:rPr>
              <w:t>traitHistoryLogs    TraitHistoryLog[]</w:t>
            </w:r>
          </w:p>
        </w:tc>
      </w:tr>
      <w:tr>
        <w:trPr>
          <w:cantSplit/>
        </w:trPr>
        <w:tc>
          <w:tcPr>
            <w:tcW w:type="dxa" w:w="2520"/>
            <w:vAlign w:val="center"/>
            <w:shd w:fill="FFFFFF"/>
          </w:tcPr>
          <w:p>
            <w:pPr>
              <w:keepNext w:val="0"/>
              <w:spacing w:after="60" w:before="40" w:line="240" w:lineRule="auto"/>
            </w:pPr>
            <w:r>
              <w:rPr>
                <w:sz w:val="20"/>
              </w:rPr>
              <w:t>milestoneTraitLogs</w:t>
            </w:r>
          </w:p>
        </w:tc>
        <w:tc>
          <w:tcPr>
            <w:tcW w:type="dxa" w:w="7632"/>
            <w:vAlign w:val="center"/>
            <w:shd w:fill="FFFFFF"/>
          </w:tcPr>
          <w:p>
            <w:pPr>
              <w:keepNext w:val="0"/>
              <w:spacing w:after="60" w:before="40" w:line="240" w:lineRule="auto"/>
            </w:pPr>
            <w:r>
              <w:rPr>
                <w:sz w:val="20"/>
              </w:rPr>
              <w:t>milestoneTraitLogs  MilestoneTraitLog[]</w:t>
            </w:r>
          </w:p>
        </w:tc>
      </w:tr>
      <w:tr>
        <w:trPr>
          <w:cantSplit/>
        </w:trPr>
        <w:tc>
          <w:tcPr>
            <w:tcW w:type="dxa" w:w="2520"/>
            <w:vAlign w:val="center"/>
            <w:shd w:fill="F3F5F8"/>
          </w:tcPr>
          <w:p>
            <w:pPr>
              <w:keepNext w:val="0"/>
              <w:spacing w:after="60" w:before="40" w:line="240" w:lineRule="auto"/>
            </w:pPr>
            <w:r>
              <w:rPr>
                <w:sz w:val="20"/>
              </w:rPr>
              <w:t>ultraRareTraitEvents</w:t>
            </w:r>
          </w:p>
        </w:tc>
        <w:tc>
          <w:tcPr>
            <w:tcW w:type="dxa" w:w="7632"/>
            <w:vAlign w:val="center"/>
            <w:shd w:fill="F3F5F8"/>
          </w:tcPr>
          <w:p>
            <w:pPr>
              <w:keepNext w:val="0"/>
              <w:spacing w:after="60" w:before="40" w:line="240" w:lineRule="auto"/>
            </w:pPr>
            <w:r>
              <w:rPr>
                <w:sz w:val="20"/>
              </w:rPr>
              <w:t>ultraRareTraitEvents UltraRareTraitEvent[]</w:t>
            </w:r>
          </w:p>
        </w:tc>
      </w:tr>
      <w:tr>
        <w:trPr>
          <w:cantSplit/>
        </w:trPr>
        <w:tc>
          <w:tcPr>
            <w:tcW w:type="dxa" w:w="2520"/>
            <w:vAlign w:val="center"/>
            <w:shd w:fill="FFFFFF"/>
          </w:tcPr>
          <w:p>
            <w:pPr>
              <w:keepNext w:val="0"/>
              <w:spacing w:after="60" w:before="40" w:line="240" w:lineRule="auto"/>
            </w:pPr>
            <w:r>
              <w:rPr>
                <w:sz w:val="20"/>
              </w:rPr>
              <w:t>groomHorseSynergies</w:t>
            </w:r>
          </w:p>
        </w:tc>
        <w:tc>
          <w:tcPr>
            <w:tcW w:type="dxa" w:w="7632"/>
            <w:vAlign w:val="center"/>
            <w:shd w:fill="FFFFFF"/>
          </w:tcPr>
          <w:p>
            <w:pPr>
              <w:keepNext w:val="0"/>
              <w:spacing w:after="60" w:before="40" w:line="240" w:lineRule="auto"/>
            </w:pPr>
            <w:r>
              <w:rPr>
                <w:sz w:val="20"/>
              </w:rPr>
              <w:t>groomHorseSynergies GroomHorseSynergy[]</w:t>
            </w:r>
          </w:p>
        </w:tc>
      </w:tr>
      <w:tr>
        <w:trPr>
          <w:cantSplit/>
        </w:trPr>
        <w:tc>
          <w:tcPr>
            <w:tcW w:type="dxa" w:w="2520"/>
            <w:vAlign w:val="center"/>
            <w:shd w:fill="F3F5F8"/>
          </w:tcPr>
          <w:p>
            <w:pPr>
              <w:keepNext w:val="0"/>
              <w:spacing w:after="60" w:before="40" w:line="240" w:lineRule="auto"/>
            </w:pPr>
            <w:r>
              <w:rPr>
                <w:sz w:val="20"/>
              </w:rPr>
              <w:t>groomAssignmentLogs</w:t>
            </w:r>
          </w:p>
        </w:tc>
        <w:tc>
          <w:tcPr>
            <w:tcW w:type="dxa" w:w="7632"/>
            <w:vAlign w:val="center"/>
            <w:shd w:fill="F3F5F8"/>
          </w:tcPr>
          <w:p>
            <w:pPr>
              <w:keepNext w:val="0"/>
              <w:spacing w:after="60" w:before="40" w:line="240" w:lineRule="auto"/>
            </w:pPr>
            <w:r>
              <w:rPr>
                <w:sz w:val="20"/>
              </w:rPr>
              <w:t>groomAssignmentLogs GroomAssignmentLog[]</w:t>
            </w:r>
          </w:p>
        </w:tc>
      </w:tr>
      <w:tr>
        <w:trPr>
          <w:cantSplit/>
        </w:trPr>
        <w:tc>
          <w:tcPr>
            <w:tcW w:type="dxa" w:w="2520"/>
            <w:vAlign w:val="center"/>
            <w:shd w:fill="FFFFFF"/>
          </w:tcPr>
          <w:p>
            <w:pPr>
              <w:keepNext w:val="0"/>
              <w:spacing w:after="60" w:before="40" w:line="240" w:lineRule="auto"/>
            </w:pPr>
            <w:r>
              <w:rPr>
                <w:sz w:val="20"/>
              </w:rPr>
              <w:t>showEntries</w:t>
            </w:r>
          </w:p>
        </w:tc>
        <w:tc>
          <w:tcPr>
            <w:tcW w:type="dxa" w:w="7632"/>
            <w:vAlign w:val="center"/>
            <w:shd w:fill="FFFFFF"/>
          </w:tcPr>
          <w:p>
            <w:pPr>
              <w:keepNext w:val="0"/>
              <w:spacing w:after="60" w:before="40" w:line="240" w:lineRule="auto"/>
            </w:pPr>
            <w:r>
              <w:rPr>
                <w:sz w:val="20"/>
              </w:rPr>
              <w:t>showEntries         ShowEntry[]</w:t>
            </w:r>
          </w:p>
        </w:tc>
      </w:tr>
      <w:tr>
        <w:trPr>
          <w:cantSplit/>
        </w:trPr>
        <w:tc>
          <w:tcPr>
            <w:tcW w:type="dxa" w:w="2520"/>
            <w:vAlign w:val="center"/>
            <w:shd w:fill="F3F5F8"/>
          </w:tcPr>
          <w:p>
            <w:pPr>
              <w:keepNext w:val="0"/>
              <w:spacing w:after="60" w:before="40" w:line="240" w:lineRule="auto"/>
            </w:pPr>
            <w:r>
              <w:rPr>
                <w:sz w:val="20"/>
              </w:rPr>
              <w:t>groomTalentSelections</w:t>
            </w:r>
          </w:p>
        </w:tc>
        <w:tc>
          <w:tcPr>
            <w:tcW w:type="dxa" w:w="7632"/>
            <w:vAlign w:val="center"/>
            <w:shd w:fill="F3F5F8"/>
          </w:tcPr>
          <w:p>
            <w:pPr>
              <w:keepNext w:val="0"/>
              <w:spacing w:after="60" w:before="40" w:line="240" w:lineRule="auto"/>
            </w:pPr>
            <w:r>
              <w:rPr>
                <w:sz w:val="20"/>
              </w:rPr>
              <w:t>groomTalentSelections GroomTalentSelections?</w:t>
            </w:r>
          </w:p>
        </w:tc>
      </w:tr>
      <w:tr>
        <w:trPr>
          <w:cantSplit/>
        </w:trPr>
        <w:tc>
          <w:tcPr>
            <w:tcW w:type="dxa" w:w="2520"/>
            <w:vAlign w:val="center"/>
            <w:shd w:fill="FFFFFF"/>
          </w:tcPr>
          <w:p>
            <w:pPr>
              <w:keepNext w:val="0"/>
              <w:spacing w:after="60" w:before="40" w:line="240" w:lineRule="auto"/>
            </w:pPr>
            <w:r>
              <w:rPr>
                <w:sz w:val="20"/>
              </w:rPr>
              <w:t>retirementSchedule</w:t>
            </w:r>
          </w:p>
        </w:tc>
        <w:tc>
          <w:tcPr>
            <w:tcW w:type="dxa" w:w="7632"/>
            <w:vAlign w:val="center"/>
            <w:shd w:fill="FFFFFF"/>
          </w:tcPr>
          <w:p>
            <w:pPr>
              <w:keepNext w:val="0"/>
              <w:spacing w:after="60" w:before="40" w:line="240" w:lineRule="auto"/>
            </w:pPr>
            <w:r>
              <w:rPr>
                <w:sz w:val="20"/>
              </w:rPr>
              <w:t>retirementSchedule  GroomRetirementSchedule?</w:t>
            </w:r>
          </w:p>
        </w:tc>
      </w:tr>
      <w:tr>
        <w:trPr>
          <w:cantSplit/>
        </w:trPr>
        <w:tc>
          <w:tcPr>
            <w:tcW w:type="dxa" w:w="2520"/>
            <w:vAlign w:val="center"/>
            <w:shd w:fill="F3F5F8"/>
          </w:tcPr>
          <w:p>
            <w:pPr>
              <w:keepNext w:val="0"/>
              <w:spacing w:after="60" w:before="40" w:line="240" w:lineRule="auto"/>
            </w:pPr>
            <w:r>
              <w:rPr>
                <w:sz w:val="20"/>
              </w:rPr>
              <w:t>engagements</w:t>
            </w:r>
          </w:p>
        </w:tc>
        <w:tc>
          <w:tcPr>
            <w:tcW w:type="dxa" w:w="7632"/>
            <w:vAlign w:val="center"/>
            <w:shd w:fill="F3F5F8"/>
          </w:tcPr>
          <w:p>
            <w:pPr>
              <w:keepNext w:val="0"/>
              <w:spacing w:after="60" w:before="40" w:line="240" w:lineRule="auto"/>
            </w:pPr>
            <w:r>
              <w:rPr>
                <w:sz w:val="20"/>
              </w:rPr>
              <w:t>engagements         GroomEngagement[]</w:t>
            </w:r>
          </w:p>
        </w:tc>
      </w:tr>
      <w:tr>
        <w:trPr>
          <w:cantSplit/>
        </w:trPr>
        <w:tc>
          <w:tcPr>
            <w:tcW w:type="dxa" w:w="2520"/>
            <w:vAlign w:val="center"/>
            <w:shd w:fill="FFFFFF"/>
          </w:tcPr>
          <w:p>
            <w:pPr>
              <w:keepNext w:val="0"/>
              <w:spacing w:after="60" w:before="40" w:line="240" w:lineRule="auto"/>
            </w:pPr>
            <w:r>
              <w:rPr>
                <w:sz w:val="20"/>
              </w:rPr>
              <w:t>retiredGroomLegacies</w:t>
            </w:r>
          </w:p>
        </w:tc>
        <w:tc>
          <w:tcPr>
            <w:tcW w:type="dxa" w:w="7632"/>
            <w:vAlign w:val="center"/>
            <w:shd w:fill="FFFFFF"/>
          </w:tcPr>
          <w:p>
            <w:pPr>
              <w:keepNext w:val="0"/>
              <w:spacing w:after="60" w:before="40" w:line="240" w:lineRule="auto"/>
            </w:pPr>
            <w:r>
              <w:rPr>
                <w:sz w:val="20"/>
              </w:rPr>
              <w:t>retiredGroomLegacies GroomLegacyLog[] @relation("RetiredGroomLegacy")</w:t>
            </w:r>
          </w:p>
        </w:tc>
      </w:tr>
      <w:tr>
        <w:trPr>
          <w:cantSplit/>
        </w:trPr>
        <w:tc>
          <w:tcPr>
            <w:tcW w:type="dxa" w:w="2520"/>
            <w:vAlign w:val="center"/>
            <w:shd w:fill="F3F5F8"/>
          </w:tcPr>
          <w:p>
            <w:pPr>
              <w:keepNext w:val="0"/>
              <w:spacing w:after="60" w:before="40" w:line="240" w:lineRule="auto"/>
            </w:pPr>
            <w:r>
              <w:rPr>
                <w:sz w:val="20"/>
              </w:rPr>
              <w:t>legacyGroomMentors</w:t>
            </w:r>
          </w:p>
        </w:tc>
        <w:tc>
          <w:tcPr>
            <w:tcW w:type="dxa" w:w="7632"/>
            <w:vAlign w:val="center"/>
            <w:shd w:fill="F3F5F8"/>
          </w:tcPr>
          <w:p>
            <w:pPr>
              <w:keepNext w:val="0"/>
              <w:spacing w:after="60" w:before="40" w:line="240" w:lineRule="auto"/>
            </w:pPr>
            <w:r>
              <w:rPr>
                <w:sz w:val="20"/>
              </w:rPr>
              <w:t>legacyGroomMentors  GroomLegacyLog[] @relation("LegacyGroomMentor")</w:t>
            </w:r>
          </w:p>
        </w:tc>
      </w:tr>
      <w:tr>
        <w:trPr>
          <w:cantSplit/>
        </w:trPr>
        <w:tc>
          <w:tcPr>
            <w:tcW w:type="dxa" w:w="2520"/>
            <w:vAlign w:val="center"/>
            <w:shd w:fill="FFFFFF"/>
          </w:tcPr>
          <w:p>
            <w:pPr>
              <w:keepNext w:val="0"/>
              <w:spacing w:after="60" w:before="40" w:line="240" w:lineRule="auto"/>
            </w:pPr>
            <w:r>
              <w:rPr>
                <w:sz w:val="20"/>
              </w:rPr>
              <w:t>user</w:t>
            </w:r>
          </w:p>
        </w:tc>
        <w:tc>
          <w:tcPr>
            <w:tcW w:type="dxa" w:w="7632"/>
            <w:vAlign w:val="center"/>
            <w:shd w:fill="FFFFFF"/>
          </w:tcPr>
          <w:p>
            <w:pPr>
              <w:keepNext w:val="0"/>
              <w:spacing w:after="60" w:before="40" w:line="240" w:lineRule="auto"/>
            </w:pPr>
            <w:r>
              <w:rPr>
                <w:sz w:val="20"/>
              </w:rPr>
              <w:t>user                User?              @relation(fields: [userId], references: [id])</w:t>
            </w:r>
          </w:p>
        </w:tc>
      </w:tr>
      <w:tr>
        <w:trPr>
          <w:cantSplit/>
        </w:trPr>
        <w:tc>
          <w:tcPr>
            <w:tcW w:type="dxa" w:w="2520"/>
            <w:vAlign w:val="center"/>
            <w:shd w:fill="F3F5F8"/>
          </w:tcPr>
          <w:p>
            <w:pPr>
              <w:keepNext w:val="0"/>
              <w:spacing w:after="60" w:before="40" w:line="240" w:lineRule="auto"/>
            </w:pPr>
            <w:r>
              <w:rPr>
                <w:sz w:val="20"/>
              </w:rPr>
              <w:t>@@index([userId])</w:t>
            </w:r>
          </w:p>
        </w:tc>
        <w:tc>
          <w:tcPr>
            <w:tcW w:type="dxa" w:w="7632"/>
            <w:vAlign w:val="center"/>
            <w:shd w:fill="F3F5F8"/>
          </w:tcPr>
          <w:p>
            <w:pPr>
              <w:keepNext w:val="0"/>
              <w:spacing w:after="60" w:before="40" w:line="240" w:lineRule="auto"/>
            </w:pPr>
            <w:r>
              <w:rPr>
                <w:sz w:val="20"/>
              </w:rPr>
              <w:t>@@index([userId])</w:t>
            </w:r>
          </w:p>
        </w:tc>
      </w:tr>
      <w:tr>
        <w:trPr>
          <w:cantSplit/>
        </w:trPr>
        <w:tc>
          <w:tcPr>
            <w:tcW w:type="dxa" w:w="2520"/>
            <w:vAlign w:val="center"/>
            <w:shd w:fill="FFFFFF"/>
          </w:tcPr>
          <w:p>
            <w:pPr>
              <w:keepNext w:val="0"/>
              <w:spacing w:after="60" w:before="40" w:line="240" w:lineRule="auto"/>
            </w:pPr>
            <w:r>
              <w:rPr>
                <w:sz w:val="20"/>
              </w:rPr>
              <w:t>@@index([level])</w:t>
            </w:r>
          </w:p>
        </w:tc>
        <w:tc>
          <w:tcPr>
            <w:tcW w:type="dxa" w:w="7632"/>
            <w:vAlign w:val="center"/>
            <w:shd w:fill="FFFFFF"/>
          </w:tcPr>
          <w:p>
            <w:pPr>
              <w:keepNext w:val="0"/>
              <w:spacing w:after="60" w:before="40" w:line="240" w:lineRule="auto"/>
            </w:pPr>
            <w:r>
              <w:rPr>
                <w:sz w:val="20"/>
              </w:rPr>
              <w:t>@@index([level])</w:t>
            </w:r>
          </w:p>
        </w:tc>
      </w:tr>
      <w:tr>
        <w:trPr>
          <w:cantSplit/>
        </w:trPr>
        <w:tc>
          <w:tcPr>
            <w:tcW w:type="dxa" w:w="2520"/>
            <w:vAlign w:val="center"/>
            <w:shd w:fill="F3F5F8"/>
          </w:tcPr>
          <w:p>
            <w:pPr>
              <w:keepNext w:val="0"/>
              <w:spacing w:after="60" w:before="40" w:line="240" w:lineRule="auto"/>
            </w:pPr>
            <w:r>
              <w:rPr>
                <w:sz w:val="20"/>
              </w:rPr>
              <w:t>@@index([experience])</w:t>
            </w:r>
          </w:p>
        </w:tc>
        <w:tc>
          <w:tcPr>
            <w:tcW w:type="dxa" w:w="7632"/>
            <w:vAlign w:val="center"/>
            <w:shd w:fill="F3F5F8"/>
          </w:tcPr>
          <w:p>
            <w:pPr>
              <w:keepNext w:val="0"/>
              <w:spacing w:after="60" w:before="40" w:line="240" w:lineRule="auto"/>
            </w:pPr>
            <w:r>
              <w:rPr>
                <w:sz w:val="20"/>
              </w:rPr>
              <w:t>@@index([experience])</w:t>
            </w:r>
          </w:p>
        </w:tc>
      </w:tr>
      <w:tr>
        <w:trPr>
          <w:cantSplit/>
        </w:trPr>
        <w:tc>
          <w:tcPr>
            <w:tcW w:type="dxa" w:w="2520"/>
            <w:vAlign w:val="center"/>
            <w:shd w:fill="FFFFFF"/>
          </w:tcPr>
          <w:p>
            <w:pPr>
              <w:keepNext w:val="0"/>
              <w:spacing w:after="60" w:before="40" w:line="240" w:lineRule="auto"/>
            </w:pPr>
            <w:r>
              <w:rPr>
                <w:sz w:val="20"/>
              </w:rPr>
              <w:t>@@index([careerWeeks])</w:t>
            </w:r>
          </w:p>
        </w:tc>
        <w:tc>
          <w:tcPr>
            <w:tcW w:type="dxa" w:w="7632"/>
            <w:vAlign w:val="center"/>
            <w:shd w:fill="FFFFFF"/>
          </w:tcPr>
          <w:p>
            <w:pPr>
              <w:keepNext w:val="0"/>
              <w:spacing w:after="60" w:before="40" w:line="240" w:lineRule="auto"/>
            </w:pPr>
            <w:r>
              <w:rPr>
                <w:sz w:val="20"/>
              </w:rPr>
              <w:t>@@index([careerWeeks])</w:t>
            </w:r>
          </w:p>
        </w:tc>
      </w:tr>
      <w:tr>
        <w:trPr>
          <w:cantSplit/>
        </w:trPr>
        <w:tc>
          <w:tcPr>
            <w:tcW w:type="dxa" w:w="2520"/>
            <w:vAlign w:val="center"/>
            <w:shd w:fill="F3F5F8"/>
          </w:tcPr>
          <w:p>
            <w:pPr>
              <w:keepNext w:val="0"/>
              <w:spacing w:after="60" w:before="40" w:line="240" w:lineRule="auto"/>
            </w:pPr>
            <w:r>
              <w:rPr>
                <w:sz w:val="20"/>
              </w:rPr>
              <w:t>@@index([retired])</w:t>
            </w:r>
          </w:p>
        </w:tc>
        <w:tc>
          <w:tcPr>
            <w:tcW w:type="dxa" w:w="7632"/>
            <w:vAlign w:val="center"/>
            <w:shd w:fill="F3F5F8"/>
          </w:tcPr>
          <w:p>
            <w:pPr>
              <w:keepNext w:val="0"/>
              <w:spacing w:after="60" w:before="40" w:line="240" w:lineRule="auto"/>
            </w:pPr>
            <w:r>
              <w:rPr>
                <w:sz w:val="20"/>
              </w:rPr>
              <w:t>@@index([retired])</w:t>
            </w:r>
          </w:p>
        </w:tc>
      </w:tr>
      <w:tr>
        <w:trPr>
          <w:cantSplit/>
        </w:trPr>
        <w:tc>
          <w:tcPr>
            <w:tcW w:type="dxa" w:w="2520"/>
            <w:vAlign w:val="center"/>
            <w:shd w:fill="FFFFFF"/>
          </w:tcPr>
          <w:p>
            <w:pPr>
              <w:keepNext w:val="0"/>
              <w:spacing w:after="60" w:before="40" w:line="240" w:lineRule="auto"/>
            </w:pPr>
            <w:r>
              <w:rPr>
                <w:sz w:val="20"/>
              </w:rPr>
              <w:t>@@index([retired,</w:t>
            </w:r>
          </w:p>
        </w:tc>
        <w:tc>
          <w:tcPr>
            <w:tcW w:type="dxa" w:w="7632"/>
            <w:vAlign w:val="center"/>
            <w:shd w:fill="FFFFFF"/>
          </w:tcPr>
          <w:p>
            <w:pPr>
              <w:keepNext w:val="0"/>
              <w:spacing w:after="60" w:before="40" w:line="240" w:lineRule="auto"/>
            </w:pPr>
            <w:r>
              <w:rPr>
                <w:sz w:val="20"/>
              </w:rPr>
              <w:t>@@index([retired, careerWeeks])</w:t>
            </w:r>
          </w:p>
        </w:tc>
      </w:tr>
      <w:tr>
        <w:trPr>
          <w:cantSplit/>
        </w:trPr>
        <w:tc>
          <w:tcPr>
            <w:tcW w:type="dxa" w:w="2520"/>
            <w:vAlign w:val="center"/>
            <w:shd w:fill="F3F5F8"/>
          </w:tcPr>
          <w:p>
            <w:pPr>
              <w:keepNext w:val="0"/>
              <w:spacing w:after="60" w:before="40" w:line="240" w:lineRule="auto"/>
            </w:pPr>
            <w:r>
              <w:rPr>
                <w:sz w:val="20"/>
              </w:rPr>
              <w:t>@@map("grooms")</w:t>
            </w:r>
          </w:p>
        </w:tc>
        <w:tc>
          <w:tcPr>
            <w:tcW w:type="dxa" w:w="7632"/>
            <w:vAlign w:val="center"/>
            <w:shd w:fill="F3F5F8"/>
          </w:tcPr>
          <w:p>
            <w:pPr>
              <w:keepNext w:val="0"/>
              <w:spacing w:after="60" w:before="40" w:line="240" w:lineRule="auto"/>
            </w:pPr>
            <w:r>
              <w:rPr>
                <w:sz w:val="20"/>
              </w:rPr>
              <w:t>@@map("grooms")</w:t>
            </w:r>
          </w:p>
        </w:tc>
      </w:tr>
    </w:tbl>
    <w:p>
      <w:pPr>
        <w:widowControl/>
      </w:pPr>
    </w:p>
    <w:p>
      <w:pPr>
        <w:pStyle w:val="Heading2"/>
        <w:keepNext/>
        <w:widowControl/>
      </w:pPr>
      <w:r>
        <w:rPr>
          <w:color w:val="000000"/>
        </w:rPr>
        <w:t>GroomEngagement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groomId</w:t>
            </w:r>
          </w:p>
        </w:tc>
        <w:tc>
          <w:tcPr>
            <w:tcW w:type="dxa" w:w="7632"/>
            <w:vAlign w:val="center"/>
            <w:shd w:fill="F3F5F8"/>
          </w:tcPr>
          <w:p>
            <w:pPr>
              <w:keepNext w:val="0"/>
              <w:spacing w:after="60" w:before="40" w:line="240" w:lineRule="auto"/>
            </w:pPr>
            <w:r>
              <w:rPr>
                <w:sz w:val="20"/>
              </w:rPr>
              <w:t>groomId   Int</w:t>
            </w:r>
          </w:p>
        </w:tc>
      </w:tr>
      <w:tr>
        <w:trPr>
          <w:cantSplit/>
        </w:trPr>
        <w:tc>
          <w:tcPr>
            <w:tcW w:type="dxa" w:w="2520"/>
            <w:vAlign w:val="center"/>
            <w:shd w:fill="FFFFFF"/>
          </w:tcPr>
          <w:p>
            <w:pPr>
              <w:keepNext w:val="0"/>
              <w:spacing w:after="60" w:before="40" w:line="240" w:lineRule="auto"/>
            </w:pPr>
            <w:r>
              <w:rPr>
                <w:sz w:val="20"/>
              </w:rPr>
              <w:t>userId</w:t>
            </w:r>
          </w:p>
        </w:tc>
        <w:tc>
          <w:tcPr>
            <w:tcW w:type="dxa" w:w="7632"/>
            <w:vAlign w:val="center"/>
            <w:shd w:fill="FFFFFF"/>
          </w:tcPr>
          <w:p>
            <w:pPr>
              <w:keepNext w:val="0"/>
              <w:spacing w:after="60" w:before="40" w:line="240" w:lineRule="auto"/>
            </w:pPr>
            <w:r>
              <w:rPr>
                <w:sz w:val="20"/>
              </w:rPr>
              <w:t>userId    String</w:t>
            </w:r>
          </w:p>
        </w:tc>
      </w:tr>
      <w:tr>
        <w:trPr>
          <w:cantSplit/>
        </w:trPr>
        <w:tc>
          <w:tcPr>
            <w:tcW w:type="dxa" w:w="2520"/>
            <w:vAlign w:val="center"/>
            <w:shd w:fill="F3F5F8"/>
          </w:tcPr>
          <w:p>
            <w:pPr>
              <w:keepNext w:val="0"/>
              <w:spacing w:after="60" w:before="40" w:line="240" w:lineRule="auto"/>
            </w:pPr>
            <w:r>
              <w:rPr>
                <w:sz w:val="20"/>
              </w:rPr>
              <w:t>startedAt</w:t>
            </w:r>
          </w:p>
        </w:tc>
        <w:tc>
          <w:tcPr>
            <w:tcW w:type="dxa" w:w="7632"/>
            <w:vAlign w:val="center"/>
            <w:shd w:fill="F3F5F8"/>
          </w:tcPr>
          <w:p>
            <w:pPr>
              <w:keepNext w:val="0"/>
              <w:spacing w:after="60" w:before="40" w:line="240" w:lineRule="auto"/>
            </w:pPr>
            <w:r>
              <w:rPr>
                <w:sz w:val="20"/>
              </w:rPr>
              <w:t>startedAt DateTime  @default(now())</w:t>
            </w:r>
          </w:p>
        </w:tc>
      </w:tr>
      <w:tr>
        <w:trPr>
          <w:cantSplit/>
        </w:trPr>
        <w:tc>
          <w:tcPr>
            <w:tcW w:type="dxa" w:w="2520"/>
            <w:vAlign w:val="center"/>
            <w:shd w:fill="FFFFFF"/>
          </w:tcPr>
          <w:p>
            <w:pPr>
              <w:keepNext w:val="0"/>
              <w:spacing w:after="60" w:before="40" w:line="240" w:lineRule="auto"/>
            </w:pPr>
            <w:r>
              <w:rPr>
                <w:sz w:val="20"/>
              </w:rPr>
              <w:t>endedAt</w:t>
            </w:r>
          </w:p>
        </w:tc>
        <w:tc>
          <w:tcPr>
            <w:tcW w:type="dxa" w:w="7632"/>
            <w:vAlign w:val="center"/>
            <w:shd w:fill="FFFFFF"/>
          </w:tcPr>
          <w:p>
            <w:pPr>
              <w:keepNext w:val="0"/>
              <w:spacing w:after="60" w:before="40" w:line="240" w:lineRule="auto"/>
            </w:pPr>
            <w:r>
              <w:rPr>
                <w:sz w:val="20"/>
              </w:rPr>
              <w:t>endedAt   DateTime?</w:t>
            </w:r>
          </w:p>
        </w:tc>
      </w:tr>
      <w:tr>
        <w:trPr>
          <w:cantSplit/>
        </w:trPr>
        <w:tc>
          <w:tcPr>
            <w:tcW w:type="dxa" w:w="2520"/>
            <w:vAlign w:val="center"/>
            <w:shd w:fill="F3F5F8"/>
          </w:tcPr>
          <w:p>
            <w:pPr>
              <w:keepNext w:val="0"/>
              <w:spacing w:after="60" w:before="40" w:line="240" w:lineRule="auto"/>
            </w:pPr>
            <w:r>
              <w:rPr>
                <w:sz w:val="20"/>
              </w:rPr>
              <w:t>endReason</w:t>
            </w:r>
          </w:p>
        </w:tc>
        <w:tc>
          <w:tcPr>
            <w:tcW w:type="dxa" w:w="7632"/>
            <w:vAlign w:val="center"/>
            <w:shd w:fill="F3F5F8"/>
          </w:tcPr>
          <w:p>
            <w:pPr>
              <w:keepNext w:val="0"/>
              <w:spacing w:after="60" w:before="40" w:line="240" w:lineRule="auto"/>
            </w:pPr>
            <w:r>
              <w:rPr>
                <w:sz w:val="20"/>
              </w:rPr>
              <w:t>endReason String?</w:t>
            </w:r>
          </w:p>
        </w:tc>
      </w:tr>
      <w:tr>
        <w:trPr>
          <w:cantSplit/>
        </w:trPr>
        <w:tc>
          <w:tcPr>
            <w:tcW w:type="dxa" w:w="2520"/>
            <w:vAlign w:val="center"/>
            <w:shd w:fill="FFFFFF"/>
          </w:tcPr>
          <w:p>
            <w:pPr>
              <w:keepNext w:val="0"/>
              <w:spacing w:after="60" w:before="40" w:line="240" w:lineRule="auto"/>
            </w:pPr>
            <w:r>
              <w:rPr>
                <w:sz w:val="20"/>
              </w:rPr>
              <w:t>groom</w:t>
            </w:r>
          </w:p>
        </w:tc>
        <w:tc>
          <w:tcPr>
            <w:tcW w:type="dxa" w:w="7632"/>
            <w:vAlign w:val="center"/>
            <w:shd w:fill="FFFFFF"/>
          </w:tcPr>
          <w:p>
            <w:pPr>
              <w:keepNext w:val="0"/>
              <w:spacing w:after="60" w:before="40" w:line="240" w:lineRule="auto"/>
            </w:pPr>
            <w:r>
              <w:rPr>
                <w:sz w:val="20"/>
              </w:rPr>
              <w:t>groom     Groom     @relation(fields: [groomId], references: [id], onDelete: Cascade)</w:t>
            </w:r>
          </w:p>
        </w:tc>
      </w:tr>
      <w:tr>
        <w:trPr>
          <w:cantSplit/>
        </w:trPr>
        <w:tc>
          <w:tcPr>
            <w:tcW w:type="dxa" w:w="2520"/>
            <w:vAlign w:val="center"/>
            <w:shd w:fill="F3F5F8"/>
          </w:tcPr>
          <w:p>
            <w:pPr>
              <w:keepNext w:val="0"/>
              <w:spacing w:after="60" w:before="40" w:line="240" w:lineRule="auto"/>
            </w:pPr>
            <w:r>
              <w:rPr>
                <w:sz w:val="20"/>
              </w:rPr>
              <w:t>user</w:t>
            </w:r>
          </w:p>
        </w:tc>
        <w:tc>
          <w:tcPr>
            <w:tcW w:type="dxa" w:w="7632"/>
            <w:vAlign w:val="center"/>
            <w:shd w:fill="F3F5F8"/>
          </w:tcPr>
          <w:p>
            <w:pPr>
              <w:keepNext w:val="0"/>
              <w:spacing w:after="60" w:before="40" w:line="240" w:lineRule="auto"/>
            </w:pPr>
            <w:r>
              <w:rPr>
                <w:sz w:val="20"/>
              </w:rPr>
              <w:t>user      User      @relation(fields: [userId], references: [id], onDelete: Cascade)</w:t>
            </w:r>
          </w:p>
        </w:tc>
      </w:tr>
      <w:tr>
        <w:trPr>
          <w:cantSplit/>
        </w:trPr>
        <w:tc>
          <w:tcPr>
            <w:tcW w:type="dxa" w:w="2520"/>
            <w:vAlign w:val="center"/>
            <w:shd w:fill="FFFFFF"/>
          </w:tcPr>
          <w:p>
            <w:pPr>
              <w:keepNext w:val="0"/>
              <w:spacing w:after="60" w:before="40" w:line="240" w:lineRule="auto"/>
            </w:pPr>
            <w:r>
              <w:rPr>
                <w:sz w:val="20"/>
              </w:rPr>
              <w:t>@@index([groomId])</w:t>
            </w:r>
          </w:p>
        </w:tc>
        <w:tc>
          <w:tcPr>
            <w:tcW w:type="dxa" w:w="7632"/>
            <w:vAlign w:val="center"/>
            <w:shd w:fill="FFFFFF"/>
          </w:tcPr>
          <w:p>
            <w:pPr>
              <w:keepNext w:val="0"/>
              <w:spacing w:after="60" w:before="40" w:line="240" w:lineRule="auto"/>
            </w:pPr>
            <w:r>
              <w:rPr>
                <w:sz w:val="20"/>
              </w:rPr>
              <w:t>@@index([groomId])</w:t>
            </w:r>
          </w:p>
        </w:tc>
      </w:tr>
      <w:tr>
        <w:trPr>
          <w:cantSplit/>
        </w:trPr>
        <w:tc>
          <w:tcPr>
            <w:tcW w:type="dxa" w:w="2520"/>
            <w:vAlign w:val="center"/>
            <w:shd w:fill="F3F5F8"/>
          </w:tcPr>
          <w:p>
            <w:pPr>
              <w:keepNext w:val="0"/>
              <w:spacing w:after="60" w:before="40" w:line="240" w:lineRule="auto"/>
            </w:pPr>
            <w:r>
              <w:rPr>
                <w:sz w:val="20"/>
              </w:rPr>
              <w:t>@@index([userId])</w:t>
            </w:r>
          </w:p>
        </w:tc>
        <w:tc>
          <w:tcPr>
            <w:tcW w:type="dxa" w:w="7632"/>
            <w:vAlign w:val="center"/>
            <w:shd w:fill="F3F5F8"/>
          </w:tcPr>
          <w:p>
            <w:pPr>
              <w:keepNext w:val="0"/>
              <w:spacing w:after="60" w:before="40" w:line="240" w:lineRule="auto"/>
            </w:pPr>
            <w:r>
              <w:rPr>
                <w:sz w:val="20"/>
              </w:rPr>
              <w:t>@@index([userId])</w:t>
            </w:r>
          </w:p>
        </w:tc>
      </w:tr>
      <w:tr>
        <w:trPr>
          <w:cantSplit/>
        </w:trPr>
        <w:tc>
          <w:tcPr>
            <w:tcW w:type="dxa" w:w="2520"/>
            <w:vAlign w:val="center"/>
            <w:shd w:fill="FFFFFF"/>
          </w:tcPr>
          <w:p>
            <w:pPr>
              <w:keepNext w:val="0"/>
              <w:spacing w:after="60" w:before="40" w:line="240" w:lineRule="auto"/>
            </w:pPr>
            <w:r>
              <w:rPr>
                <w:sz w:val="20"/>
              </w:rPr>
              <w:t>@@map("groom_engagements")</w:t>
            </w:r>
          </w:p>
        </w:tc>
        <w:tc>
          <w:tcPr>
            <w:tcW w:type="dxa" w:w="7632"/>
            <w:vAlign w:val="center"/>
            <w:shd w:fill="FFFFFF"/>
          </w:tcPr>
          <w:p>
            <w:pPr>
              <w:keepNext w:val="0"/>
              <w:spacing w:after="60" w:before="40" w:line="240" w:lineRule="auto"/>
            </w:pPr>
            <w:r>
              <w:rPr>
                <w:sz w:val="20"/>
              </w:rPr>
              <w:t>@@map("groom_engagements")</w:t>
            </w:r>
          </w:p>
        </w:tc>
      </w:tr>
    </w:tbl>
    <w:p>
      <w:pPr>
        <w:widowControl/>
      </w:pPr>
    </w:p>
    <w:p>
      <w:pPr>
        <w:pStyle w:val="Heading2"/>
        <w:keepNext/>
        <w:widowControl/>
      </w:pPr>
      <w:r>
        <w:rPr>
          <w:color w:val="000000"/>
        </w:rPr>
        <w:t>GroomAssignment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startDate</w:t>
            </w:r>
          </w:p>
        </w:tc>
        <w:tc>
          <w:tcPr>
            <w:tcW w:type="dxa" w:w="7632"/>
            <w:vAlign w:val="center"/>
            <w:shd w:fill="F3F5F8"/>
          </w:tcPr>
          <w:p>
            <w:pPr>
              <w:keepNext w:val="0"/>
              <w:spacing w:after="60" w:before="40" w:line="240" w:lineRule="auto"/>
            </w:pPr>
            <w:r>
              <w:rPr>
                <w:sz w:val="20"/>
              </w:rPr>
              <w:t>startDate         DateTime           @default(now())</w:t>
            </w:r>
          </w:p>
        </w:tc>
      </w:tr>
      <w:tr>
        <w:trPr>
          <w:cantSplit/>
        </w:trPr>
        <w:tc>
          <w:tcPr>
            <w:tcW w:type="dxa" w:w="2520"/>
            <w:vAlign w:val="center"/>
            <w:shd w:fill="FFFFFF"/>
          </w:tcPr>
          <w:p>
            <w:pPr>
              <w:keepNext w:val="0"/>
              <w:spacing w:after="60" w:before="40" w:line="240" w:lineRule="auto"/>
            </w:pPr>
            <w:r>
              <w:rPr>
                <w:sz w:val="20"/>
              </w:rPr>
              <w:t>endDate</w:t>
            </w:r>
          </w:p>
        </w:tc>
        <w:tc>
          <w:tcPr>
            <w:tcW w:type="dxa" w:w="7632"/>
            <w:vAlign w:val="center"/>
            <w:shd w:fill="FFFFFF"/>
          </w:tcPr>
          <w:p>
            <w:pPr>
              <w:keepNext w:val="0"/>
              <w:spacing w:after="60" w:before="40" w:line="240" w:lineRule="auto"/>
            </w:pPr>
            <w:r>
              <w:rPr>
                <w:sz w:val="20"/>
              </w:rPr>
              <w:t>endDate           DateTime?</w:t>
            </w:r>
          </w:p>
        </w:tc>
      </w:tr>
      <w:tr>
        <w:trPr>
          <w:cantSplit/>
        </w:trPr>
        <w:tc>
          <w:tcPr>
            <w:tcW w:type="dxa" w:w="2520"/>
            <w:vAlign w:val="center"/>
            <w:shd w:fill="F3F5F8"/>
          </w:tcPr>
          <w:p>
            <w:pPr>
              <w:keepNext w:val="0"/>
              <w:spacing w:after="60" w:before="40" w:line="240" w:lineRule="auto"/>
            </w:pPr>
            <w:r>
              <w:rPr>
                <w:sz w:val="20"/>
              </w:rPr>
              <w:t>isActive</w:t>
            </w:r>
          </w:p>
        </w:tc>
        <w:tc>
          <w:tcPr>
            <w:tcW w:type="dxa" w:w="7632"/>
            <w:vAlign w:val="center"/>
            <w:shd w:fill="F3F5F8"/>
          </w:tcPr>
          <w:p>
            <w:pPr>
              <w:keepNext w:val="0"/>
              <w:spacing w:after="60" w:before="40" w:line="240" w:lineRule="auto"/>
            </w:pPr>
            <w:r>
              <w:rPr>
                <w:sz w:val="20"/>
              </w:rPr>
              <w:t>isActive          Boolean            @default(true)</w:t>
            </w:r>
          </w:p>
        </w:tc>
      </w:tr>
      <w:tr>
        <w:trPr>
          <w:cantSplit/>
        </w:trPr>
        <w:tc>
          <w:tcPr>
            <w:tcW w:type="dxa" w:w="2520"/>
            <w:vAlign w:val="center"/>
            <w:shd w:fill="FFFFFF"/>
          </w:tcPr>
          <w:p>
            <w:pPr>
              <w:keepNext w:val="0"/>
              <w:spacing w:after="60" w:before="40" w:line="240" w:lineRule="auto"/>
            </w:pPr>
            <w:r>
              <w:rPr>
                <w:sz w:val="20"/>
              </w:rPr>
              <w:t>isDefault</w:t>
            </w:r>
          </w:p>
        </w:tc>
        <w:tc>
          <w:tcPr>
            <w:tcW w:type="dxa" w:w="7632"/>
            <w:vAlign w:val="center"/>
            <w:shd w:fill="FFFFFF"/>
          </w:tcPr>
          <w:p>
            <w:pPr>
              <w:keepNext w:val="0"/>
              <w:spacing w:after="60" w:before="40" w:line="240" w:lineRule="auto"/>
            </w:pPr>
            <w:r>
              <w:rPr>
                <w:sz w:val="20"/>
              </w:rPr>
              <w:t>isDefault         Boolean            @default(false)</w:t>
            </w:r>
          </w:p>
        </w:tc>
      </w:tr>
      <w:tr>
        <w:trPr>
          <w:cantSplit/>
        </w:trPr>
        <w:tc>
          <w:tcPr>
            <w:tcW w:type="dxa" w:w="2520"/>
            <w:vAlign w:val="center"/>
            <w:shd w:fill="F3F5F8"/>
          </w:tcPr>
          <w:p>
            <w:pPr>
              <w:keepNext w:val="0"/>
              <w:spacing w:after="60" w:before="40" w:line="240" w:lineRule="auto"/>
            </w:pPr>
            <w:r>
              <w:rPr>
                <w:sz w:val="20"/>
              </w:rPr>
              <w:t>priority</w:t>
            </w:r>
          </w:p>
        </w:tc>
        <w:tc>
          <w:tcPr>
            <w:tcW w:type="dxa" w:w="7632"/>
            <w:vAlign w:val="center"/>
            <w:shd w:fill="F3F5F8"/>
          </w:tcPr>
          <w:p>
            <w:pPr>
              <w:keepNext w:val="0"/>
              <w:spacing w:after="60" w:before="40" w:line="240" w:lineRule="auto"/>
            </w:pPr>
            <w:r>
              <w:rPr>
                <w:sz w:val="20"/>
              </w:rPr>
              <w:t>priority          Int                @default(1)</w:t>
            </w:r>
          </w:p>
        </w:tc>
      </w:tr>
      <w:tr>
        <w:trPr>
          <w:cantSplit/>
        </w:trPr>
        <w:tc>
          <w:tcPr>
            <w:tcW w:type="dxa" w:w="2520"/>
            <w:vAlign w:val="center"/>
            <w:shd w:fill="FFFFFF"/>
          </w:tcPr>
          <w:p>
            <w:pPr>
              <w:keepNext w:val="0"/>
              <w:spacing w:after="60" w:before="40" w:line="240" w:lineRule="auto"/>
            </w:pPr>
            <w:r>
              <w:rPr>
                <w:sz w:val="20"/>
              </w:rPr>
              <w:t>bondScore</w:t>
            </w:r>
          </w:p>
        </w:tc>
        <w:tc>
          <w:tcPr>
            <w:tcW w:type="dxa" w:w="7632"/>
            <w:vAlign w:val="center"/>
            <w:shd w:fill="FFFFFF"/>
          </w:tcPr>
          <w:p>
            <w:pPr>
              <w:keepNext w:val="0"/>
              <w:spacing w:after="60" w:before="40" w:line="240" w:lineRule="auto"/>
            </w:pPr>
            <w:r>
              <w:rPr>
                <w:sz w:val="20"/>
              </w:rPr>
              <w:t>bondScore         Int                @default(0)</w:t>
            </w:r>
          </w:p>
        </w:tc>
      </w:tr>
      <w:tr>
        <w:trPr>
          <w:cantSplit/>
        </w:trPr>
        <w:tc>
          <w:tcPr>
            <w:tcW w:type="dxa" w:w="2520"/>
            <w:vAlign w:val="center"/>
            <w:shd w:fill="F3F5F8"/>
          </w:tcPr>
          <w:p>
            <w:pPr>
              <w:keepNext w:val="0"/>
              <w:spacing w:after="60" w:before="40" w:line="240" w:lineRule="auto"/>
            </w:pPr>
            <w:r>
              <w:rPr>
                <w:sz w:val="20"/>
              </w:rPr>
              <w:t>notes</w:t>
            </w:r>
          </w:p>
        </w:tc>
        <w:tc>
          <w:tcPr>
            <w:tcW w:type="dxa" w:w="7632"/>
            <w:vAlign w:val="center"/>
            <w:shd w:fill="F3F5F8"/>
          </w:tcPr>
          <w:p>
            <w:pPr>
              <w:keepNext w:val="0"/>
              <w:spacing w:after="60" w:before="40" w:line="240" w:lineRule="auto"/>
            </w:pPr>
            <w:r>
              <w:rPr>
                <w:sz w:val="20"/>
              </w:rPr>
              <w:t>notes             String?</w:t>
            </w:r>
          </w:p>
        </w:tc>
      </w:tr>
      <w:tr>
        <w:trPr>
          <w:cantSplit/>
        </w:trPr>
        <w:tc>
          <w:tcPr>
            <w:tcW w:type="dxa" w:w="2520"/>
            <w:vAlign w:val="center"/>
            <w:shd w:fill="FFFFFF"/>
          </w:tcPr>
          <w:p>
            <w:pPr>
              <w:keepNext w:val="0"/>
              <w:spacing w:after="60" w:before="40" w:line="240" w:lineRule="auto"/>
            </w:pPr>
            <w:r>
              <w:rPr>
                <w:sz w:val="20"/>
              </w:rPr>
              <w:t>foalId</w:t>
            </w:r>
          </w:p>
        </w:tc>
        <w:tc>
          <w:tcPr>
            <w:tcW w:type="dxa" w:w="7632"/>
            <w:vAlign w:val="center"/>
            <w:shd w:fill="FFFFFF"/>
          </w:tcPr>
          <w:p>
            <w:pPr>
              <w:keepNext w:val="0"/>
              <w:spacing w:after="60" w:before="40" w:line="240" w:lineRule="auto"/>
            </w:pPr>
            <w:r>
              <w:rPr>
                <w:sz w:val="20"/>
              </w:rPr>
              <w:t>foalId            Int</w:t>
            </w:r>
          </w:p>
        </w:tc>
      </w:tr>
      <w:tr>
        <w:trPr>
          <w:cantSplit/>
        </w:trPr>
        <w:tc>
          <w:tcPr>
            <w:tcW w:type="dxa" w:w="2520"/>
            <w:vAlign w:val="center"/>
            <w:shd w:fill="F3F5F8"/>
          </w:tcPr>
          <w:p>
            <w:pPr>
              <w:keepNext w:val="0"/>
              <w:spacing w:after="60" w:before="40" w:line="240" w:lineRule="auto"/>
            </w:pPr>
            <w:r>
              <w:rPr>
                <w:sz w:val="20"/>
              </w:rPr>
              <w:t>groomId</w:t>
            </w:r>
          </w:p>
        </w:tc>
        <w:tc>
          <w:tcPr>
            <w:tcW w:type="dxa" w:w="7632"/>
            <w:vAlign w:val="center"/>
            <w:shd w:fill="F3F5F8"/>
          </w:tcPr>
          <w:p>
            <w:pPr>
              <w:keepNext w:val="0"/>
              <w:spacing w:after="60" w:before="40" w:line="240" w:lineRule="auto"/>
            </w:pPr>
            <w:r>
              <w:rPr>
                <w:sz w:val="20"/>
              </w:rPr>
              <w:t>groomId           Int</w:t>
            </w:r>
          </w:p>
        </w:tc>
      </w:tr>
      <w:tr>
        <w:trPr>
          <w:cantSplit/>
        </w:trPr>
        <w:tc>
          <w:tcPr>
            <w:tcW w:type="dxa" w:w="2520"/>
            <w:vAlign w:val="center"/>
            <w:shd w:fill="FFFFFF"/>
          </w:tcPr>
          <w:p>
            <w:pPr>
              <w:keepNext w:val="0"/>
              <w:spacing w:after="60" w:before="40" w:line="240" w:lineRule="auto"/>
            </w:pPr>
            <w:r>
              <w:rPr>
                <w:sz w:val="20"/>
              </w:rPr>
              <w:t>userId</w:t>
            </w:r>
          </w:p>
        </w:tc>
        <w:tc>
          <w:tcPr>
            <w:tcW w:type="dxa" w:w="7632"/>
            <w:vAlign w:val="center"/>
            <w:shd w:fill="FFFFFF"/>
          </w:tcPr>
          <w:p>
            <w:pPr>
              <w:keepNext w:val="0"/>
              <w:spacing w:after="60" w:before="40" w:line="240" w:lineRule="auto"/>
            </w:pPr>
            <w:r>
              <w:rPr>
                <w:sz w:val="20"/>
              </w:rPr>
              <w:t>userId            String?</w:t>
            </w:r>
          </w:p>
        </w:tc>
      </w:tr>
      <w:tr>
        <w:trPr>
          <w:cantSplit/>
        </w:trPr>
        <w:tc>
          <w:tcPr>
            <w:tcW w:type="dxa" w:w="2520"/>
            <w:vAlign w:val="center"/>
            <w:shd w:fill="F3F5F8"/>
          </w:tcPr>
          <w:p>
            <w:pPr>
              <w:keepNext w:val="0"/>
              <w:spacing w:after="60" w:before="40" w:line="240" w:lineRule="auto"/>
            </w:pPr>
            <w:r>
              <w:rPr>
                <w:sz w:val="20"/>
              </w:rPr>
              <w:t>createdAt</w:t>
            </w:r>
          </w:p>
        </w:tc>
        <w:tc>
          <w:tcPr>
            <w:tcW w:type="dxa" w:w="7632"/>
            <w:vAlign w:val="center"/>
            <w:shd w:fill="F3F5F8"/>
          </w:tcPr>
          <w:p>
            <w:pPr>
              <w:keepNext w:val="0"/>
              <w:spacing w:after="60" w:before="40" w:line="240" w:lineRule="auto"/>
            </w:pPr>
            <w:r>
              <w:rPr>
                <w:sz w:val="20"/>
              </w:rPr>
              <w:t>createdAt         DateTime           @default(now())</w:t>
            </w:r>
          </w:p>
        </w:tc>
      </w:tr>
      <w:tr>
        <w:trPr>
          <w:cantSplit/>
        </w:trPr>
        <w:tc>
          <w:tcPr>
            <w:tcW w:type="dxa" w:w="2520"/>
            <w:vAlign w:val="center"/>
            <w:shd w:fill="FFFFFF"/>
          </w:tcPr>
          <w:p>
            <w:pPr>
              <w:keepNext w:val="0"/>
              <w:spacing w:after="60" w:before="40" w:line="240" w:lineRule="auto"/>
            </w:pPr>
            <w:r>
              <w:rPr>
                <w:sz w:val="20"/>
              </w:rPr>
              <w:t>updatedAt</w:t>
            </w:r>
          </w:p>
        </w:tc>
        <w:tc>
          <w:tcPr>
            <w:tcW w:type="dxa" w:w="7632"/>
            <w:vAlign w:val="center"/>
            <w:shd w:fill="FFFFFF"/>
          </w:tcPr>
          <w:p>
            <w:pPr>
              <w:keepNext w:val="0"/>
              <w:spacing w:after="60" w:before="40" w:line="240" w:lineRule="auto"/>
            </w:pPr>
            <w:r>
              <w:rPr>
                <w:sz w:val="20"/>
              </w:rPr>
              <w:t>updatedAt         DateTime           @updatedAt</w:t>
            </w:r>
          </w:p>
        </w:tc>
      </w:tr>
      <w:tr>
        <w:trPr>
          <w:cantSplit/>
        </w:trPr>
        <w:tc>
          <w:tcPr>
            <w:tcW w:type="dxa" w:w="2520"/>
            <w:vAlign w:val="center"/>
            <w:shd w:fill="F3F5F8"/>
          </w:tcPr>
          <w:p>
            <w:pPr>
              <w:keepNext w:val="0"/>
              <w:spacing w:after="60" w:before="40" w:line="240" w:lineRule="auto"/>
            </w:pPr>
            <w:r>
              <w:rPr>
                <w:sz w:val="20"/>
              </w:rPr>
              <w:t>foal</w:t>
            </w:r>
          </w:p>
        </w:tc>
        <w:tc>
          <w:tcPr>
            <w:tcW w:type="dxa" w:w="7632"/>
            <w:vAlign w:val="center"/>
            <w:shd w:fill="F3F5F8"/>
          </w:tcPr>
          <w:p>
            <w:pPr>
              <w:keepNext w:val="0"/>
              <w:spacing w:after="60" w:before="40" w:line="240" w:lineRule="auto"/>
            </w:pPr>
            <w:r>
              <w:rPr>
                <w:sz w:val="20"/>
              </w:rPr>
              <w:t>foal              Horse              @relation(fields: [foalId], references: [id], onDelete: Cascade)</w:t>
            </w:r>
          </w:p>
        </w:tc>
      </w:tr>
      <w:tr>
        <w:trPr>
          <w:cantSplit/>
        </w:trPr>
        <w:tc>
          <w:tcPr>
            <w:tcW w:type="dxa" w:w="2520"/>
            <w:vAlign w:val="center"/>
            <w:shd w:fill="FFFFFF"/>
          </w:tcPr>
          <w:p>
            <w:pPr>
              <w:keepNext w:val="0"/>
              <w:spacing w:after="60" w:before="40" w:line="240" w:lineRule="auto"/>
            </w:pPr>
            <w:r>
              <w:rPr>
                <w:sz w:val="20"/>
              </w:rPr>
              <w:t>groom</w:t>
            </w:r>
          </w:p>
        </w:tc>
        <w:tc>
          <w:tcPr>
            <w:tcW w:type="dxa" w:w="7632"/>
            <w:vAlign w:val="center"/>
            <w:shd w:fill="FFFFFF"/>
          </w:tcPr>
          <w:p>
            <w:pPr>
              <w:keepNext w:val="0"/>
              <w:spacing w:after="60" w:before="40" w:line="240" w:lineRule="auto"/>
            </w:pPr>
            <w:r>
              <w:rPr>
                <w:sz w:val="20"/>
              </w:rPr>
              <w:t>groom             Groom              @relation(fields: [groomId], references: [id], onDelete: Cascade)</w:t>
            </w:r>
          </w:p>
        </w:tc>
      </w:tr>
      <w:tr>
        <w:trPr>
          <w:cantSplit/>
        </w:trPr>
        <w:tc>
          <w:tcPr>
            <w:tcW w:type="dxa" w:w="2520"/>
            <w:vAlign w:val="center"/>
            <w:shd w:fill="F3F5F8"/>
          </w:tcPr>
          <w:p>
            <w:pPr>
              <w:keepNext w:val="0"/>
              <w:spacing w:after="60" w:before="40" w:line="240" w:lineRule="auto"/>
            </w:pPr>
            <w:r>
              <w:rPr>
                <w:sz w:val="20"/>
              </w:rPr>
              <w:t>user</w:t>
            </w:r>
          </w:p>
        </w:tc>
        <w:tc>
          <w:tcPr>
            <w:tcW w:type="dxa" w:w="7632"/>
            <w:vAlign w:val="center"/>
            <w:shd w:fill="F3F5F8"/>
          </w:tcPr>
          <w:p>
            <w:pPr>
              <w:keepNext w:val="0"/>
              <w:spacing w:after="60" w:before="40" w:line="240" w:lineRule="auto"/>
            </w:pPr>
            <w:r>
              <w:rPr>
                <w:sz w:val="20"/>
              </w:rPr>
              <w:t>user              User?              @relation(fields: [userId], references: [id])</w:t>
            </w:r>
          </w:p>
        </w:tc>
      </w:tr>
      <w:tr>
        <w:trPr>
          <w:cantSplit/>
        </w:trPr>
        <w:tc>
          <w:tcPr>
            <w:tcW w:type="dxa" w:w="2520"/>
            <w:vAlign w:val="center"/>
            <w:shd w:fill="FFFFFF"/>
          </w:tcPr>
          <w:p>
            <w:pPr>
              <w:keepNext w:val="0"/>
              <w:spacing w:after="60" w:before="40" w:line="240" w:lineRule="auto"/>
            </w:pPr>
            <w:r>
              <w:rPr>
                <w:sz w:val="20"/>
              </w:rPr>
              <w:t>groomInteractions</w:t>
            </w:r>
          </w:p>
        </w:tc>
        <w:tc>
          <w:tcPr>
            <w:tcW w:type="dxa" w:w="7632"/>
            <w:vAlign w:val="center"/>
            <w:shd w:fill="FFFFFF"/>
          </w:tcPr>
          <w:p>
            <w:pPr>
              <w:keepNext w:val="0"/>
              <w:spacing w:after="60" w:before="40" w:line="240" w:lineRule="auto"/>
            </w:pPr>
            <w:r>
              <w:rPr>
                <w:sz w:val="20"/>
              </w:rPr>
              <w:t>groomInteractions GroomInteraction[]</w:t>
            </w:r>
          </w:p>
        </w:tc>
      </w:tr>
      <w:tr>
        <w:trPr>
          <w:cantSplit/>
        </w:trPr>
        <w:tc>
          <w:tcPr>
            <w:tcW w:type="dxa" w:w="2520"/>
            <w:vAlign w:val="center"/>
            <w:shd w:fill="F3F5F8"/>
          </w:tcPr>
          <w:p>
            <w:pPr>
              <w:keepNext w:val="0"/>
              <w:spacing w:after="60" w:before="40" w:line="240" w:lineRule="auto"/>
            </w:pPr>
            <w:r>
              <w:rPr>
                <w:sz w:val="20"/>
              </w:rPr>
              <w:t>@@index([foalId])</w:t>
            </w:r>
          </w:p>
        </w:tc>
        <w:tc>
          <w:tcPr>
            <w:tcW w:type="dxa" w:w="7632"/>
            <w:vAlign w:val="center"/>
            <w:shd w:fill="F3F5F8"/>
          </w:tcPr>
          <w:p>
            <w:pPr>
              <w:keepNext w:val="0"/>
              <w:spacing w:after="60" w:before="40" w:line="240" w:lineRule="auto"/>
            </w:pPr>
            <w:r>
              <w:rPr>
                <w:sz w:val="20"/>
              </w:rPr>
              <w:t>@@index([foalId])</w:t>
            </w:r>
          </w:p>
        </w:tc>
      </w:tr>
      <w:tr>
        <w:trPr>
          <w:cantSplit/>
        </w:trPr>
        <w:tc>
          <w:tcPr>
            <w:tcW w:type="dxa" w:w="2520"/>
            <w:vAlign w:val="center"/>
            <w:shd w:fill="FFFFFF"/>
          </w:tcPr>
          <w:p>
            <w:pPr>
              <w:keepNext w:val="0"/>
              <w:spacing w:after="60" w:before="40" w:line="240" w:lineRule="auto"/>
            </w:pPr>
            <w:r>
              <w:rPr>
                <w:sz w:val="20"/>
              </w:rPr>
              <w:t>@@index([groomId])</w:t>
            </w:r>
          </w:p>
        </w:tc>
        <w:tc>
          <w:tcPr>
            <w:tcW w:type="dxa" w:w="7632"/>
            <w:vAlign w:val="center"/>
            <w:shd w:fill="FFFFFF"/>
          </w:tcPr>
          <w:p>
            <w:pPr>
              <w:keepNext w:val="0"/>
              <w:spacing w:after="60" w:before="40" w:line="240" w:lineRule="auto"/>
            </w:pPr>
            <w:r>
              <w:rPr>
                <w:sz w:val="20"/>
              </w:rPr>
              <w:t>@@index([groomId])</w:t>
            </w:r>
          </w:p>
        </w:tc>
      </w:tr>
      <w:tr>
        <w:trPr>
          <w:cantSplit/>
        </w:trPr>
        <w:tc>
          <w:tcPr>
            <w:tcW w:type="dxa" w:w="2520"/>
            <w:vAlign w:val="center"/>
            <w:shd w:fill="F3F5F8"/>
          </w:tcPr>
          <w:p>
            <w:pPr>
              <w:keepNext w:val="0"/>
              <w:spacing w:after="60" w:before="40" w:line="240" w:lineRule="auto"/>
            </w:pPr>
            <w:r>
              <w:rPr>
                <w:sz w:val="20"/>
              </w:rPr>
              <w:t>@@map("groom_assignments")</w:t>
            </w:r>
          </w:p>
        </w:tc>
        <w:tc>
          <w:tcPr>
            <w:tcW w:type="dxa" w:w="7632"/>
            <w:vAlign w:val="center"/>
            <w:shd w:fill="F3F5F8"/>
          </w:tcPr>
          <w:p>
            <w:pPr>
              <w:keepNext w:val="0"/>
              <w:spacing w:after="60" w:before="40" w:line="240" w:lineRule="auto"/>
            </w:pPr>
            <w:r>
              <w:rPr>
                <w:sz w:val="20"/>
              </w:rPr>
              <w:t>@@map("groom_assignments")</w:t>
            </w:r>
          </w:p>
        </w:tc>
      </w:tr>
    </w:tbl>
    <w:p>
      <w:pPr>
        <w:widowControl/>
      </w:pPr>
    </w:p>
    <w:p>
      <w:pPr>
        <w:pStyle w:val="Heading2"/>
        <w:keepNext/>
        <w:widowControl/>
      </w:pPr>
      <w:r>
        <w:rPr>
          <w:color w:val="000000"/>
        </w:rPr>
        <w:t>GroomInteraction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interactionType</w:t>
            </w:r>
          </w:p>
        </w:tc>
        <w:tc>
          <w:tcPr>
            <w:tcW w:type="dxa" w:w="7632"/>
            <w:vAlign w:val="center"/>
            <w:shd w:fill="F3F5F8"/>
          </w:tcPr>
          <w:p>
            <w:pPr>
              <w:keepNext w:val="0"/>
              <w:spacing w:after="60" w:before="40" w:line="240" w:lineRule="auto"/>
            </w:pPr>
            <w:r>
              <w:rPr>
                <w:sz w:val="20"/>
              </w:rPr>
              <w:t>interactionType String</w:t>
            </w:r>
          </w:p>
        </w:tc>
      </w:tr>
      <w:tr>
        <w:trPr>
          <w:cantSplit/>
        </w:trPr>
        <w:tc>
          <w:tcPr>
            <w:tcW w:type="dxa" w:w="2520"/>
            <w:vAlign w:val="center"/>
            <w:shd w:fill="FFFFFF"/>
          </w:tcPr>
          <w:p>
            <w:pPr>
              <w:keepNext w:val="0"/>
              <w:spacing w:after="60" w:before="40" w:line="240" w:lineRule="auto"/>
            </w:pPr>
            <w:r>
              <w:rPr>
                <w:sz w:val="20"/>
              </w:rPr>
              <w:t>duration</w:t>
            </w:r>
          </w:p>
        </w:tc>
        <w:tc>
          <w:tcPr>
            <w:tcW w:type="dxa" w:w="7632"/>
            <w:vAlign w:val="center"/>
            <w:shd w:fill="FFFFFF"/>
          </w:tcPr>
          <w:p>
            <w:pPr>
              <w:keepNext w:val="0"/>
              <w:spacing w:after="60" w:before="40" w:line="240" w:lineRule="auto"/>
            </w:pPr>
            <w:r>
              <w:rPr>
                <w:sz w:val="20"/>
              </w:rPr>
              <w:t>duration        Int</w:t>
            </w:r>
          </w:p>
        </w:tc>
      </w:tr>
      <w:tr>
        <w:trPr>
          <w:cantSplit/>
        </w:trPr>
        <w:tc>
          <w:tcPr>
            <w:tcW w:type="dxa" w:w="2520"/>
            <w:vAlign w:val="center"/>
            <w:shd w:fill="F3F5F8"/>
          </w:tcPr>
          <w:p>
            <w:pPr>
              <w:keepNext w:val="0"/>
              <w:spacing w:after="60" w:before="40" w:line="240" w:lineRule="auto"/>
            </w:pPr>
            <w:r>
              <w:rPr>
                <w:sz w:val="20"/>
              </w:rPr>
              <w:t>bondingChange</w:t>
            </w:r>
          </w:p>
        </w:tc>
        <w:tc>
          <w:tcPr>
            <w:tcW w:type="dxa" w:w="7632"/>
            <w:vAlign w:val="center"/>
            <w:shd w:fill="F3F5F8"/>
          </w:tcPr>
          <w:p>
            <w:pPr>
              <w:keepNext w:val="0"/>
              <w:spacing w:after="60" w:before="40" w:line="240" w:lineRule="auto"/>
            </w:pPr>
            <w:r>
              <w:rPr>
                <w:sz w:val="20"/>
              </w:rPr>
              <w:t>bondingChange   Int              @default(0)</w:t>
            </w:r>
          </w:p>
        </w:tc>
      </w:tr>
      <w:tr>
        <w:trPr>
          <w:cantSplit/>
        </w:trPr>
        <w:tc>
          <w:tcPr>
            <w:tcW w:type="dxa" w:w="2520"/>
            <w:vAlign w:val="center"/>
            <w:shd w:fill="FFFFFF"/>
          </w:tcPr>
          <w:p>
            <w:pPr>
              <w:keepNext w:val="0"/>
              <w:spacing w:after="60" w:before="40" w:line="240" w:lineRule="auto"/>
            </w:pPr>
            <w:r>
              <w:rPr>
                <w:sz w:val="20"/>
              </w:rPr>
              <w:t>stressChange</w:t>
            </w:r>
          </w:p>
        </w:tc>
        <w:tc>
          <w:tcPr>
            <w:tcW w:type="dxa" w:w="7632"/>
            <w:vAlign w:val="center"/>
            <w:shd w:fill="FFFFFF"/>
          </w:tcPr>
          <w:p>
            <w:pPr>
              <w:keepNext w:val="0"/>
              <w:spacing w:after="60" w:before="40" w:line="240" w:lineRule="auto"/>
            </w:pPr>
            <w:r>
              <w:rPr>
                <w:sz w:val="20"/>
              </w:rPr>
              <w:t>stressChange    Int              @default(0)</w:t>
            </w:r>
          </w:p>
        </w:tc>
      </w:tr>
      <w:tr>
        <w:trPr>
          <w:cantSplit/>
        </w:trPr>
        <w:tc>
          <w:tcPr>
            <w:tcW w:type="dxa" w:w="2520"/>
            <w:vAlign w:val="center"/>
            <w:shd w:fill="F3F5F8"/>
          </w:tcPr>
          <w:p>
            <w:pPr>
              <w:keepNext w:val="0"/>
              <w:spacing w:after="60" w:before="40" w:line="240" w:lineRule="auto"/>
            </w:pPr>
            <w:r>
              <w:rPr>
                <w:sz w:val="20"/>
              </w:rPr>
              <w:t>quality</w:t>
            </w:r>
          </w:p>
        </w:tc>
        <w:tc>
          <w:tcPr>
            <w:tcW w:type="dxa" w:w="7632"/>
            <w:vAlign w:val="center"/>
            <w:shd w:fill="F3F5F8"/>
          </w:tcPr>
          <w:p>
            <w:pPr>
              <w:keepNext w:val="0"/>
              <w:spacing w:after="60" w:before="40" w:line="240" w:lineRule="auto"/>
            </w:pPr>
            <w:r>
              <w:rPr>
                <w:sz w:val="20"/>
              </w:rPr>
              <w:t>quality         String           @default("good")</w:t>
            </w:r>
          </w:p>
        </w:tc>
      </w:tr>
      <w:tr>
        <w:trPr>
          <w:cantSplit/>
        </w:trPr>
        <w:tc>
          <w:tcPr>
            <w:tcW w:type="dxa" w:w="2520"/>
            <w:vAlign w:val="center"/>
            <w:shd w:fill="FFFFFF"/>
          </w:tcPr>
          <w:p>
            <w:pPr>
              <w:keepNext w:val="0"/>
              <w:spacing w:after="60" w:before="40" w:line="240" w:lineRule="auto"/>
            </w:pPr>
            <w:r>
              <w:rPr>
                <w:sz w:val="20"/>
              </w:rPr>
              <w:t>notes</w:t>
            </w:r>
          </w:p>
        </w:tc>
        <w:tc>
          <w:tcPr>
            <w:tcW w:type="dxa" w:w="7632"/>
            <w:vAlign w:val="center"/>
            <w:shd w:fill="FFFFFF"/>
          </w:tcPr>
          <w:p>
            <w:pPr>
              <w:keepNext w:val="0"/>
              <w:spacing w:after="60" w:before="40" w:line="240" w:lineRule="auto"/>
            </w:pPr>
            <w:r>
              <w:rPr>
                <w:sz w:val="20"/>
              </w:rPr>
              <w:t>notes           String?</w:t>
            </w:r>
          </w:p>
        </w:tc>
      </w:tr>
      <w:tr>
        <w:trPr>
          <w:cantSplit/>
        </w:trPr>
        <w:tc>
          <w:tcPr>
            <w:tcW w:type="dxa" w:w="2520"/>
            <w:vAlign w:val="center"/>
            <w:shd w:fill="F3F5F8"/>
          </w:tcPr>
          <w:p>
            <w:pPr>
              <w:keepNext w:val="0"/>
              <w:spacing w:after="60" w:before="40" w:line="240" w:lineRule="auto"/>
            </w:pPr>
            <w:r>
              <w:rPr>
                <w:sz w:val="20"/>
              </w:rPr>
              <w:t>cost</w:t>
            </w:r>
          </w:p>
        </w:tc>
        <w:tc>
          <w:tcPr>
            <w:tcW w:type="dxa" w:w="7632"/>
            <w:vAlign w:val="center"/>
            <w:shd w:fill="F3F5F8"/>
          </w:tcPr>
          <w:p>
            <w:pPr>
              <w:keepNext w:val="0"/>
              <w:spacing w:after="60" w:before="40" w:line="240" w:lineRule="auto"/>
            </w:pPr>
            <w:r>
              <w:rPr>
                <w:sz w:val="20"/>
              </w:rPr>
              <w:t>cost            Decimal          @default(0.0) @db.Decimal(10, 2)</w:t>
            </w:r>
          </w:p>
        </w:tc>
      </w:tr>
      <w:tr>
        <w:trPr>
          <w:cantSplit/>
        </w:trPr>
        <w:tc>
          <w:tcPr>
            <w:tcW w:type="dxa" w:w="2520"/>
            <w:vAlign w:val="center"/>
            <w:shd w:fill="FFFFFF"/>
          </w:tcPr>
          <w:p>
            <w:pPr>
              <w:keepNext w:val="0"/>
              <w:spacing w:after="60" w:before="40" w:line="240" w:lineRule="auto"/>
            </w:pPr>
            <w:r>
              <w:rPr>
                <w:sz w:val="20"/>
              </w:rPr>
              <w:t>taskType</w:t>
            </w:r>
          </w:p>
        </w:tc>
        <w:tc>
          <w:tcPr>
            <w:tcW w:type="dxa" w:w="7632"/>
            <w:vAlign w:val="center"/>
            <w:shd w:fill="FFFFFF"/>
          </w:tcPr>
          <w:p>
            <w:pPr>
              <w:keepNext w:val="0"/>
              <w:spacing w:after="60" w:before="40" w:line="240" w:lineRule="auto"/>
            </w:pPr>
            <w:r>
              <w:rPr>
                <w:sz w:val="20"/>
              </w:rPr>
              <w:t>taskType        String?</w:t>
            </w:r>
          </w:p>
        </w:tc>
      </w:tr>
      <w:tr>
        <w:trPr>
          <w:cantSplit/>
        </w:trPr>
        <w:tc>
          <w:tcPr>
            <w:tcW w:type="dxa" w:w="2520"/>
            <w:vAlign w:val="center"/>
            <w:shd w:fill="F3F5F8"/>
          </w:tcPr>
          <w:p>
            <w:pPr>
              <w:keepNext w:val="0"/>
              <w:spacing w:after="60" w:before="40" w:line="240" w:lineRule="auto"/>
            </w:pPr>
            <w:r>
              <w:rPr>
                <w:sz w:val="20"/>
              </w:rPr>
              <w:t>qualityScore</w:t>
            </w:r>
          </w:p>
        </w:tc>
        <w:tc>
          <w:tcPr>
            <w:tcW w:type="dxa" w:w="7632"/>
            <w:vAlign w:val="center"/>
            <w:shd w:fill="F3F5F8"/>
          </w:tcPr>
          <w:p>
            <w:pPr>
              <w:keepNext w:val="0"/>
              <w:spacing w:after="60" w:before="40" w:line="240" w:lineRule="auto"/>
            </w:pPr>
            <w:r>
              <w:rPr>
                <w:sz w:val="20"/>
              </w:rPr>
              <w:t>qualityScore    Float?           @default(0.75)</w:t>
            </w:r>
          </w:p>
        </w:tc>
      </w:tr>
      <w:tr>
        <w:trPr>
          <w:cantSplit/>
        </w:trPr>
        <w:tc>
          <w:tcPr>
            <w:tcW w:type="dxa" w:w="2520"/>
            <w:vAlign w:val="center"/>
            <w:shd w:fill="FFFFFF"/>
          </w:tcPr>
          <w:p>
            <w:pPr>
              <w:keepNext w:val="0"/>
              <w:spacing w:after="60" w:before="40" w:line="240" w:lineRule="auto"/>
            </w:pPr>
            <w:r>
              <w:rPr>
                <w:sz w:val="20"/>
              </w:rPr>
              <w:t>milestoneWindowId</w:t>
            </w:r>
          </w:p>
        </w:tc>
        <w:tc>
          <w:tcPr>
            <w:tcW w:type="dxa" w:w="7632"/>
            <w:vAlign w:val="center"/>
            <w:shd w:fill="FFFFFF"/>
          </w:tcPr>
          <w:p>
            <w:pPr>
              <w:keepNext w:val="0"/>
              <w:spacing w:after="60" w:before="40" w:line="240" w:lineRule="auto"/>
            </w:pPr>
            <w:r>
              <w:rPr>
                <w:sz w:val="20"/>
              </w:rPr>
              <w:t>milestoneWindowId String?</w:t>
            </w:r>
          </w:p>
        </w:tc>
      </w:tr>
      <w:tr>
        <w:trPr>
          <w:cantSplit/>
        </w:trPr>
        <w:tc>
          <w:tcPr>
            <w:tcW w:type="dxa" w:w="2520"/>
            <w:vAlign w:val="center"/>
            <w:shd w:fill="F3F5F8"/>
          </w:tcPr>
          <w:p>
            <w:pPr>
              <w:keepNext w:val="0"/>
              <w:spacing w:after="60" w:before="40" w:line="240" w:lineRule="auto"/>
            </w:pPr>
            <w:r>
              <w:rPr>
                <w:sz w:val="20"/>
              </w:rPr>
              <w:t>synergyModifier</w:t>
            </w:r>
          </w:p>
        </w:tc>
        <w:tc>
          <w:tcPr>
            <w:tcW w:type="dxa" w:w="7632"/>
            <w:vAlign w:val="center"/>
            <w:shd w:fill="F3F5F8"/>
          </w:tcPr>
          <w:p>
            <w:pPr>
              <w:keepNext w:val="0"/>
              <w:spacing w:after="60" w:before="40" w:line="240" w:lineRule="auto"/>
            </w:pPr>
            <w:r>
              <w:rPr>
                <w:sz w:val="20"/>
              </w:rPr>
              <w:t>synergyModifier Float?           @default(0)</w:t>
            </w:r>
          </w:p>
        </w:tc>
      </w:tr>
      <w:tr>
        <w:trPr>
          <w:cantSplit/>
        </w:trPr>
        <w:tc>
          <w:tcPr>
            <w:tcW w:type="dxa" w:w="2520"/>
            <w:vAlign w:val="center"/>
            <w:shd w:fill="FFFFFF"/>
          </w:tcPr>
          <w:p>
            <w:pPr>
              <w:keepNext w:val="0"/>
              <w:spacing w:after="60" w:before="40" w:line="240" w:lineRule="auto"/>
            </w:pPr>
            <w:r>
              <w:rPr>
                <w:sz w:val="20"/>
              </w:rPr>
              <w:t>foalId</w:t>
            </w:r>
          </w:p>
        </w:tc>
        <w:tc>
          <w:tcPr>
            <w:tcW w:type="dxa" w:w="7632"/>
            <w:vAlign w:val="center"/>
            <w:shd w:fill="FFFFFF"/>
          </w:tcPr>
          <w:p>
            <w:pPr>
              <w:keepNext w:val="0"/>
              <w:spacing w:after="60" w:before="40" w:line="240" w:lineRule="auto"/>
            </w:pPr>
            <w:r>
              <w:rPr>
                <w:sz w:val="20"/>
              </w:rPr>
              <w:t>foalId          Int</w:t>
            </w:r>
          </w:p>
        </w:tc>
      </w:tr>
      <w:tr>
        <w:trPr>
          <w:cantSplit/>
        </w:trPr>
        <w:tc>
          <w:tcPr>
            <w:tcW w:type="dxa" w:w="2520"/>
            <w:vAlign w:val="center"/>
            <w:shd w:fill="F3F5F8"/>
          </w:tcPr>
          <w:p>
            <w:pPr>
              <w:keepNext w:val="0"/>
              <w:spacing w:after="60" w:before="40" w:line="240" w:lineRule="auto"/>
            </w:pPr>
            <w:r>
              <w:rPr>
                <w:sz w:val="20"/>
              </w:rPr>
              <w:t>groomId</w:t>
            </w:r>
          </w:p>
        </w:tc>
        <w:tc>
          <w:tcPr>
            <w:tcW w:type="dxa" w:w="7632"/>
            <w:vAlign w:val="center"/>
            <w:shd w:fill="F3F5F8"/>
          </w:tcPr>
          <w:p>
            <w:pPr>
              <w:keepNext w:val="0"/>
              <w:spacing w:after="60" w:before="40" w:line="240" w:lineRule="auto"/>
            </w:pPr>
            <w:r>
              <w:rPr>
                <w:sz w:val="20"/>
              </w:rPr>
              <w:t>groomId         Int</w:t>
            </w:r>
          </w:p>
        </w:tc>
      </w:tr>
      <w:tr>
        <w:trPr>
          <w:cantSplit/>
        </w:trPr>
        <w:tc>
          <w:tcPr>
            <w:tcW w:type="dxa" w:w="2520"/>
            <w:vAlign w:val="center"/>
            <w:shd w:fill="FFFFFF"/>
          </w:tcPr>
          <w:p>
            <w:pPr>
              <w:keepNext w:val="0"/>
              <w:spacing w:after="60" w:before="40" w:line="240" w:lineRule="auto"/>
            </w:pPr>
            <w:r>
              <w:rPr>
                <w:sz w:val="20"/>
              </w:rPr>
              <w:t>assignmentId</w:t>
            </w:r>
          </w:p>
        </w:tc>
        <w:tc>
          <w:tcPr>
            <w:tcW w:type="dxa" w:w="7632"/>
            <w:vAlign w:val="center"/>
            <w:shd w:fill="FFFFFF"/>
          </w:tcPr>
          <w:p>
            <w:pPr>
              <w:keepNext w:val="0"/>
              <w:spacing w:after="60" w:before="40" w:line="240" w:lineRule="auto"/>
            </w:pPr>
            <w:r>
              <w:rPr>
                <w:sz w:val="20"/>
              </w:rPr>
              <w:t>assignmentId    Int?</w:t>
            </w:r>
          </w:p>
        </w:tc>
      </w:tr>
      <w:tr>
        <w:trPr>
          <w:cantSplit/>
        </w:trPr>
        <w:tc>
          <w:tcPr>
            <w:tcW w:type="dxa" w:w="2520"/>
            <w:vAlign w:val="center"/>
            <w:shd w:fill="F3F5F8"/>
          </w:tcPr>
          <w:p>
            <w:pPr>
              <w:keepNext w:val="0"/>
              <w:spacing w:after="60" w:before="40" w:line="240" w:lineRule="auto"/>
            </w:pPr>
            <w:r>
              <w:rPr>
                <w:sz w:val="20"/>
              </w:rPr>
              <w:t>timestamp</w:t>
            </w:r>
          </w:p>
        </w:tc>
        <w:tc>
          <w:tcPr>
            <w:tcW w:type="dxa" w:w="7632"/>
            <w:vAlign w:val="center"/>
            <w:shd w:fill="F3F5F8"/>
          </w:tcPr>
          <w:p>
            <w:pPr>
              <w:keepNext w:val="0"/>
              <w:spacing w:after="60" w:before="40" w:line="240" w:lineRule="auto"/>
            </w:pPr>
            <w:r>
              <w:rPr>
                <w:sz w:val="20"/>
              </w:rPr>
              <w:t>timestamp       DateTime         @default(now())</w:t>
            </w:r>
          </w:p>
        </w:tc>
      </w:tr>
      <w:tr>
        <w:trPr>
          <w:cantSplit/>
        </w:trPr>
        <w:tc>
          <w:tcPr>
            <w:tcW w:type="dxa" w:w="2520"/>
            <w:vAlign w:val="center"/>
            <w:shd w:fill="FFFFFF"/>
          </w:tcPr>
          <w:p>
            <w:pPr>
              <w:keepNext w:val="0"/>
              <w:spacing w:after="60" w:before="40" w:line="240" w:lineRule="auto"/>
            </w:pPr>
            <w:r>
              <w:rPr>
                <w:sz w:val="20"/>
              </w:rPr>
              <w:t>createdAt</w:t>
            </w:r>
          </w:p>
        </w:tc>
        <w:tc>
          <w:tcPr>
            <w:tcW w:type="dxa" w:w="7632"/>
            <w:vAlign w:val="center"/>
            <w:shd w:fill="FFFFFF"/>
          </w:tcPr>
          <w:p>
            <w:pPr>
              <w:keepNext w:val="0"/>
              <w:spacing w:after="60" w:before="40" w:line="240" w:lineRule="auto"/>
            </w:pPr>
            <w:r>
              <w:rPr>
                <w:sz w:val="20"/>
              </w:rPr>
              <w:t>createdAt       DateTime         @default(now())</w:t>
            </w:r>
          </w:p>
        </w:tc>
      </w:tr>
      <w:tr>
        <w:trPr>
          <w:cantSplit/>
        </w:trPr>
        <w:tc>
          <w:tcPr>
            <w:tcW w:type="dxa" w:w="2520"/>
            <w:vAlign w:val="center"/>
            <w:shd w:fill="F3F5F8"/>
          </w:tcPr>
          <w:p>
            <w:pPr>
              <w:keepNext w:val="0"/>
              <w:spacing w:after="60" w:before="40" w:line="240" w:lineRule="auto"/>
            </w:pPr>
            <w:r>
              <w:rPr>
                <w:sz w:val="20"/>
              </w:rPr>
              <w:t>assignment</w:t>
            </w:r>
          </w:p>
        </w:tc>
        <w:tc>
          <w:tcPr>
            <w:tcW w:type="dxa" w:w="7632"/>
            <w:vAlign w:val="center"/>
            <w:shd w:fill="F3F5F8"/>
          </w:tcPr>
          <w:p>
            <w:pPr>
              <w:keepNext w:val="0"/>
              <w:spacing w:after="60" w:before="40" w:line="240" w:lineRule="auto"/>
            </w:pPr>
            <w:r>
              <w:rPr>
                <w:sz w:val="20"/>
              </w:rPr>
              <w:t>assignment      GroomAssignment? @relation(fields: [assignmentId], references: [id])</w:t>
            </w:r>
          </w:p>
        </w:tc>
      </w:tr>
      <w:tr>
        <w:trPr>
          <w:cantSplit/>
        </w:trPr>
        <w:tc>
          <w:tcPr>
            <w:tcW w:type="dxa" w:w="2520"/>
            <w:vAlign w:val="center"/>
            <w:shd w:fill="FFFFFF"/>
          </w:tcPr>
          <w:p>
            <w:pPr>
              <w:keepNext w:val="0"/>
              <w:spacing w:after="60" w:before="40" w:line="240" w:lineRule="auto"/>
            </w:pPr>
            <w:r>
              <w:rPr>
                <w:sz w:val="20"/>
              </w:rPr>
              <w:t>foal</w:t>
            </w:r>
          </w:p>
        </w:tc>
        <w:tc>
          <w:tcPr>
            <w:tcW w:type="dxa" w:w="7632"/>
            <w:vAlign w:val="center"/>
            <w:shd w:fill="FFFFFF"/>
          </w:tcPr>
          <w:p>
            <w:pPr>
              <w:keepNext w:val="0"/>
              <w:spacing w:after="60" w:before="40" w:line="240" w:lineRule="auto"/>
            </w:pPr>
            <w:r>
              <w:rPr>
                <w:sz w:val="20"/>
              </w:rPr>
              <w:t>foal            Horse            @relation(fields: [foalId], references: [id], onDelete: Cascade)</w:t>
            </w:r>
          </w:p>
        </w:tc>
      </w:tr>
      <w:tr>
        <w:trPr>
          <w:cantSplit/>
        </w:trPr>
        <w:tc>
          <w:tcPr>
            <w:tcW w:type="dxa" w:w="2520"/>
            <w:vAlign w:val="center"/>
            <w:shd w:fill="F3F5F8"/>
          </w:tcPr>
          <w:p>
            <w:pPr>
              <w:keepNext w:val="0"/>
              <w:spacing w:after="60" w:before="40" w:line="240" w:lineRule="auto"/>
            </w:pPr>
            <w:r>
              <w:rPr>
                <w:sz w:val="20"/>
              </w:rPr>
              <w:t>groom</w:t>
            </w:r>
          </w:p>
        </w:tc>
        <w:tc>
          <w:tcPr>
            <w:tcW w:type="dxa" w:w="7632"/>
            <w:vAlign w:val="center"/>
            <w:shd w:fill="F3F5F8"/>
          </w:tcPr>
          <w:p>
            <w:pPr>
              <w:keepNext w:val="0"/>
              <w:spacing w:after="60" w:before="40" w:line="240" w:lineRule="auto"/>
            </w:pPr>
            <w:r>
              <w:rPr>
                <w:sz w:val="20"/>
              </w:rPr>
              <w:t>groom           Groom            @relation(fields: [groomId], references: [id], onDelete: Cascade)</w:t>
            </w:r>
          </w:p>
        </w:tc>
      </w:tr>
      <w:tr>
        <w:trPr>
          <w:cantSplit/>
        </w:trPr>
        <w:tc>
          <w:tcPr>
            <w:tcW w:type="dxa" w:w="2520"/>
            <w:vAlign w:val="center"/>
            <w:shd w:fill="FFFFFF"/>
          </w:tcPr>
          <w:p>
            <w:pPr>
              <w:keepNext w:val="0"/>
              <w:spacing w:after="60" w:before="40" w:line="240" w:lineRule="auto"/>
            </w:pPr>
            <w:r>
              <w:rPr>
                <w:sz w:val="20"/>
              </w:rPr>
              <w:t>@@index([foalId])</w:t>
            </w:r>
          </w:p>
        </w:tc>
        <w:tc>
          <w:tcPr>
            <w:tcW w:type="dxa" w:w="7632"/>
            <w:vAlign w:val="center"/>
            <w:shd w:fill="FFFFFF"/>
          </w:tcPr>
          <w:p>
            <w:pPr>
              <w:keepNext w:val="0"/>
              <w:spacing w:after="60" w:before="40" w:line="240" w:lineRule="auto"/>
            </w:pPr>
            <w:r>
              <w:rPr>
                <w:sz w:val="20"/>
              </w:rPr>
              <w:t>@@index([foalId])</w:t>
            </w:r>
          </w:p>
        </w:tc>
      </w:tr>
      <w:tr>
        <w:trPr>
          <w:cantSplit/>
        </w:trPr>
        <w:tc>
          <w:tcPr>
            <w:tcW w:type="dxa" w:w="2520"/>
            <w:vAlign w:val="center"/>
            <w:shd w:fill="F3F5F8"/>
          </w:tcPr>
          <w:p>
            <w:pPr>
              <w:keepNext w:val="0"/>
              <w:spacing w:after="60" w:before="40" w:line="240" w:lineRule="auto"/>
            </w:pPr>
            <w:r>
              <w:rPr>
                <w:sz w:val="20"/>
              </w:rPr>
              <w:t>@@index([groomId])</w:t>
            </w:r>
          </w:p>
        </w:tc>
        <w:tc>
          <w:tcPr>
            <w:tcW w:type="dxa" w:w="7632"/>
            <w:vAlign w:val="center"/>
            <w:shd w:fill="F3F5F8"/>
          </w:tcPr>
          <w:p>
            <w:pPr>
              <w:keepNext w:val="0"/>
              <w:spacing w:after="60" w:before="40" w:line="240" w:lineRule="auto"/>
            </w:pPr>
            <w:r>
              <w:rPr>
                <w:sz w:val="20"/>
              </w:rPr>
              <w:t>@@index([groomId])</w:t>
            </w:r>
          </w:p>
        </w:tc>
      </w:tr>
      <w:tr>
        <w:trPr>
          <w:cantSplit/>
        </w:trPr>
        <w:tc>
          <w:tcPr>
            <w:tcW w:type="dxa" w:w="2520"/>
            <w:vAlign w:val="center"/>
            <w:shd w:fill="FFFFFF"/>
          </w:tcPr>
          <w:p>
            <w:pPr>
              <w:keepNext w:val="0"/>
              <w:spacing w:after="60" w:before="40" w:line="240" w:lineRule="auto"/>
            </w:pPr>
            <w:r>
              <w:rPr>
                <w:sz w:val="20"/>
              </w:rPr>
              <w:t>@@map("groom_interactions")</w:t>
            </w:r>
          </w:p>
        </w:tc>
        <w:tc>
          <w:tcPr>
            <w:tcW w:type="dxa" w:w="7632"/>
            <w:vAlign w:val="center"/>
            <w:shd w:fill="FFFFFF"/>
          </w:tcPr>
          <w:p>
            <w:pPr>
              <w:keepNext w:val="0"/>
              <w:spacing w:after="60" w:before="40" w:line="240" w:lineRule="auto"/>
            </w:pPr>
            <w:r>
              <w:rPr>
                <w:sz w:val="20"/>
              </w:rPr>
              <w:t>@@map("groom_interactions")</w:t>
            </w:r>
          </w:p>
        </w:tc>
      </w:tr>
    </w:tbl>
    <w:p>
      <w:pPr>
        <w:widowControl/>
      </w:pPr>
    </w:p>
    <w:p>
      <w:pPr>
        <w:pStyle w:val="Heading2"/>
        <w:keepNext/>
        <w:widowControl/>
      </w:pPr>
      <w:r>
        <w:rPr>
          <w:color w:val="000000"/>
        </w:rPr>
        <w:t>GroomHorseSynergy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groomId</w:t>
            </w:r>
          </w:p>
        </w:tc>
        <w:tc>
          <w:tcPr>
            <w:tcW w:type="dxa" w:w="7632"/>
            <w:vAlign w:val="center"/>
            <w:shd w:fill="F3F5F8"/>
          </w:tcPr>
          <w:p>
            <w:pPr>
              <w:keepNext w:val="0"/>
              <w:spacing w:after="60" w:before="40" w:line="240" w:lineRule="auto"/>
            </w:pPr>
            <w:r>
              <w:rPr>
                <w:sz w:val="20"/>
              </w:rPr>
              <w:t>groomId          Int</w:t>
            </w:r>
          </w:p>
        </w:tc>
      </w:tr>
      <w:tr>
        <w:trPr>
          <w:cantSplit/>
        </w:trPr>
        <w:tc>
          <w:tcPr>
            <w:tcW w:type="dxa" w:w="2520"/>
            <w:vAlign w:val="center"/>
            <w:shd w:fill="FFFFFF"/>
          </w:tcPr>
          <w:p>
            <w:pPr>
              <w:keepNext w:val="0"/>
              <w:spacing w:after="60" w:before="40" w:line="240" w:lineRule="auto"/>
            </w:pPr>
            <w:r>
              <w:rPr>
                <w:sz w:val="20"/>
              </w:rPr>
              <w:t>horseId</w:t>
            </w:r>
          </w:p>
        </w:tc>
        <w:tc>
          <w:tcPr>
            <w:tcW w:type="dxa" w:w="7632"/>
            <w:vAlign w:val="center"/>
            <w:shd w:fill="FFFFFF"/>
          </w:tcPr>
          <w:p>
            <w:pPr>
              <w:keepNext w:val="0"/>
              <w:spacing w:after="60" w:before="40" w:line="240" w:lineRule="auto"/>
            </w:pPr>
            <w:r>
              <w:rPr>
                <w:sz w:val="20"/>
              </w:rPr>
              <w:t>horseId          Int</w:t>
            </w:r>
          </w:p>
        </w:tc>
      </w:tr>
      <w:tr>
        <w:trPr>
          <w:cantSplit/>
        </w:trPr>
        <w:tc>
          <w:tcPr>
            <w:tcW w:type="dxa" w:w="2520"/>
            <w:vAlign w:val="center"/>
            <w:shd w:fill="F3F5F8"/>
          </w:tcPr>
          <w:p>
            <w:pPr>
              <w:keepNext w:val="0"/>
              <w:spacing w:after="60" w:before="40" w:line="240" w:lineRule="auto"/>
            </w:pPr>
            <w:r>
              <w:rPr>
                <w:sz w:val="20"/>
              </w:rPr>
              <w:t>synergyScore</w:t>
            </w:r>
          </w:p>
        </w:tc>
        <w:tc>
          <w:tcPr>
            <w:tcW w:type="dxa" w:w="7632"/>
            <w:vAlign w:val="center"/>
            <w:shd w:fill="F3F5F8"/>
          </w:tcPr>
          <w:p>
            <w:pPr>
              <w:keepNext w:val="0"/>
              <w:spacing w:after="60" w:before="40" w:line="240" w:lineRule="auto"/>
            </w:pPr>
            <w:r>
              <w:rPr>
                <w:sz w:val="20"/>
              </w:rPr>
              <w:t>synergyScore     Int      @default(0)</w:t>
            </w:r>
          </w:p>
        </w:tc>
      </w:tr>
      <w:tr>
        <w:trPr>
          <w:cantSplit/>
        </w:trPr>
        <w:tc>
          <w:tcPr>
            <w:tcW w:type="dxa" w:w="2520"/>
            <w:vAlign w:val="center"/>
            <w:shd w:fill="FFFFFF"/>
          </w:tcPr>
          <w:p>
            <w:pPr>
              <w:keepNext w:val="0"/>
              <w:spacing w:after="60" w:before="40" w:line="240" w:lineRule="auto"/>
            </w:pPr>
            <w:r>
              <w:rPr>
                <w:sz w:val="20"/>
              </w:rPr>
              <w:t>sessionsTogether</w:t>
            </w:r>
          </w:p>
        </w:tc>
        <w:tc>
          <w:tcPr>
            <w:tcW w:type="dxa" w:w="7632"/>
            <w:vAlign w:val="center"/>
            <w:shd w:fill="FFFFFF"/>
          </w:tcPr>
          <w:p>
            <w:pPr>
              <w:keepNext w:val="0"/>
              <w:spacing w:after="60" w:before="40" w:line="240" w:lineRule="auto"/>
            </w:pPr>
            <w:r>
              <w:rPr>
                <w:sz w:val="20"/>
              </w:rPr>
              <w:t>sessionsTogether Int      @default(0)</w:t>
            </w:r>
          </w:p>
        </w:tc>
      </w:tr>
      <w:tr>
        <w:trPr>
          <w:cantSplit/>
        </w:trPr>
        <w:tc>
          <w:tcPr>
            <w:tcW w:type="dxa" w:w="2520"/>
            <w:vAlign w:val="center"/>
            <w:shd w:fill="F3F5F8"/>
          </w:tcPr>
          <w:p>
            <w:pPr>
              <w:keepNext w:val="0"/>
              <w:spacing w:after="60" w:before="40" w:line="240" w:lineRule="auto"/>
            </w:pPr>
            <w:r>
              <w:rPr>
                <w:sz w:val="20"/>
              </w:rPr>
              <w:t>lastAssignedAt</w:t>
            </w:r>
          </w:p>
        </w:tc>
        <w:tc>
          <w:tcPr>
            <w:tcW w:type="dxa" w:w="7632"/>
            <w:vAlign w:val="center"/>
            <w:shd w:fill="F3F5F8"/>
          </w:tcPr>
          <w:p>
            <w:pPr>
              <w:keepNext w:val="0"/>
              <w:spacing w:after="60" w:before="40" w:line="240" w:lineRule="auto"/>
            </w:pPr>
            <w:r>
              <w:rPr>
                <w:sz w:val="20"/>
              </w:rPr>
              <w:t>lastAssignedAt   DateTime @default(now())</w:t>
            </w:r>
          </w:p>
        </w:tc>
      </w:tr>
      <w:tr>
        <w:trPr>
          <w:cantSplit/>
        </w:trPr>
        <w:tc>
          <w:tcPr>
            <w:tcW w:type="dxa" w:w="2520"/>
            <w:vAlign w:val="center"/>
            <w:shd w:fill="FFFFFF"/>
          </w:tcPr>
          <w:p>
            <w:pPr>
              <w:keepNext w:val="0"/>
              <w:spacing w:after="60" w:before="40" w:line="240" w:lineRule="auto"/>
            </w:pPr>
            <w:r>
              <w:rPr>
                <w:sz w:val="20"/>
              </w:rPr>
              <w:t>createdAt</w:t>
            </w:r>
          </w:p>
        </w:tc>
        <w:tc>
          <w:tcPr>
            <w:tcW w:type="dxa" w:w="7632"/>
            <w:vAlign w:val="center"/>
            <w:shd w:fill="FFFFFF"/>
          </w:tcPr>
          <w:p>
            <w:pPr>
              <w:keepNext w:val="0"/>
              <w:spacing w:after="60" w:before="40" w:line="240" w:lineRule="auto"/>
            </w:pPr>
            <w:r>
              <w:rPr>
                <w:sz w:val="20"/>
              </w:rPr>
              <w:t>createdAt        DateTime @default(now())</w:t>
            </w:r>
          </w:p>
        </w:tc>
      </w:tr>
      <w:tr>
        <w:trPr>
          <w:cantSplit/>
        </w:trPr>
        <w:tc>
          <w:tcPr>
            <w:tcW w:type="dxa" w:w="2520"/>
            <w:vAlign w:val="center"/>
            <w:shd w:fill="F3F5F8"/>
          </w:tcPr>
          <w:p>
            <w:pPr>
              <w:keepNext w:val="0"/>
              <w:spacing w:after="60" w:before="40" w:line="240" w:lineRule="auto"/>
            </w:pPr>
            <w:r>
              <w:rPr>
                <w:sz w:val="20"/>
              </w:rPr>
              <w:t>updatedAt</w:t>
            </w:r>
          </w:p>
        </w:tc>
        <w:tc>
          <w:tcPr>
            <w:tcW w:type="dxa" w:w="7632"/>
            <w:vAlign w:val="center"/>
            <w:shd w:fill="F3F5F8"/>
          </w:tcPr>
          <w:p>
            <w:pPr>
              <w:keepNext w:val="0"/>
              <w:spacing w:after="60" w:before="40" w:line="240" w:lineRule="auto"/>
            </w:pPr>
            <w:r>
              <w:rPr>
                <w:sz w:val="20"/>
              </w:rPr>
              <w:t>updatedAt        DateTime @updatedAt</w:t>
            </w:r>
          </w:p>
        </w:tc>
      </w:tr>
      <w:tr>
        <w:trPr>
          <w:cantSplit/>
        </w:trPr>
        <w:tc>
          <w:tcPr>
            <w:tcW w:type="dxa" w:w="2520"/>
            <w:vAlign w:val="center"/>
            <w:shd w:fill="FFFFFF"/>
          </w:tcPr>
          <w:p>
            <w:pPr>
              <w:keepNext w:val="0"/>
              <w:spacing w:after="60" w:before="40" w:line="240" w:lineRule="auto"/>
            </w:pPr>
            <w:r>
              <w:rPr>
                <w:sz w:val="20"/>
              </w:rPr>
              <w:t>groom</w:t>
            </w:r>
          </w:p>
        </w:tc>
        <w:tc>
          <w:tcPr>
            <w:tcW w:type="dxa" w:w="7632"/>
            <w:vAlign w:val="center"/>
            <w:shd w:fill="FFFFFF"/>
          </w:tcPr>
          <w:p>
            <w:pPr>
              <w:keepNext w:val="0"/>
              <w:spacing w:after="60" w:before="40" w:line="240" w:lineRule="auto"/>
            </w:pPr>
            <w:r>
              <w:rPr>
                <w:sz w:val="20"/>
              </w:rPr>
              <w:t>groom Groom @relation(fields: [groomId], references: [id], onDelete: Cascade)</w:t>
            </w:r>
          </w:p>
        </w:tc>
      </w:tr>
      <w:tr>
        <w:trPr>
          <w:cantSplit/>
        </w:trPr>
        <w:tc>
          <w:tcPr>
            <w:tcW w:type="dxa" w:w="2520"/>
            <w:vAlign w:val="center"/>
            <w:shd w:fill="F3F5F8"/>
          </w:tcPr>
          <w:p>
            <w:pPr>
              <w:keepNext w:val="0"/>
              <w:spacing w:after="60" w:before="40" w:line="240" w:lineRule="auto"/>
            </w:pPr>
            <w:r>
              <w:rPr>
                <w:sz w:val="20"/>
              </w:rPr>
              <w:t>horse</w:t>
            </w:r>
          </w:p>
        </w:tc>
        <w:tc>
          <w:tcPr>
            <w:tcW w:type="dxa" w:w="7632"/>
            <w:vAlign w:val="center"/>
            <w:shd w:fill="F3F5F8"/>
          </w:tcPr>
          <w:p>
            <w:pPr>
              <w:keepNext w:val="0"/>
              <w:spacing w:after="60" w:before="40" w:line="240" w:lineRule="auto"/>
            </w:pPr>
            <w:r>
              <w:rPr>
                <w:sz w:val="20"/>
              </w:rPr>
              <w:t>horse Horse @relation(fields: [horseId], references: [id], onDelete: Cascade)</w:t>
            </w:r>
          </w:p>
        </w:tc>
      </w:tr>
      <w:tr>
        <w:trPr>
          <w:cantSplit/>
        </w:trPr>
        <w:tc>
          <w:tcPr>
            <w:tcW w:type="dxa" w:w="2520"/>
            <w:vAlign w:val="center"/>
            <w:shd w:fill="FFFFFF"/>
          </w:tcPr>
          <w:p>
            <w:pPr>
              <w:keepNext w:val="0"/>
              <w:spacing w:after="60" w:before="40" w:line="240" w:lineRule="auto"/>
            </w:pPr>
            <w:r>
              <w:rPr>
                <w:sz w:val="20"/>
              </w:rPr>
              <w:t>@@unique([groomId,</w:t>
            </w:r>
          </w:p>
        </w:tc>
        <w:tc>
          <w:tcPr>
            <w:tcW w:type="dxa" w:w="7632"/>
            <w:vAlign w:val="center"/>
            <w:shd w:fill="FFFFFF"/>
          </w:tcPr>
          <w:p>
            <w:pPr>
              <w:keepNext w:val="0"/>
              <w:spacing w:after="60" w:before="40" w:line="240" w:lineRule="auto"/>
            </w:pPr>
            <w:r>
              <w:rPr>
                <w:sz w:val="20"/>
              </w:rPr>
              <w:t>@@unique([groomId, horseId])</w:t>
            </w:r>
          </w:p>
        </w:tc>
      </w:tr>
      <w:tr>
        <w:trPr>
          <w:cantSplit/>
        </w:trPr>
        <w:tc>
          <w:tcPr>
            <w:tcW w:type="dxa" w:w="2520"/>
            <w:vAlign w:val="center"/>
            <w:shd w:fill="F3F5F8"/>
          </w:tcPr>
          <w:p>
            <w:pPr>
              <w:keepNext w:val="0"/>
              <w:spacing w:after="60" w:before="40" w:line="240" w:lineRule="auto"/>
            </w:pPr>
            <w:r>
              <w:rPr>
                <w:sz w:val="20"/>
              </w:rPr>
              <w:t>@@index([groomId])</w:t>
            </w:r>
          </w:p>
        </w:tc>
        <w:tc>
          <w:tcPr>
            <w:tcW w:type="dxa" w:w="7632"/>
            <w:vAlign w:val="center"/>
            <w:shd w:fill="F3F5F8"/>
          </w:tcPr>
          <w:p>
            <w:pPr>
              <w:keepNext w:val="0"/>
              <w:spacing w:after="60" w:before="40" w:line="240" w:lineRule="auto"/>
            </w:pPr>
            <w:r>
              <w:rPr>
                <w:sz w:val="20"/>
              </w:rPr>
              <w:t>@@index([groomId])</w:t>
            </w:r>
          </w:p>
        </w:tc>
      </w:tr>
      <w:tr>
        <w:trPr>
          <w:cantSplit/>
        </w:trPr>
        <w:tc>
          <w:tcPr>
            <w:tcW w:type="dxa" w:w="2520"/>
            <w:vAlign w:val="center"/>
            <w:shd w:fill="FFFFFF"/>
          </w:tcPr>
          <w:p>
            <w:pPr>
              <w:keepNext w:val="0"/>
              <w:spacing w:after="60" w:before="40" w:line="240" w:lineRule="auto"/>
            </w:pPr>
            <w:r>
              <w:rPr>
                <w:sz w:val="20"/>
              </w:rPr>
              <w:t>@@index([horseId])</w:t>
            </w:r>
          </w:p>
        </w:tc>
        <w:tc>
          <w:tcPr>
            <w:tcW w:type="dxa" w:w="7632"/>
            <w:vAlign w:val="center"/>
            <w:shd w:fill="FFFFFF"/>
          </w:tcPr>
          <w:p>
            <w:pPr>
              <w:keepNext w:val="0"/>
              <w:spacing w:after="60" w:before="40" w:line="240" w:lineRule="auto"/>
            </w:pPr>
            <w:r>
              <w:rPr>
                <w:sz w:val="20"/>
              </w:rPr>
              <w:t>@@index([horseId])</w:t>
            </w:r>
          </w:p>
        </w:tc>
      </w:tr>
      <w:tr>
        <w:trPr>
          <w:cantSplit/>
        </w:trPr>
        <w:tc>
          <w:tcPr>
            <w:tcW w:type="dxa" w:w="2520"/>
            <w:vAlign w:val="center"/>
            <w:shd w:fill="F3F5F8"/>
          </w:tcPr>
          <w:p>
            <w:pPr>
              <w:keepNext w:val="0"/>
              <w:spacing w:after="60" w:before="40" w:line="240" w:lineRule="auto"/>
            </w:pPr>
            <w:r>
              <w:rPr>
                <w:sz w:val="20"/>
              </w:rPr>
              <w:t>@@index([synergyScore])</w:t>
            </w:r>
          </w:p>
        </w:tc>
        <w:tc>
          <w:tcPr>
            <w:tcW w:type="dxa" w:w="7632"/>
            <w:vAlign w:val="center"/>
            <w:shd w:fill="F3F5F8"/>
          </w:tcPr>
          <w:p>
            <w:pPr>
              <w:keepNext w:val="0"/>
              <w:spacing w:after="60" w:before="40" w:line="240" w:lineRule="auto"/>
            </w:pPr>
            <w:r>
              <w:rPr>
                <w:sz w:val="20"/>
              </w:rPr>
              <w:t>@@index([synergyScore])</w:t>
            </w:r>
          </w:p>
        </w:tc>
      </w:tr>
      <w:tr>
        <w:trPr>
          <w:cantSplit/>
        </w:trPr>
        <w:tc>
          <w:tcPr>
            <w:tcW w:type="dxa" w:w="2520"/>
            <w:vAlign w:val="center"/>
            <w:shd w:fill="FFFFFF"/>
          </w:tcPr>
          <w:p>
            <w:pPr>
              <w:keepNext w:val="0"/>
              <w:spacing w:after="60" w:before="40" w:line="240" w:lineRule="auto"/>
            </w:pPr>
            <w:r>
              <w:rPr>
                <w:sz w:val="20"/>
              </w:rPr>
              <w:t>@@map("groom_horse_synergies")</w:t>
            </w:r>
          </w:p>
        </w:tc>
        <w:tc>
          <w:tcPr>
            <w:tcW w:type="dxa" w:w="7632"/>
            <w:vAlign w:val="center"/>
            <w:shd w:fill="FFFFFF"/>
          </w:tcPr>
          <w:p>
            <w:pPr>
              <w:keepNext w:val="0"/>
              <w:spacing w:after="60" w:before="40" w:line="240" w:lineRule="auto"/>
            </w:pPr>
            <w:r>
              <w:rPr>
                <w:sz w:val="20"/>
              </w:rPr>
              <w:t>@@map("groom_horse_synergies")</w:t>
            </w:r>
          </w:p>
        </w:tc>
      </w:tr>
    </w:tbl>
    <w:p>
      <w:pPr>
        <w:widowControl/>
      </w:pPr>
    </w:p>
    <w:p>
      <w:pPr>
        <w:pStyle w:val="Heading2"/>
        <w:keepNext/>
        <w:widowControl/>
      </w:pPr>
      <w:r>
        <w:rPr>
          <w:color w:val="000000"/>
        </w:rPr>
        <w:t>GroomAssignmentLog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groomId</w:t>
            </w:r>
          </w:p>
        </w:tc>
        <w:tc>
          <w:tcPr>
            <w:tcW w:type="dxa" w:w="7632"/>
            <w:vAlign w:val="center"/>
            <w:shd w:fill="F3F5F8"/>
          </w:tcPr>
          <w:p>
            <w:pPr>
              <w:keepNext w:val="0"/>
              <w:spacing w:after="60" w:before="40" w:line="240" w:lineRule="auto"/>
            </w:pPr>
            <w:r>
              <w:rPr>
                <w:sz w:val="20"/>
              </w:rPr>
              <w:t>groomId             Int</w:t>
            </w:r>
          </w:p>
        </w:tc>
      </w:tr>
      <w:tr>
        <w:trPr>
          <w:cantSplit/>
        </w:trPr>
        <w:tc>
          <w:tcPr>
            <w:tcW w:type="dxa" w:w="2520"/>
            <w:vAlign w:val="center"/>
            <w:shd w:fill="FFFFFF"/>
          </w:tcPr>
          <w:p>
            <w:pPr>
              <w:keepNext w:val="0"/>
              <w:spacing w:after="60" w:before="40" w:line="240" w:lineRule="auto"/>
            </w:pPr>
            <w:r>
              <w:rPr>
                <w:sz w:val="20"/>
              </w:rPr>
              <w:t>horseId</w:t>
            </w:r>
          </w:p>
        </w:tc>
        <w:tc>
          <w:tcPr>
            <w:tcW w:type="dxa" w:w="7632"/>
            <w:vAlign w:val="center"/>
            <w:shd w:fill="FFFFFF"/>
          </w:tcPr>
          <w:p>
            <w:pPr>
              <w:keepNext w:val="0"/>
              <w:spacing w:after="60" w:before="40" w:line="240" w:lineRule="auto"/>
            </w:pPr>
            <w:r>
              <w:rPr>
                <w:sz w:val="20"/>
              </w:rPr>
              <w:t>horseId             Int</w:t>
            </w:r>
          </w:p>
        </w:tc>
      </w:tr>
      <w:tr>
        <w:trPr>
          <w:cantSplit/>
        </w:trPr>
        <w:tc>
          <w:tcPr>
            <w:tcW w:type="dxa" w:w="2520"/>
            <w:vAlign w:val="center"/>
            <w:shd w:fill="F3F5F8"/>
          </w:tcPr>
          <w:p>
            <w:pPr>
              <w:keepNext w:val="0"/>
              <w:spacing w:after="60" w:before="40" w:line="240" w:lineRule="auto"/>
            </w:pPr>
            <w:r>
              <w:rPr>
                <w:sz w:val="20"/>
              </w:rPr>
              <w:t>assignedAt</w:t>
            </w:r>
          </w:p>
        </w:tc>
        <w:tc>
          <w:tcPr>
            <w:tcW w:type="dxa" w:w="7632"/>
            <w:vAlign w:val="center"/>
            <w:shd w:fill="F3F5F8"/>
          </w:tcPr>
          <w:p>
            <w:pPr>
              <w:keepNext w:val="0"/>
              <w:spacing w:after="60" w:before="40" w:line="240" w:lineRule="auto"/>
            </w:pPr>
            <w:r>
              <w:rPr>
                <w:sz w:val="20"/>
              </w:rPr>
              <w:t>assignedAt          DateTime  @default(now())</w:t>
            </w:r>
          </w:p>
        </w:tc>
      </w:tr>
      <w:tr>
        <w:trPr>
          <w:cantSplit/>
        </w:trPr>
        <w:tc>
          <w:tcPr>
            <w:tcW w:type="dxa" w:w="2520"/>
            <w:vAlign w:val="center"/>
            <w:shd w:fill="FFFFFF"/>
          </w:tcPr>
          <w:p>
            <w:pPr>
              <w:keepNext w:val="0"/>
              <w:spacing w:after="60" w:before="40" w:line="240" w:lineRule="auto"/>
            </w:pPr>
            <w:r>
              <w:rPr>
                <w:sz w:val="20"/>
              </w:rPr>
              <w:t>unassignedAt</w:t>
            </w:r>
          </w:p>
        </w:tc>
        <w:tc>
          <w:tcPr>
            <w:tcW w:type="dxa" w:w="7632"/>
            <w:vAlign w:val="center"/>
            <w:shd w:fill="FFFFFF"/>
          </w:tcPr>
          <w:p>
            <w:pPr>
              <w:keepNext w:val="0"/>
              <w:spacing w:after="60" w:before="40" w:line="240" w:lineRule="auto"/>
            </w:pPr>
            <w:r>
              <w:rPr>
                <w:sz w:val="20"/>
              </w:rPr>
              <w:t>unassignedAt        DateTime?</w:t>
            </w:r>
          </w:p>
        </w:tc>
      </w:tr>
      <w:tr>
        <w:trPr>
          <w:cantSplit/>
        </w:trPr>
        <w:tc>
          <w:tcPr>
            <w:tcW w:type="dxa" w:w="2520"/>
            <w:vAlign w:val="center"/>
            <w:shd w:fill="F3F5F8"/>
          </w:tcPr>
          <w:p>
            <w:pPr>
              <w:keepNext w:val="0"/>
              <w:spacing w:after="60" w:before="40" w:line="240" w:lineRule="auto"/>
            </w:pPr>
            <w:r>
              <w:rPr>
                <w:sz w:val="20"/>
              </w:rPr>
              <w:t>milestonesCompleted</w:t>
            </w:r>
          </w:p>
        </w:tc>
        <w:tc>
          <w:tcPr>
            <w:tcW w:type="dxa" w:w="7632"/>
            <w:vAlign w:val="center"/>
            <w:shd w:fill="F3F5F8"/>
          </w:tcPr>
          <w:p>
            <w:pPr>
              <w:keepNext w:val="0"/>
              <w:spacing w:after="60" w:before="40" w:line="240" w:lineRule="auto"/>
            </w:pPr>
            <w:r>
              <w:rPr>
                <w:sz w:val="20"/>
              </w:rPr>
              <w:t>milestonesCompleted Int       @default(0)</w:t>
            </w:r>
          </w:p>
        </w:tc>
      </w:tr>
      <w:tr>
        <w:trPr>
          <w:cantSplit/>
        </w:trPr>
        <w:tc>
          <w:tcPr>
            <w:tcW w:type="dxa" w:w="2520"/>
            <w:vAlign w:val="center"/>
            <w:shd w:fill="FFFFFF"/>
          </w:tcPr>
          <w:p>
            <w:pPr>
              <w:keepNext w:val="0"/>
              <w:spacing w:after="60" w:before="40" w:line="240" w:lineRule="auto"/>
            </w:pPr>
            <w:r>
              <w:rPr>
                <w:sz w:val="20"/>
              </w:rPr>
              <w:t>traitsShaped</w:t>
            </w:r>
          </w:p>
        </w:tc>
        <w:tc>
          <w:tcPr>
            <w:tcW w:type="dxa" w:w="7632"/>
            <w:vAlign w:val="center"/>
            <w:shd w:fill="FFFFFF"/>
          </w:tcPr>
          <w:p>
            <w:pPr>
              <w:keepNext w:val="0"/>
              <w:spacing w:after="60" w:before="40" w:line="240" w:lineRule="auto"/>
            </w:pPr>
            <w:r>
              <w:rPr>
                <w:sz w:val="20"/>
              </w:rPr>
              <w:t>traitsShaped        String[]  @default([])</w:t>
            </w:r>
          </w:p>
        </w:tc>
      </w:tr>
      <w:tr>
        <w:trPr>
          <w:cantSplit/>
        </w:trPr>
        <w:tc>
          <w:tcPr>
            <w:tcW w:type="dxa" w:w="2520"/>
            <w:vAlign w:val="center"/>
            <w:shd w:fill="F3F5F8"/>
          </w:tcPr>
          <w:p>
            <w:pPr>
              <w:keepNext w:val="0"/>
              <w:spacing w:after="60" w:before="40" w:line="240" w:lineRule="auto"/>
            </w:pPr>
            <w:r>
              <w:rPr>
                <w:sz w:val="20"/>
              </w:rPr>
              <w:t>xpGained</w:t>
            </w:r>
          </w:p>
        </w:tc>
        <w:tc>
          <w:tcPr>
            <w:tcW w:type="dxa" w:w="7632"/>
            <w:vAlign w:val="center"/>
            <w:shd w:fill="F3F5F8"/>
          </w:tcPr>
          <w:p>
            <w:pPr>
              <w:keepNext w:val="0"/>
              <w:spacing w:after="60" w:before="40" w:line="240" w:lineRule="auto"/>
            </w:pPr>
            <w:r>
              <w:rPr>
                <w:sz w:val="20"/>
              </w:rPr>
              <w:t>xpGained            Int       @default(0)</w:t>
            </w:r>
          </w:p>
        </w:tc>
      </w:tr>
      <w:tr>
        <w:trPr>
          <w:cantSplit/>
        </w:trPr>
        <w:tc>
          <w:tcPr>
            <w:tcW w:type="dxa" w:w="2520"/>
            <w:vAlign w:val="center"/>
            <w:shd w:fill="FFFFFF"/>
          </w:tcPr>
          <w:p>
            <w:pPr>
              <w:keepNext w:val="0"/>
              <w:spacing w:after="60" w:before="40" w:line="240" w:lineRule="auto"/>
            </w:pPr>
            <w:r>
              <w:rPr>
                <w:sz w:val="20"/>
              </w:rPr>
              <w:t>createdAt</w:t>
            </w:r>
          </w:p>
        </w:tc>
        <w:tc>
          <w:tcPr>
            <w:tcW w:type="dxa" w:w="7632"/>
            <w:vAlign w:val="center"/>
            <w:shd w:fill="FFFFFF"/>
          </w:tcPr>
          <w:p>
            <w:pPr>
              <w:keepNext w:val="0"/>
              <w:spacing w:after="60" w:before="40" w:line="240" w:lineRule="auto"/>
            </w:pPr>
            <w:r>
              <w:rPr>
                <w:sz w:val="20"/>
              </w:rPr>
              <w:t>createdAt           DateTime  @default(now())</w:t>
            </w:r>
          </w:p>
        </w:tc>
      </w:tr>
      <w:tr>
        <w:trPr>
          <w:cantSplit/>
        </w:trPr>
        <w:tc>
          <w:tcPr>
            <w:tcW w:type="dxa" w:w="2520"/>
            <w:vAlign w:val="center"/>
            <w:shd w:fill="F3F5F8"/>
          </w:tcPr>
          <w:p>
            <w:pPr>
              <w:keepNext w:val="0"/>
              <w:spacing w:after="60" w:before="40" w:line="240" w:lineRule="auto"/>
            </w:pPr>
            <w:r>
              <w:rPr>
                <w:sz w:val="20"/>
              </w:rPr>
              <w:t>updatedAt</w:t>
            </w:r>
          </w:p>
        </w:tc>
        <w:tc>
          <w:tcPr>
            <w:tcW w:type="dxa" w:w="7632"/>
            <w:vAlign w:val="center"/>
            <w:shd w:fill="F3F5F8"/>
          </w:tcPr>
          <w:p>
            <w:pPr>
              <w:keepNext w:val="0"/>
              <w:spacing w:after="60" w:before="40" w:line="240" w:lineRule="auto"/>
            </w:pPr>
            <w:r>
              <w:rPr>
                <w:sz w:val="20"/>
              </w:rPr>
              <w:t>updatedAt           DateTime  @updatedAt</w:t>
            </w:r>
          </w:p>
        </w:tc>
      </w:tr>
      <w:tr>
        <w:trPr>
          <w:cantSplit/>
        </w:trPr>
        <w:tc>
          <w:tcPr>
            <w:tcW w:type="dxa" w:w="2520"/>
            <w:vAlign w:val="center"/>
            <w:shd w:fill="FFFFFF"/>
          </w:tcPr>
          <w:p>
            <w:pPr>
              <w:keepNext w:val="0"/>
              <w:spacing w:after="60" w:before="40" w:line="240" w:lineRule="auto"/>
            </w:pPr>
            <w:r>
              <w:rPr>
                <w:sz w:val="20"/>
              </w:rPr>
              <w:t>groom</w:t>
            </w:r>
          </w:p>
        </w:tc>
        <w:tc>
          <w:tcPr>
            <w:tcW w:type="dxa" w:w="7632"/>
            <w:vAlign w:val="center"/>
            <w:shd w:fill="FFFFFF"/>
          </w:tcPr>
          <w:p>
            <w:pPr>
              <w:keepNext w:val="0"/>
              <w:spacing w:after="60" w:before="40" w:line="240" w:lineRule="auto"/>
            </w:pPr>
            <w:r>
              <w:rPr>
                <w:sz w:val="20"/>
              </w:rPr>
              <w:t>groom Groom @relation(fields: [groomId], references: [id], onDelete: Cascade)</w:t>
            </w:r>
          </w:p>
        </w:tc>
      </w:tr>
      <w:tr>
        <w:trPr>
          <w:cantSplit/>
        </w:trPr>
        <w:tc>
          <w:tcPr>
            <w:tcW w:type="dxa" w:w="2520"/>
            <w:vAlign w:val="center"/>
            <w:shd w:fill="F3F5F8"/>
          </w:tcPr>
          <w:p>
            <w:pPr>
              <w:keepNext w:val="0"/>
              <w:spacing w:after="60" w:before="40" w:line="240" w:lineRule="auto"/>
            </w:pPr>
            <w:r>
              <w:rPr>
                <w:sz w:val="20"/>
              </w:rPr>
              <w:t>horse</w:t>
            </w:r>
          </w:p>
        </w:tc>
        <w:tc>
          <w:tcPr>
            <w:tcW w:type="dxa" w:w="7632"/>
            <w:vAlign w:val="center"/>
            <w:shd w:fill="F3F5F8"/>
          </w:tcPr>
          <w:p>
            <w:pPr>
              <w:keepNext w:val="0"/>
              <w:spacing w:after="60" w:before="40" w:line="240" w:lineRule="auto"/>
            </w:pPr>
            <w:r>
              <w:rPr>
                <w:sz w:val="20"/>
              </w:rPr>
              <w:t>horse Horse @relation(fields: [horseId], references: [id], onDelete: Cascade)</w:t>
            </w:r>
          </w:p>
        </w:tc>
      </w:tr>
      <w:tr>
        <w:trPr>
          <w:cantSplit/>
        </w:trPr>
        <w:tc>
          <w:tcPr>
            <w:tcW w:type="dxa" w:w="2520"/>
            <w:vAlign w:val="center"/>
            <w:shd w:fill="FFFFFF"/>
          </w:tcPr>
          <w:p>
            <w:pPr>
              <w:keepNext w:val="0"/>
              <w:spacing w:after="60" w:before="40" w:line="240" w:lineRule="auto"/>
            </w:pPr>
            <w:r>
              <w:rPr>
                <w:sz w:val="20"/>
              </w:rPr>
              <w:t>@@index([groomId])</w:t>
            </w:r>
          </w:p>
        </w:tc>
        <w:tc>
          <w:tcPr>
            <w:tcW w:type="dxa" w:w="7632"/>
            <w:vAlign w:val="center"/>
            <w:shd w:fill="FFFFFF"/>
          </w:tcPr>
          <w:p>
            <w:pPr>
              <w:keepNext w:val="0"/>
              <w:spacing w:after="60" w:before="40" w:line="240" w:lineRule="auto"/>
            </w:pPr>
            <w:r>
              <w:rPr>
                <w:sz w:val="20"/>
              </w:rPr>
              <w:t>@@index([groomId])</w:t>
            </w:r>
          </w:p>
        </w:tc>
      </w:tr>
      <w:tr>
        <w:trPr>
          <w:cantSplit/>
        </w:trPr>
        <w:tc>
          <w:tcPr>
            <w:tcW w:type="dxa" w:w="2520"/>
            <w:vAlign w:val="center"/>
            <w:shd w:fill="F3F5F8"/>
          </w:tcPr>
          <w:p>
            <w:pPr>
              <w:keepNext w:val="0"/>
              <w:spacing w:after="60" w:before="40" w:line="240" w:lineRule="auto"/>
            </w:pPr>
            <w:r>
              <w:rPr>
                <w:sz w:val="20"/>
              </w:rPr>
              <w:t>@@index([horseId])</w:t>
            </w:r>
          </w:p>
        </w:tc>
        <w:tc>
          <w:tcPr>
            <w:tcW w:type="dxa" w:w="7632"/>
            <w:vAlign w:val="center"/>
            <w:shd w:fill="F3F5F8"/>
          </w:tcPr>
          <w:p>
            <w:pPr>
              <w:keepNext w:val="0"/>
              <w:spacing w:after="60" w:before="40" w:line="240" w:lineRule="auto"/>
            </w:pPr>
            <w:r>
              <w:rPr>
                <w:sz w:val="20"/>
              </w:rPr>
              <w:t>@@index([horseId])</w:t>
            </w:r>
          </w:p>
        </w:tc>
      </w:tr>
      <w:tr>
        <w:trPr>
          <w:cantSplit/>
        </w:trPr>
        <w:tc>
          <w:tcPr>
            <w:tcW w:type="dxa" w:w="2520"/>
            <w:vAlign w:val="center"/>
            <w:shd w:fill="FFFFFF"/>
          </w:tcPr>
          <w:p>
            <w:pPr>
              <w:keepNext w:val="0"/>
              <w:spacing w:after="60" w:before="40" w:line="240" w:lineRule="auto"/>
            </w:pPr>
            <w:r>
              <w:rPr>
                <w:sz w:val="20"/>
              </w:rPr>
              <w:t>@@index([assignedAt])</w:t>
            </w:r>
          </w:p>
        </w:tc>
        <w:tc>
          <w:tcPr>
            <w:tcW w:type="dxa" w:w="7632"/>
            <w:vAlign w:val="center"/>
            <w:shd w:fill="FFFFFF"/>
          </w:tcPr>
          <w:p>
            <w:pPr>
              <w:keepNext w:val="0"/>
              <w:spacing w:after="60" w:before="40" w:line="240" w:lineRule="auto"/>
            </w:pPr>
            <w:r>
              <w:rPr>
                <w:sz w:val="20"/>
              </w:rPr>
              <w:t>@@index([assignedAt])</w:t>
            </w:r>
          </w:p>
        </w:tc>
      </w:tr>
      <w:tr>
        <w:trPr>
          <w:cantSplit/>
        </w:trPr>
        <w:tc>
          <w:tcPr>
            <w:tcW w:type="dxa" w:w="2520"/>
            <w:vAlign w:val="center"/>
            <w:shd w:fill="F3F5F8"/>
          </w:tcPr>
          <w:p>
            <w:pPr>
              <w:keepNext w:val="0"/>
              <w:spacing w:after="60" w:before="40" w:line="240" w:lineRule="auto"/>
            </w:pPr>
            <w:r>
              <w:rPr>
                <w:sz w:val="20"/>
              </w:rPr>
              <w:t>@@index([groomId,</w:t>
            </w:r>
          </w:p>
        </w:tc>
        <w:tc>
          <w:tcPr>
            <w:tcW w:type="dxa" w:w="7632"/>
            <w:vAlign w:val="center"/>
            <w:shd w:fill="F3F5F8"/>
          </w:tcPr>
          <w:p>
            <w:pPr>
              <w:keepNext w:val="0"/>
              <w:spacing w:after="60" w:before="40" w:line="240" w:lineRule="auto"/>
            </w:pPr>
            <w:r>
              <w:rPr>
                <w:sz w:val="20"/>
              </w:rPr>
              <w:t>@@index([groomId, assignedAt])</w:t>
            </w:r>
          </w:p>
        </w:tc>
      </w:tr>
      <w:tr>
        <w:trPr>
          <w:cantSplit/>
        </w:trPr>
        <w:tc>
          <w:tcPr>
            <w:tcW w:type="dxa" w:w="2520"/>
            <w:vAlign w:val="center"/>
            <w:shd w:fill="FFFFFF"/>
          </w:tcPr>
          <w:p>
            <w:pPr>
              <w:keepNext w:val="0"/>
              <w:spacing w:after="60" w:before="40" w:line="240" w:lineRule="auto"/>
            </w:pPr>
            <w:r>
              <w:rPr>
                <w:sz w:val="20"/>
              </w:rPr>
              <w:t>@@map("groom_assignment_logs")</w:t>
            </w:r>
          </w:p>
        </w:tc>
        <w:tc>
          <w:tcPr>
            <w:tcW w:type="dxa" w:w="7632"/>
            <w:vAlign w:val="center"/>
            <w:shd w:fill="FFFFFF"/>
          </w:tcPr>
          <w:p>
            <w:pPr>
              <w:keepNext w:val="0"/>
              <w:spacing w:after="60" w:before="40" w:line="240" w:lineRule="auto"/>
            </w:pPr>
            <w:r>
              <w:rPr>
                <w:sz w:val="20"/>
              </w:rPr>
              <w:t>@@map("groom_assignment_logs")</w:t>
            </w:r>
          </w:p>
        </w:tc>
      </w:tr>
    </w:tbl>
    <w:p>
      <w:pPr>
        <w:widowControl/>
      </w:pPr>
    </w:p>
    <w:p>
      <w:pPr>
        <w:pStyle w:val="Heading2"/>
        <w:keepNext/>
        <w:widowControl/>
      </w:pPr>
      <w:r>
        <w:rPr>
          <w:color w:val="000000"/>
        </w:rPr>
        <w:t>GroomSalaryPayment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groomId</w:t>
            </w:r>
          </w:p>
        </w:tc>
        <w:tc>
          <w:tcPr>
            <w:tcW w:type="dxa" w:w="7632"/>
            <w:vAlign w:val="center"/>
            <w:shd w:fill="F3F5F8"/>
          </w:tcPr>
          <w:p>
            <w:pPr>
              <w:keepNext w:val="0"/>
              <w:spacing w:after="60" w:before="40" w:line="240" w:lineRule="auto"/>
            </w:pPr>
            <w:r>
              <w:rPr>
                <w:sz w:val="20"/>
              </w:rPr>
              <w:t>groomId     Int</w:t>
            </w:r>
          </w:p>
        </w:tc>
      </w:tr>
      <w:tr>
        <w:trPr>
          <w:cantSplit/>
        </w:trPr>
        <w:tc>
          <w:tcPr>
            <w:tcW w:type="dxa" w:w="2520"/>
            <w:vAlign w:val="center"/>
            <w:shd w:fill="FFFFFF"/>
          </w:tcPr>
          <w:p>
            <w:pPr>
              <w:keepNext w:val="0"/>
              <w:spacing w:after="60" w:before="40" w:line="240" w:lineRule="auto"/>
            </w:pPr>
            <w:r>
              <w:rPr>
                <w:sz w:val="20"/>
              </w:rPr>
              <w:t>userId</w:t>
            </w:r>
          </w:p>
        </w:tc>
        <w:tc>
          <w:tcPr>
            <w:tcW w:type="dxa" w:w="7632"/>
            <w:vAlign w:val="center"/>
            <w:shd w:fill="FFFFFF"/>
          </w:tcPr>
          <w:p>
            <w:pPr>
              <w:keepNext w:val="0"/>
              <w:spacing w:after="60" w:before="40" w:line="240" w:lineRule="auto"/>
            </w:pPr>
            <w:r>
              <w:rPr>
                <w:sz w:val="20"/>
              </w:rPr>
              <w:t>userId      String</w:t>
            </w:r>
          </w:p>
        </w:tc>
      </w:tr>
      <w:tr>
        <w:trPr>
          <w:cantSplit/>
        </w:trPr>
        <w:tc>
          <w:tcPr>
            <w:tcW w:type="dxa" w:w="2520"/>
            <w:vAlign w:val="center"/>
            <w:shd w:fill="F3F5F8"/>
          </w:tcPr>
          <w:p>
            <w:pPr>
              <w:keepNext w:val="0"/>
              <w:spacing w:after="60" w:before="40" w:line="240" w:lineRule="auto"/>
            </w:pPr>
            <w:r>
              <w:rPr>
                <w:sz w:val="20"/>
              </w:rPr>
              <w:t>amount</w:t>
            </w:r>
          </w:p>
        </w:tc>
        <w:tc>
          <w:tcPr>
            <w:tcW w:type="dxa" w:w="7632"/>
            <w:vAlign w:val="center"/>
            <w:shd w:fill="F3F5F8"/>
          </w:tcPr>
          <w:p>
            <w:pPr>
              <w:keepNext w:val="0"/>
              <w:spacing w:after="60" w:before="40" w:line="240" w:lineRule="auto"/>
            </w:pPr>
            <w:r>
              <w:rPr>
                <w:sz w:val="20"/>
              </w:rPr>
              <w:t>amount      Int</w:t>
            </w:r>
          </w:p>
        </w:tc>
      </w:tr>
      <w:tr>
        <w:trPr>
          <w:cantSplit/>
        </w:trPr>
        <w:tc>
          <w:tcPr>
            <w:tcW w:type="dxa" w:w="2520"/>
            <w:vAlign w:val="center"/>
            <w:shd w:fill="FFFFFF"/>
          </w:tcPr>
          <w:p>
            <w:pPr>
              <w:keepNext w:val="0"/>
              <w:spacing w:after="60" w:before="40" w:line="240" w:lineRule="auto"/>
            </w:pPr>
            <w:r>
              <w:rPr>
                <w:sz w:val="20"/>
              </w:rPr>
              <w:t>paymentDate</w:t>
            </w:r>
          </w:p>
        </w:tc>
        <w:tc>
          <w:tcPr>
            <w:tcW w:type="dxa" w:w="7632"/>
            <w:vAlign w:val="center"/>
            <w:shd w:fill="FFFFFF"/>
          </w:tcPr>
          <w:p>
            <w:pPr>
              <w:keepNext w:val="0"/>
              <w:spacing w:after="60" w:before="40" w:line="240" w:lineRule="auto"/>
            </w:pPr>
            <w:r>
              <w:rPr>
                <w:sz w:val="20"/>
              </w:rPr>
              <w:t>paymentDate DateTime @default(now())</w:t>
            </w:r>
          </w:p>
        </w:tc>
      </w:tr>
      <w:tr>
        <w:trPr>
          <w:cantSplit/>
        </w:trPr>
        <w:tc>
          <w:tcPr>
            <w:tcW w:type="dxa" w:w="2520"/>
            <w:vAlign w:val="center"/>
            <w:shd w:fill="F3F5F8"/>
          </w:tcPr>
          <w:p>
            <w:pPr>
              <w:keepNext w:val="0"/>
              <w:spacing w:after="60" w:before="40" w:line="240" w:lineRule="auto"/>
            </w:pPr>
            <w:r>
              <w:rPr>
                <w:sz w:val="20"/>
              </w:rPr>
              <w:t>paymentType</w:t>
            </w:r>
          </w:p>
        </w:tc>
        <w:tc>
          <w:tcPr>
            <w:tcW w:type="dxa" w:w="7632"/>
            <w:vAlign w:val="center"/>
            <w:shd w:fill="F3F5F8"/>
          </w:tcPr>
          <w:p>
            <w:pPr>
              <w:keepNext w:val="0"/>
              <w:spacing w:after="60" w:before="40" w:line="240" w:lineRule="auto"/>
            </w:pPr>
            <w:r>
              <w:rPr>
                <w:sz w:val="20"/>
              </w:rPr>
              <w:t>paymentType String   @default("weekly_salary")</w:t>
            </w:r>
          </w:p>
        </w:tc>
      </w:tr>
      <w:tr>
        <w:trPr>
          <w:cantSplit/>
        </w:trPr>
        <w:tc>
          <w:tcPr>
            <w:tcW w:type="dxa" w:w="2520"/>
            <w:vAlign w:val="center"/>
            <w:shd w:fill="FFFFFF"/>
          </w:tcPr>
          <w:p>
            <w:pPr>
              <w:keepNext w:val="0"/>
              <w:spacing w:after="60" w:before="40" w:line="240" w:lineRule="auto"/>
            </w:pPr>
            <w:r>
              <w:rPr>
                <w:sz w:val="20"/>
              </w:rPr>
              <w:t>status</w:t>
            </w:r>
          </w:p>
        </w:tc>
        <w:tc>
          <w:tcPr>
            <w:tcW w:type="dxa" w:w="7632"/>
            <w:vAlign w:val="center"/>
            <w:shd w:fill="FFFFFF"/>
          </w:tcPr>
          <w:p>
            <w:pPr>
              <w:keepNext w:val="0"/>
              <w:spacing w:after="60" w:before="40" w:line="240" w:lineRule="auto"/>
            </w:pPr>
            <w:r>
              <w:rPr>
                <w:sz w:val="20"/>
              </w:rPr>
              <w:t>status      String   @default("paid")</w:t>
            </w:r>
          </w:p>
        </w:tc>
      </w:tr>
      <w:tr>
        <w:trPr>
          <w:cantSplit/>
        </w:trPr>
        <w:tc>
          <w:tcPr>
            <w:tcW w:type="dxa" w:w="2520"/>
            <w:vAlign w:val="center"/>
            <w:shd w:fill="F3F5F8"/>
          </w:tcPr>
          <w:p>
            <w:pPr>
              <w:keepNext w:val="0"/>
              <w:spacing w:after="60" w:before="40" w:line="240" w:lineRule="auto"/>
            </w:pPr>
            <w:r>
              <w:rPr>
                <w:sz w:val="20"/>
              </w:rPr>
              <w:t>createdAt</w:t>
            </w:r>
          </w:p>
        </w:tc>
        <w:tc>
          <w:tcPr>
            <w:tcW w:type="dxa" w:w="7632"/>
            <w:vAlign w:val="center"/>
            <w:shd w:fill="F3F5F8"/>
          </w:tcPr>
          <w:p>
            <w:pPr>
              <w:keepNext w:val="0"/>
              <w:spacing w:after="60" w:before="40" w:line="240" w:lineRule="auto"/>
            </w:pPr>
            <w:r>
              <w:rPr>
                <w:sz w:val="20"/>
              </w:rPr>
              <w:t>createdAt   DateTime @default(now())</w:t>
            </w:r>
          </w:p>
        </w:tc>
      </w:tr>
      <w:tr>
        <w:trPr>
          <w:cantSplit/>
        </w:trPr>
        <w:tc>
          <w:tcPr>
            <w:tcW w:type="dxa" w:w="2520"/>
            <w:vAlign w:val="center"/>
            <w:shd w:fill="FFFFFF"/>
          </w:tcPr>
          <w:p>
            <w:pPr>
              <w:keepNext w:val="0"/>
              <w:spacing w:after="60" w:before="40" w:line="240" w:lineRule="auto"/>
            </w:pPr>
            <w:r>
              <w:rPr>
                <w:sz w:val="20"/>
              </w:rPr>
              <w:t>updatedAt</w:t>
            </w:r>
          </w:p>
        </w:tc>
        <w:tc>
          <w:tcPr>
            <w:tcW w:type="dxa" w:w="7632"/>
            <w:vAlign w:val="center"/>
            <w:shd w:fill="FFFFFF"/>
          </w:tcPr>
          <w:p>
            <w:pPr>
              <w:keepNext w:val="0"/>
              <w:spacing w:after="60" w:before="40" w:line="240" w:lineRule="auto"/>
            </w:pPr>
            <w:r>
              <w:rPr>
                <w:sz w:val="20"/>
              </w:rPr>
              <w:t>updatedAt   DateTime @updatedAt</w:t>
            </w:r>
          </w:p>
        </w:tc>
      </w:tr>
      <w:tr>
        <w:trPr>
          <w:cantSplit/>
        </w:trPr>
        <w:tc>
          <w:tcPr>
            <w:tcW w:type="dxa" w:w="2520"/>
            <w:vAlign w:val="center"/>
            <w:shd w:fill="F3F5F8"/>
          </w:tcPr>
          <w:p>
            <w:pPr>
              <w:keepNext w:val="0"/>
              <w:spacing w:after="60" w:before="40" w:line="240" w:lineRule="auto"/>
            </w:pPr>
            <w:r>
              <w:rPr>
                <w:sz w:val="20"/>
              </w:rPr>
              <w:t>groom</w:t>
            </w:r>
          </w:p>
        </w:tc>
        <w:tc>
          <w:tcPr>
            <w:tcW w:type="dxa" w:w="7632"/>
            <w:vAlign w:val="center"/>
            <w:shd w:fill="F3F5F8"/>
          </w:tcPr>
          <w:p>
            <w:pPr>
              <w:keepNext w:val="0"/>
              <w:spacing w:after="60" w:before="40" w:line="240" w:lineRule="auto"/>
            </w:pPr>
            <w:r>
              <w:rPr>
                <w:sz w:val="20"/>
              </w:rPr>
              <w:t>groom Groom @relation(fields: [groomId], references: [id], onDelete: Cascade)</w:t>
            </w:r>
          </w:p>
        </w:tc>
      </w:tr>
      <w:tr>
        <w:trPr>
          <w:cantSplit/>
        </w:trPr>
        <w:tc>
          <w:tcPr>
            <w:tcW w:type="dxa" w:w="2520"/>
            <w:vAlign w:val="center"/>
            <w:shd w:fill="FFFFFF"/>
          </w:tcPr>
          <w:p>
            <w:pPr>
              <w:keepNext w:val="0"/>
              <w:spacing w:after="60" w:before="40" w:line="240" w:lineRule="auto"/>
            </w:pPr>
            <w:r>
              <w:rPr>
                <w:sz w:val="20"/>
              </w:rPr>
              <w:t>user</w:t>
            </w:r>
          </w:p>
        </w:tc>
        <w:tc>
          <w:tcPr>
            <w:tcW w:type="dxa" w:w="7632"/>
            <w:vAlign w:val="center"/>
            <w:shd w:fill="FFFFFF"/>
          </w:tcPr>
          <w:p>
            <w:pPr>
              <w:keepNext w:val="0"/>
              <w:spacing w:after="60" w:before="40" w:line="240" w:lineRule="auto"/>
            </w:pPr>
            <w:r>
              <w:rPr>
                <w:sz w:val="20"/>
              </w:rPr>
              <w:t>user  User  @relation(fields: [userId], references: [id], onDelete: Cascade)</w:t>
            </w:r>
          </w:p>
        </w:tc>
      </w:tr>
      <w:tr>
        <w:trPr>
          <w:cantSplit/>
        </w:trPr>
        <w:tc>
          <w:tcPr>
            <w:tcW w:type="dxa" w:w="2520"/>
            <w:vAlign w:val="center"/>
            <w:shd w:fill="F3F5F8"/>
          </w:tcPr>
          <w:p>
            <w:pPr>
              <w:keepNext w:val="0"/>
              <w:spacing w:after="60" w:before="40" w:line="240" w:lineRule="auto"/>
            </w:pPr>
            <w:r>
              <w:rPr>
                <w:sz w:val="20"/>
              </w:rPr>
              <w:t>@@index([groomId])</w:t>
            </w:r>
          </w:p>
        </w:tc>
        <w:tc>
          <w:tcPr>
            <w:tcW w:type="dxa" w:w="7632"/>
            <w:vAlign w:val="center"/>
            <w:shd w:fill="F3F5F8"/>
          </w:tcPr>
          <w:p>
            <w:pPr>
              <w:keepNext w:val="0"/>
              <w:spacing w:after="60" w:before="40" w:line="240" w:lineRule="auto"/>
            </w:pPr>
            <w:r>
              <w:rPr>
                <w:sz w:val="20"/>
              </w:rPr>
              <w:t>@@index([groomId])</w:t>
            </w:r>
          </w:p>
        </w:tc>
      </w:tr>
      <w:tr>
        <w:trPr>
          <w:cantSplit/>
        </w:trPr>
        <w:tc>
          <w:tcPr>
            <w:tcW w:type="dxa" w:w="2520"/>
            <w:vAlign w:val="center"/>
            <w:shd w:fill="FFFFFF"/>
          </w:tcPr>
          <w:p>
            <w:pPr>
              <w:keepNext w:val="0"/>
              <w:spacing w:after="60" w:before="40" w:line="240" w:lineRule="auto"/>
            </w:pPr>
            <w:r>
              <w:rPr>
                <w:sz w:val="20"/>
              </w:rPr>
              <w:t>@@index([userId])</w:t>
            </w:r>
          </w:p>
        </w:tc>
        <w:tc>
          <w:tcPr>
            <w:tcW w:type="dxa" w:w="7632"/>
            <w:vAlign w:val="center"/>
            <w:shd w:fill="FFFFFF"/>
          </w:tcPr>
          <w:p>
            <w:pPr>
              <w:keepNext w:val="0"/>
              <w:spacing w:after="60" w:before="40" w:line="240" w:lineRule="auto"/>
            </w:pPr>
            <w:r>
              <w:rPr>
                <w:sz w:val="20"/>
              </w:rPr>
              <w:t>@@index([userId])</w:t>
            </w:r>
          </w:p>
        </w:tc>
      </w:tr>
      <w:tr>
        <w:trPr>
          <w:cantSplit/>
        </w:trPr>
        <w:tc>
          <w:tcPr>
            <w:tcW w:type="dxa" w:w="2520"/>
            <w:vAlign w:val="center"/>
            <w:shd w:fill="F3F5F8"/>
          </w:tcPr>
          <w:p>
            <w:pPr>
              <w:keepNext w:val="0"/>
              <w:spacing w:after="60" w:before="40" w:line="240" w:lineRule="auto"/>
            </w:pPr>
            <w:r>
              <w:rPr>
                <w:sz w:val="20"/>
              </w:rPr>
              <w:t>@@index([paymentDate])</w:t>
            </w:r>
          </w:p>
        </w:tc>
        <w:tc>
          <w:tcPr>
            <w:tcW w:type="dxa" w:w="7632"/>
            <w:vAlign w:val="center"/>
            <w:shd w:fill="F3F5F8"/>
          </w:tcPr>
          <w:p>
            <w:pPr>
              <w:keepNext w:val="0"/>
              <w:spacing w:after="60" w:before="40" w:line="240" w:lineRule="auto"/>
            </w:pPr>
            <w:r>
              <w:rPr>
                <w:sz w:val="20"/>
              </w:rPr>
              <w:t>@@index([paymentDate])</w:t>
            </w:r>
          </w:p>
        </w:tc>
      </w:tr>
      <w:tr>
        <w:trPr>
          <w:cantSplit/>
        </w:trPr>
        <w:tc>
          <w:tcPr>
            <w:tcW w:type="dxa" w:w="2520"/>
            <w:vAlign w:val="center"/>
            <w:shd w:fill="FFFFFF"/>
          </w:tcPr>
          <w:p>
            <w:pPr>
              <w:keepNext w:val="0"/>
              <w:spacing w:after="60" w:before="40" w:line="240" w:lineRule="auto"/>
            </w:pPr>
            <w:r>
              <w:rPr>
                <w:sz w:val="20"/>
              </w:rPr>
              <w:t>@@index([userId,</w:t>
            </w:r>
          </w:p>
        </w:tc>
        <w:tc>
          <w:tcPr>
            <w:tcW w:type="dxa" w:w="7632"/>
            <w:vAlign w:val="center"/>
            <w:shd w:fill="FFFFFF"/>
          </w:tcPr>
          <w:p>
            <w:pPr>
              <w:keepNext w:val="0"/>
              <w:spacing w:after="60" w:before="40" w:line="240" w:lineRule="auto"/>
            </w:pPr>
            <w:r>
              <w:rPr>
                <w:sz w:val="20"/>
              </w:rPr>
              <w:t>@@index([userId, paymentDate])</w:t>
            </w:r>
          </w:p>
        </w:tc>
      </w:tr>
      <w:tr>
        <w:trPr>
          <w:cantSplit/>
        </w:trPr>
        <w:tc>
          <w:tcPr>
            <w:tcW w:type="dxa" w:w="2520"/>
            <w:vAlign w:val="center"/>
            <w:shd w:fill="F3F5F8"/>
          </w:tcPr>
          <w:p>
            <w:pPr>
              <w:keepNext w:val="0"/>
              <w:spacing w:after="60" w:before="40" w:line="240" w:lineRule="auto"/>
            </w:pPr>
            <w:r>
              <w:rPr>
                <w:sz w:val="20"/>
              </w:rPr>
              <w:t>@@map("groom_salary_payments")</w:t>
            </w:r>
          </w:p>
        </w:tc>
        <w:tc>
          <w:tcPr>
            <w:tcW w:type="dxa" w:w="7632"/>
            <w:vAlign w:val="center"/>
            <w:shd w:fill="F3F5F8"/>
          </w:tcPr>
          <w:p>
            <w:pPr>
              <w:keepNext w:val="0"/>
              <w:spacing w:after="60" w:before="40" w:line="240" w:lineRule="auto"/>
            </w:pPr>
            <w:r>
              <w:rPr>
                <w:sz w:val="20"/>
              </w:rPr>
              <w:t>@@map("groom_salary_payments")</w:t>
            </w:r>
          </w:p>
        </w:tc>
      </w:tr>
    </w:tbl>
    <w:p>
      <w:pPr>
        <w:widowControl/>
      </w:pPr>
    </w:p>
    <w:p>
      <w:pPr>
        <w:pStyle w:val="Heading2"/>
        <w:keepNext/>
        <w:widowControl/>
      </w:pPr>
      <w:r>
        <w:rPr>
          <w:color w:val="000000"/>
        </w:rPr>
        <w:t>GroomTalentSelections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groomId</w:t>
            </w:r>
          </w:p>
        </w:tc>
        <w:tc>
          <w:tcPr>
            <w:tcW w:type="dxa" w:w="7632"/>
            <w:vAlign w:val="center"/>
            <w:shd w:fill="F3F5F8"/>
          </w:tcPr>
          <w:p>
            <w:pPr>
              <w:keepNext w:val="0"/>
              <w:spacing w:after="60" w:before="40" w:line="240" w:lineRule="auto"/>
            </w:pPr>
            <w:r>
              <w:rPr>
                <w:sz w:val="20"/>
              </w:rPr>
              <w:t>groomId Int     @unique</w:t>
            </w:r>
          </w:p>
        </w:tc>
      </w:tr>
      <w:tr>
        <w:trPr>
          <w:cantSplit/>
        </w:trPr>
        <w:tc>
          <w:tcPr>
            <w:tcW w:type="dxa" w:w="2520"/>
            <w:vAlign w:val="center"/>
            <w:shd w:fill="FFFFFF"/>
          </w:tcPr>
          <w:p>
            <w:pPr>
              <w:keepNext w:val="0"/>
              <w:spacing w:after="60" w:before="40" w:line="240" w:lineRule="auto"/>
            </w:pPr>
            <w:r>
              <w:rPr>
                <w:sz w:val="20"/>
              </w:rPr>
              <w:t>tier1</w:t>
            </w:r>
          </w:p>
        </w:tc>
        <w:tc>
          <w:tcPr>
            <w:tcW w:type="dxa" w:w="7632"/>
            <w:vAlign w:val="center"/>
            <w:shd w:fill="FFFFFF"/>
          </w:tcPr>
          <w:p>
            <w:pPr>
              <w:keepNext w:val="0"/>
              <w:spacing w:after="60" w:before="40" w:line="240" w:lineRule="auto"/>
            </w:pPr>
            <w:r>
              <w:rPr>
                <w:sz w:val="20"/>
              </w:rPr>
              <w:t>tier1   String?</w:t>
            </w:r>
          </w:p>
        </w:tc>
      </w:tr>
      <w:tr>
        <w:trPr>
          <w:cantSplit/>
        </w:trPr>
        <w:tc>
          <w:tcPr>
            <w:tcW w:type="dxa" w:w="2520"/>
            <w:vAlign w:val="center"/>
            <w:shd w:fill="F3F5F8"/>
          </w:tcPr>
          <w:p>
            <w:pPr>
              <w:keepNext w:val="0"/>
              <w:spacing w:after="60" w:before="40" w:line="240" w:lineRule="auto"/>
            </w:pPr>
            <w:r>
              <w:rPr>
                <w:sz w:val="20"/>
              </w:rPr>
              <w:t>tier2</w:t>
            </w:r>
          </w:p>
        </w:tc>
        <w:tc>
          <w:tcPr>
            <w:tcW w:type="dxa" w:w="7632"/>
            <w:vAlign w:val="center"/>
            <w:shd w:fill="F3F5F8"/>
          </w:tcPr>
          <w:p>
            <w:pPr>
              <w:keepNext w:val="0"/>
              <w:spacing w:after="60" w:before="40" w:line="240" w:lineRule="auto"/>
            </w:pPr>
            <w:r>
              <w:rPr>
                <w:sz w:val="20"/>
              </w:rPr>
              <w:t>tier2   String?</w:t>
            </w:r>
          </w:p>
        </w:tc>
      </w:tr>
      <w:tr>
        <w:trPr>
          <w:cantSplit/>
        </w:trPr>
        <w:tc>
          <w:tcPr>
            <w:tcW w:type="dxa" w:w="2520"/>
            <w:vAlign w:val="center"/>
            <w:shd w:fill="FFFFFF"/>
          </w:tcPr>
          <w:p>
            <w:pPr>
              <w:keepNext w:val="0"/>
              <w:spacing w:after="60" w:before="40" w:line="240" w:lineRule="auto"/>
            </w:pPr>
            <w:r>
              <w:rPr>
                <w:sz w:val="20"/>
              </w:rPr>
              <w:t>tier3</w:t>
            </w:r>
          </w:p>
        </w:tc>
        <w:tc>
          <w:tcPr>
            <w:tcW w:type="dxa" w:w="7632"/>
            <w:vAlign w:val="center"/>
            <w:shd w:fill="FFFFFF"/>
          </w:tcPr>
          <w:p>
            <w:pPr>
              <w:keepNext w:val="0"/>
              <w:spacing w:after="60" w:before="40" w:line="240" w:lineRule="auto"/>
            </w:pPr>
            <w:r>
              <w:rPr>
                <w:sz w:val="20"/>
              </w:rPr>
              <w:t>tier3   String?</w:t>
            </w:r>
          </w:p>
        </w:tc>
      </w:tr>
      <w:tr>
        <w:trPr>
          <w:cantSplit/>
        </w:trPr>
        <w:tc>
          <w:tcPr>
            <w:tcW w:type="dxa" w:w="2520"/>
            <w:vAlign w:val="center"/>
            <w:shd w:fill="F3F5F8"/>
          </w:tcPr>
          <w:p>
            <w:pPr>
              <w:keepNext w:val="0"/>
              <w:spacing w:after="60" w:before="40" w:line="240" w:lineRule="auto"/>
            </w:pPr>
            <w:r>
              <w:rPr>
                <w:sz w:val="20"/>
              </w:rPr>
              <w:t>groom</w:t>
            </w:r>
          </w:p>
        </w:tc>
        <w:tc>
          <w:tcPr>
            <w:tcW w:type="dxa" w:w="7632"/>
            <w:vAlign w:val="center"/>
            <w:shd w:fill="F3F5F8"/>
          </w:tcPr>
          <w:p>
            <w:pPr>
              <w:keepNext w:val="0"/>
              <w:spacing w:after="60" w:before="40" w:line="240" w:lineRule="auto"/>
            </w:pPr>
            <w:r>
              <w:rPr>
                <w:sz w:val="20"/>
              </w:rPr>
              <w:t>groom   Groom   @relation(fields: [groomId], references: [id], onDelete: Cascade)</w:t>
            </w:r>
          </w:p>
        </w:tc>
      </w:tr>
      <w:tr>
        <w:trPr>
          <w:cantSplit/>
        </w:trPr>
        <w:tc>
          <w:tcPr>
            <w:tcW w:type="dxa" w:w="2520"/>
            <w:vAlign w:val="center"/>
            <w:shd w:fill="FFFFFF"/>
          </w:tcPr>
          <w:p>
            <w:pPr>
              <w:keepNext w:val="0"/>
              <w:spacing w:after="60" w:before="40" w:line="240" w:lineRule="auto"/>
            </w:pPr>
            <w:r>
              <w:rPr>
                <w:sz w:val="20"/>
              </w:rPr>
              <w:t>@@index([groomId])</w:t>
            </w:r>
          </w:p>
        </w:tc>
        <w:tc>
          <w:tcPr>
            <w:tcW w:type="dxa" w:w="7632"/>
            <w:vAlign w:val="center"/>
            <w:shd w:fill="FFFFFF"/>
          </w:tcPr>
          <w:p>
            <w:pPr>
              <w:keepNext w:val="0"/>
              <w:spacing w:after="60" w:before="40" w:line="240" w:lineRule="auto"/>
            </w:pPr>
            <w:r>
              <w:rPr>
                <w:sz w:val="20"/>
              </w:rPr>
              <w:t>@@index([groomId])</w:t>
            </w:r>
          </w:p>
        </w:tc>
      </w:tr>
      <w:tr>
        <w:trPr>
          <w:cantSplit/>
        </w:trPr>
        <w:tc>
          <w:tcPr>
            <w:tcW w:type="dxa" w:w="2520"/>
            <w:vAlign w:val="center"/>
            <w:shd w:fill="F3F5F8"/>
          </w:tcPr>
          <w:p>
            <w:pPr>
              <w:keepNext w:val="0"/>
              <w:spacing w:after="60" w:before="40" w:line="240" w:lineRule="auto"/>
            </w:pPr>
            <w:r>
              <w:rPr>
                <w:sz w:val="20"/>
              </w:rPr>
              <w:t>@@map("groom_talent_selections")</w:t>
            </w:r>
          </w:p>
        </w:tc>
        <w:tc>
          <w:tcPr>
            <w:tcW w:type="dxa" w:w="7632"/>
            <w:vAlign w:val="center"/>
            <w:shd w:fill="F3F5F8"/>
          </w:tcPr>
          <w:p>
            <w:pPr>
              <w:keepNext w:val="0"/>
              <w:spacing w:after="60" w:before="40" w:line="240" w:lineRule="auto"/>
            </w:pPr>
            <w:r>
              <w:rPr>
                <w:sz w:val="20"/>
              </w:rPr>
              <w:t>@@map("groom_talent_selections")</w:t>
            </w:r>
          </w:p>
        </w:tc>
      </w:tr>
    </w:tbl>
    <w:p>
      <w:pPr>
        <w:widowControl/>
      </w:pPr>
    </w:p>
    <w:p>
      <w:pPr>
        <w:pStyle w:val="Heading2"/>
        <w:keepNext/>
        <w:widowControl/>
      </w:pPr>
      <w:r>
        <w:rPr>
          <w:color w:val="000000"/>
        </w:rPr>
        <w:t>GroomLegacyLog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retiredGroomId</w:t>
            </w:r>
          </w:p>
        </w:tc>
        <w:tc>
          <w:tcPr>
            <w:tcW w:type="dxa" w:w="7632"/>
            <w:vAlign w:val="center"/>
            <w:shd w:fill="F3F5F8"/>
          </w:tcPr>
          <w:p>
            <w:pPr>
              <w:keepNext w:val="0"/>
              <w:spacing w:after="60" w:before="40" w:line="240" w:lineRule="auto"/>
            </w:pPr>
            <w:r>
              <w:rPr>
                <w:sz w:val="20"/>
              </w:rPr>
              <w:t>retiredGroomId  Int</w:t>
            </w:r>
          </w:p>
        </w:tc>
      </w:tr>
      <w:tr>
        <w:trPr>
          <w:cantSplit/>
        </w:trPr>
        <w:tc>
          <w:tcPr>
            <w:tcW w:type="dxa" w:w="2520"/>
            <w:vAlign w:val="center"/>
            <w:shd w:fill="FFFFFF"/>
          </w:tcPr>
          <w:p>
            <w:pPr>
              <w:keepNext w:val="0"/>
              <w:spacing w:after="60" w:before="40" w:line="240" w:lineRule="auto"/>
            </w:pPr>
            <w:r>
              <w:rPr>
                <w:sz w:val="20"/>
              </w:rPr>
              <w:t>legacyGroomId</w:t>
            </w:r>
          </w:p>
        </w:tc>
        <w:tc>
          <w:tcPr>
            <w:tcW w:type="dxa" w:w="7632"/>
            <w:vAlign w:val="center"/>
            <w:shd w:fill="FFFFFF"/>
          </w:tcPr>
          <w:p>
            <w:pPr>
              <w:keepNext w:val="0"/>
              <w:spacing w:after="60" w:before="40" w:line="240" w:lineRule="auto"/>
            </w:pPr>
            <w:r>
              <w:rPr>
                <w:sz w:val="20"/>
              </w:rPr>
              <w:t>legacyGroomId   Int</w:t>
            </w:r>
          </w:p>
        </w:tc>
      </w:tr>
      <w:tr>
        <w:trPr>
          <w:cantSplit/>
        </w:trPr>
        <w:tc>
          <w:tcPr>
            <w:tcW w:type="dxa" w:w="2520"/>
            <w:vAlign w:val="center"/>
            <w:shd w:fill="F3F5F8"/>
          </w:tcPr>
          <w:p>
            <w:pPr>
              <w:keepNext w:val="0"/>
              <w:spacing w:after="60" w:before="40" w:line="240" w:lineRule="auto"/>
            </w:pPr>
            <w:r>
              <w:rPr>
                <w:sz w:val="20"/>
              </w:rPr>
              <w:t>inheritedPerk</w:t>
            </w:r>
          </w:p>
        </w:tc>
        <w:tc>
          <w:tcPr>
            <w:tcW w:type="dxa" w:w="7632"/>
            <w:vAlign w:val="center"/>
            <w:shd w:fill="F3F5F8"/>
          </w:tcPr>
          <w:p>
            <w:pPr>
              <w:keepNext w:val="0"/>
              <w:spacing w:after="60" w:before="40" w:line="240" w:lineRule="auto"/>
            </w:pPr>
            <w:r>
              <w:rPr>
                <w:sz w:val="20"/>
              </w:rPr>
              <w:t>inheritedPerk   String</w:t>
            </w:r>
          </w:p>
        </w:tc>
      </w:tr>
      <w:tr>
        <w:trPr>
          <w:cantSplit/>
        </w:trPr>
        <w:tc>
          <w:tcPr>
            <w:tcW w:type="dxa" w:w="2520"/>
            <w:vAlign w:val="center"/>
            <w:shd w:fill="FFFFFF"/>
          </w:tcPr>
          <w:p>
            <w:pPr>
              <w:keepNext w:val="0"/>
              <w:spacing w:after="60" w:before="40" w:line="240" w:lineRule="auto"/>
            </w:pPr>
            <w:r>
              <w:rPr>
                <w:sz w:val="20"/>
              </w:rPr>
              <w:t>mentorLevel</w:t>
            </w:r>
          </w:p>
        </w:tc>
        <w:tc>
          <w:tcPr>
            <w:tcW w:type="dxa" w:w="7632"/>
            <w:vAlign w:val="center"/>
            <w:shd w:fill="FFFFFF"/>
          </w:tcPr>
          <w:p>
            <w:pPr>
              <w:keepNext w:val="0"/>
              <w:spacing w:after="60" w:before="40" w:line="240" w:lineRule="auto"/>
            </w:pPr>
            <w:r>
              <w:rPr>
                <w:sz w:val="20"/>
              </w:rPr>
              <w:t>mentorLevel     Int</w:t>
            </w:r>
          </w:p>
        </w:tc>
      </w:tr>
      <w:tr>
        <w:trPr>
          <w:cantSplit/>
        </w:trPr>
        <w:tc>
          <w:tcPr>
            <w:tcW w:type="dxa" w:w="2520"/>
            <w:vAlign w:val="center"/>
            <w:shd w:fill="F3F5F8"/>
          </w:tcPr>
          <w:p>
            <w:pPr>
              <w:keepNext w:val="0"/>
              <w:spacing w:after="60" w:before="40" w:line="240" w:lineRule="auto"/>
            </w:pPr>
            <w:r>
              <w:rPr>
                <w:sz w:val="20"/>
              </w:rPr>
              <w:t>createdAt</w:t>
            </w:r>
          </w:p>
        </w:tc>
        <w:tc>
          <w:tcPr>
            <w:tcW w:type="dxa" w:w="7632"/>
            <w:vAlign w:val="center"/>
            <w:shd w:fill="F3F5F8"/>
          </w:tcPr>
          <w:p>
            <w:pPr>
              <w:keepNext w:val="0"/>
              <w:spacing w:after="60" w:before="40" w:line="240" w:lineRule="auto"/>
            </w:pPr>
            <w:r>
              <w:rPr>
                <w:sz w:val="20"/>
              </w:rPr>
              <w:t>createdAt       DateTime @default(now())</w:t>
            </w:r>
          </w:p>
        </w:tc>
      </w:tr>
      <w:tr>
        <w:trPr>
          <w:cantSplit/>
        </w:trPr>
        <w:tc>
          <w:tcPr>
            <w:tcW w:type="dxa" w:w="2520"/>
            <w:vAlign w:val="center"/>
            <w:shd w:fill="FFFFFF"/>
          </w:tcPr>
          <w:p>
            <w:pPr>
              <w:keepNext w:val="0"/>
              <w:spacing w:after="60" w:before="40" w:line="240" w:lineRule="auto"/>
            </w:pPr>
            <w:r>
              <w:rPr>
                <w:sz w:val="20"/>
              </w:rPr>
              <w:t>retiredGroom</w:t>
            </w:r>
          </w:p>
        </w:tc>
        <w:tc>
          <w:tcPr>
            <w:tcW w:type="dxa" w:w="7632"/>
            <w:vAlign w:val="center"/>
            <w:shd w:fill="FFFFFF"/>
          </w:tcPr>
          <w:p>
            <w:pPr>
              <w:keepNext w:val="0"/>
              <w:spacing w:after="60" w:before="40" w:line="240" w:lineRule="auto"/>
            </w:pPr>
            <w:r>
              <w:rPr>
                <w:sz w:val="20"/>
              </w:rPr>
              <w:t>retiredGroom    Groom    @relation("RetiredGroomLegacy", fields: [retiredGroomId], references: [id])</w:t>
            </w:r>
          </w:p>
        </w:tc>
      </w:tr>
      <w:tr>
        <w:trPr>
          <w:cantSplit/>
        </w:trPr>
        <w:tc>
          <w:tcPr>
            <w:tcW w:type="dxa" w:w="2520"/>
            <w:vAlign w:val="center"/>
            <w:shd w:fill="F3F5F8"/>
          </w:tcPr>
          <w:p>
            <w:pPr>
              <w:keepNext w:val="0"/>
              <w:spacing w:after="60" w:before="40" w:line="240" w:lineRule="auto"/>
            </w:pPr>
            <w:r>
              <w:rPr>
                <w:sz w:val="20"/>
              </w:rPr>
              <w:t>legacyGroom</w:t>
            </w:r>
          </w:p>
        </w:tc>
        <w:tc>
          <w:tcPr>
            <w:tcW w:type="dxa" w:w="7632"/>
            <w:vAlign w:val="center"/>
            <w:shd w:fill="F3F5F8"/>
          </w:tcPr>
          <w:p>
            <w:pPr>
              <w:keepNext w:val="0"/>
              <w:spacing w:after="60" w:before="40" w:line="240" w:lineRule="auto"/>
            </w:pPr>
            <w:r>
              <w:rPr>
                <w:sz w:val="20"/>
              </w:rPr>
              <w:t>legacyGroom     Groom    @relation("LegacyGroomMentor", fields: [legacyGroomId], references: [id])</w:t>
            </w:r>
          </w:p>
        </w:tc>
      </w:tr>
      <w:tr>
        <w:trPr>
          <w:cantSplit/>
        </w:trPr>
        <w:tc>
          <w:tcPr>
            <w:tcW w:type="dxa" w:w="2520"/>
            <w:vAlign w:val="center"/>
            <w:shd w:fill="FFFFFF"/>
          </w:tcPr>
          <w:p>
            <w:pPr>
              <w:keepNext w:val="0"/>
              <w:spacing w:after="60" w:before="40" w:line="240" w:lineRule="auto"/>
            </w:pPr>
            <w:r>
              <w:rPr>
                <w:sz w:val="20"/>
              </w:rPr>
              <w:t>@@index([retiredGroomId])</w:t>
            </w:r>
          </w:p>
        </w:tc>
        <w:tc>
          <w:tcPr>
            <w:tcW w:type="dxa" w:w="7632"/>
            <w:vAlign w:val="center"/>
            <w:shd w:fill="FFFFFF"/>
          </w:tcPr>
          <w:p>
            <w:pPr>
              <w:keepNext w:val="0"/>
              <w:spacing w:after="60" w:before="40" w:line="240" w:lineRule="auto"/>
            </w:pPr>
            <w:r>
              <w:rPr>
                <w:sz w:val="20"/>
              </w:rPr>
              <w:t>@@index([retiredGroomId])</w:t>
            </w:r>
          </w:p>
        </w:tc>
      </w:tr>
      <w:tr>
        <w:trPr>
          <w:cantSplit/>
        </w:trPr>
        <w:tc>
          <w:tcPr>
            <w:tcW w:type="dxa" w:w="2520"/>
            <w:vAlign w:val="center"/>
            <w:shd w:fill="F3F5F8"/>
          </w:tcPr>
          <w:p>
            <w:pPr>
              <w:keepNext w:val="0"/>
              <w:spacing w:after="60" w:before="40" w:line="240" w:lineRule="auto"/>
            </w:pPr>
            <w:r>
              <w:rPr>
                <w:sz w:val="20"/>
              </w:rPr>
              <w:t>@@index([legacyGroomId])</w:t>
            </w:r>
          </w:p>
        </w:tc>
        <w:tc>
          <w:tcPr>
            <w:tcW w:type="dxa" w:w="7632"/>
            <w:vAlign w:val="center"/>
            <w:shd w:fill="F3F5F8"/>
          </w:tcPr>
          <w:p>
            <w:pPr>
              <w:keepNext w:val="0"/>
              <w:spacing w:after="60" w:before="40" w:line="240" w:lineRule="auto"/>
            </w:pPr>
            <w:r>
              <w:rPr>
                <w:sz w:val="20"/>
              </w:rPr>
              <w:t>@@index([legacyGroomId])</w:t>
            </w:r>
          </w:p>
        </w:tc>
      </w:tr>
      <w:tr>
        <w:trPr>
          <w:cantSplit/>
        </w:trPr>
        <w:tc>
          <w:tcPr>
            <w:tcW w:type="dxa" w:w="2520"/>
            <w:vAlign w:val="center"/>
            <w:shd w:fill="FFFFFF"/>
          </w:tcPr>
          <w:p>
            <w:pPr>
              <w:keepNext w:val="0"/>
              <w:spacing w:after="60" w:before="40" w:line="240" w:lineRule="auto"/>
            </w:pPr>
            <w:r>
              <w:rPr>
                <w:sz w:val="20"/>
              </w:rPr>
              <w:t>@@map("groom_legacy_logs")</w:t>
            </w:r>
          </w:p>
        </w:tc>
        <w:tc>
          <w:tcPr>
            <w:tcW w:type="dxa" w:w="7632"/>
            <w:vAlign w:val="center"/>
            <w:shd w:fill="FFFFFF"/>
          </w:tcPr>
          <w:p>
            <w:pPr>
              <w:keepNext w:val="0"/>
              <w:spacing w:after="60" w:before="40" w:line="240" w:lineRule="auto"/>
            </w:pPr>
            <w:r>
              <w:rPr>
                <w:sz w:val="20"/>
              </w:rPr>
              <w:t>@@map("groom_legacy_logs")</w:t>
            </w:r>
          </w:p>
        </w:tc>
      </w:tr>
    </w:tbl>
    <w:p>
      <w:pPr>
        <w:widowControl/>
      </w:pPr>
    </w:p>
    <w:p>
      <w:pPr>
        <w:pStyle w:val="Heading2"/>
        <w:keepNext/>
        <w:widowControl/>
      </w:pPr>
      <w:r>
        <w:rPr>
          <w:color w:val="000000"/>
        </w:rPr>
        <w:t>GroomRetirementSchedule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groomId</w:t>
            </w:r>
          </w:p>
        </w:tc>
        <w:tc>
          <w:tcPr>
            <w:tcW w:type="dxa" w:w="7632"/>
            <w:vAlign w:val="center"/>
            <w:shd w:fill="FFFFFF"/>
          </w:tcPr>
          <w:p>
            <w:pPr>
              <w:keepNext w:val="0"/>
              <w:spacing w:after="60" w:before="40" w:line="240" w:lineRule="auto"/>
            </w:pPr>
            <w:r>
              <w:rPr>
                <w:sz w:val="20"/>
              </w:rPr>
              <w:t>groomId       Int      @id</w:t>
            </w:r>
          </w:p>
        </w:tc>
      </w:tr>
      <w:tr>
        <w:trPr>
          <w:cantSplit/>
        </w:trPr>
        <w:tc>
          <w:tcPr>
            <w:tcW w:type="dxa" w:w="2520"/>
            <w:vAlign w:val="center"/>
            <w:shd w:fill="F3F5F8"/>
          </w:tcPr>
          <w:p>
            <w:pPr>
              <w:keepNext w:val="0"/>
              <w:spacing w:after="60" w:before="40" w:line="240" w:lineRule="auto"/>
            </w:pPr>
            <w:r>
              <w:rPr>
                <w:sz w:val="20"/>
              </w:rPr>
              <w:t>retirementAge</w:t>
            </w:r>
          </w:p>
        </w:tc>
        <w:tc>
          <w:tcPr>
            <w:tcW w:type="dxa" w:w="7632"/>
            <w:vAlign w:val="center"/>
            <w:shd w:fill="F3F5F8"/>
          </w:tcPr>
          <w:p>
            <w:pPr>
              <w:keepNext w:val="0"/>
              <w:spacing w:after="60" w:before="40" w:line="240" w:lineRule="auto"/>
            </w:pPr>
            <w:r>
              <w:rPr>
                <w:sz w:val="20"/>
              </w:rPr>
              <w:t>retirementAge Int</w:t>
            </w:r>
          </w:p>
        </w:tc>
      </w:tr>
      <w:tr>
        <w:trPr>
          <w:cantSplit/>
        </w:trPr>
        <w:tc>
          <w:tcPr>
            <w:tcW w:type="dxa" w:w="2520"/>
            <w:vAlign w:val="center"/>
            <w:shd w:fill="FFFFFF"/>
          </w:tcPr>
          <w:p>
            <w:pPr>
              <w:keepNext w:val="0"/>
              <w:spacing w:after="60" w:before="40" w:line="240" w:lineRule="auto"/>
            </w:pPr>
            <w:r>
              <w:rPr>
                <w:sz w:val="20"/>
              </w:rPr>
              <w:t>assignedAt</w:t>
            </w:r>
          </w:p>
        </w:tc>
        <w:tc>
          <w:tcPr>
            <w:tcW w:type="dxa" w:w="7632"/>
            <w:vAlign w:val="center"/>
            <w:shd w:fill="FFFFFF"/>
          </w:tcPr>
          <w:p>
            <w:pPr>
              <w:keepNext w:val="0"/>
              <w:spacing w:after="60" w:before="40" w:line="240" w:lineRule="auto"/>
            </w:pPr>
            <w:r>
              <w:rPr>
                <w:sz w:val="20"/>
              </w:rPr>
              <w:t>assignedAt    DateTime @default(now())</w:t>
            </w:r>
          </w:p>
        </w:tc>
      </w:tr>
      <w:tr>
        <w:trPr>
          <w:cantSplit/>
        </w:trPr>
        <w:tc>
          <w:tcPr>
            <w:tcW w:type="dxa" w:w="2520"/>
            <w:vAlign w:val="center"/>
            <w:shd w:fill="F3F5F8"/>
          </w:tcPr>
          <w:p>
            <w:pPr>
              <w:keepNext w:val="0"/>
              <w:spacing w:after="60" w:before="40" w:line="240" w:lineRule="auto"/>
            </w:pPr>
            <w:r>
              <w:rPr>
                <w:sz w:val="20"/>
              </w:rPr>
              <w:t>groom</w:t>
            </w:r>
          </w:p>
        </w:tc>
        <w:tc>
          <w:tcPr>
            <w:tcW w:type="dxa" w:w="7632"/>
            <w:vAlign w:val="center"/>
            <w:shd w:fill="F3F5F8"/>
          </w:tcPr>
          <w:p>
            <w:pPr>
              <w:keepNext w:val="0"/>
              <w:spacing w:after="60" w:before="40" w:line="240" w:lineRule="auto"/>
            </w:pPr>
            <w:r>
              <w:rPr>
                <w:sz w:val="20"/>
              </w:rPr>
              <w:t>groom         Groom    @relation(fields: [groomId], references: [id], onDelete: Cascade)</w:t>
            </w:r>
          </w:p>
        </w:tc>
      </w:tr>
      <w:tr>
        <w:trPr>
          <w:cantSplit/>
        </w:trPr>
        <w:tc>
          <w:tcPr>
            <w:tcW w:type="dxa" w:w="2520"/>
            <w:vAlign w:val="center"/>
            <w:shd w:fill="FFFFFF"/>
          </w:tcPr>
          <w:p>
            <w:pPr>
              <w:keepNext w:val="0"/>
              <w:spacing w:after="60" w:before="40" w:line="240" w:lineRule="auto"/>
            </w:pPr>
            <w:r>
              <w:rPr>
                <w:sz w:val="20"/>
              </w:rPr>
              <w:t>@@map("groom_retirement_schedules")</w:t>
            </w:r>
          </w:p>
        </w:tc>
        <w:tc>
          <w:tcPr>
            <w:tcW w:type="dxa" w:w="7632"/>
            <w:vAlign w:val="center"/>
            <w:shd w:fill="FFFFFF"/>
          </w:tcPr>
          <w:p>
            <w:pPr>
              <w:keepNext w:val="0"/>
              <w:spacing w:after="60" w:before="40" w:line="240" w:lineRule="auto"/>
            </w:pPr>
            <w:r>
              <w:rPr>
                <w:sz w:val="20"/>
              </w:rPr>
              <w:t>@@map("groom_retirement_schedules")</w:t>
            </w:r>
          </w:p>
        </w:tc>
      </w:tr>
    </w:tbl>
    <w:p>
      <w:pPr>
        <w:widowControl/>
      </w:pPr>
    </w:p>
    <w:p>
      <w:pPr>
        <w:pStyle w:val="Heading2"/>
        <w:keepNext/>
        <w:widowControl/>
      </w:pPr>
      <w:r>
        <w:rPr>
          <w:color w:val="000000"/>
        </w:rPr>
        <w:t>GroomMetrics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groomId</w:t>
            </w:r>
          </w:p>
        </w:tc>
        <w:tc>
          <w:tcPr>
            <w:tcW w:type="dxa" w:w="7632"/>
            <w:vAlign w:val="center"/>
            <w:shd w:fill="F3F5F8"/>
          </w:tcPr>
          <w:p>
            <w:pPr>
              <w:keepNext w:val="0"/>
              <w:spacing w:after="60" w:before="40" w:line="240" w:lineRule="auto"/>
            </w:pPr>
            <w:r>
              <w:rPr>
                <w:sz w:val="20"/>
              </w:rPr>
              <w:t>groomId              Int      @unique</w:t>
            </w:r>
          </w:p>
        </w:tc>
      </w:tr>
      <w:tr>
        <w:trPr>
          <w:cantSplit/>
        </w:trPr>
        <w:tc>
          <w:tcPr>
            <w:tcW w:type="dxa" w:w="2520"/>
            <w:vAlign w:val="center"/>
            <w:shd w:fill="FFFFFF"/>
          </w:tcPr>
          <w:p>
            <w:pPr>
              <w:keepNext w:val="0"/>
              <w:spacing w:after="60" w:before="40" w:line="240" w:lineRule="auto"/>
            </w:pPr>
            <w:r>
              <w:rPr>
                <w:sz w:val="20"/>
              </w:rPr>
              <w:t>totalInteractions</w:t>
            </w:r>
          </w:p>
        </w:tc>
        <w:tc>
          <w:tcPr>
            <w:tcW w:type="dxa" w:w="7632"/>
            <w:vAlign w:val="center"/>
            <w:shd w:fill="FFFFFF"/>
          </w:tcPr>
          <w:p>
            <w:pPr>
              <w:keepNext w:val="0"/>
              <w:spacing w:after="60" w:before="40" w:line="240" w:lineRule="auto"/>
            </w:pPr>
            <w:r>
              <w:rPr>
                <w:sz w:val="20"/>
              </w:rPr>
              <w:t>totalInteractions    Int      @default(0)</w:t>
            </w:r>
          </w:p>
        </w:tc>
      </w:tr>
      <w:tr>
        <w:trPr>
          <w:cantSplit/>
        </w:trPr>
        <w:tc>
          <w:tcPr>
            <w:tcW w:type="dxa" w:w="2520"/>
            <w:vAlign w:val="center"/>
            <w:shd w:fill="F3F5F8"/>
          </w:tcPr>
          <w:p>
            <w:pPr>
              <w:keepNext w:val="0"/>
              <w:spacing w:after="60" w:before="40" w:line="240" w:lineRule="auto"/>
            </w:pPr>
            <w:r>
              <w:rPr>
                <w:sz w:val="20"/>
              </w:rPr>
              <w:t>bondingEffectiveness</w:t>
            </w:r>
          </w:p>
        </w:tc>
        <w:tc>
          <w:tcPr>
            <w:tcW w:type="dxa" w:w="7632"/>
            <w:vAlign w:val="center"/>
            <w:shd w:fill="F3F5F8"/>
          </w:tcPr>
          <w:p>
            <w:pPr>
              <w:keepNext w:val="0"/>
              <w:spacing w:after="60" w:before="40" w:line="240" w:lineRule="auto"/>
            </w:pPr>
            <w:r>
              <w:rPr>
                <w:sz w:val="20"/>
              </w:rPr>
              <w:t>bondingEffectiveness Int      @default(50)</w:t>
            </w:r>
          </w:p>
        </w:tc>
      </w:tr>
      <w:tr>
        <w:trPr>
          <w:cantSplit/>
        </w:trPr>
        <w:tc>
          <w:tcPr>
            <w:tcW w:type="dxa" w:w="2520"/>
            <w:vAlign w:val="center"/>
            <w:shd w:fill="FFFFFF"/>
          </w:tcPr>
          <w:p>
            <w:pPr>
              <w:keepNext w:val="0"/>
              <w:spacing w:after="60" w:before="40" w:line="240" w:lineRule="auto"/>
            </w:pPr>
            <w:r>
              <w:rPr>
                <w:sz w:val="20"/>
              </w:rPr>
              <w:t>taskCompletion</w:t>
            </w:r>
          </w:p>
        </w:tc>
        <w:tc>
          <w:tcPr>
            <w:tcW w:type="dxa" w:w="7632"/>
            <w:vAlign w:val="center"/>
            <w:shd w:fill="FFFFFF"/>
          </w:tcPr>
          <w:p>
            <w:pPr>
              <w:keepNext w:val="0"/>
              <w:spacing w:after="60" w:before="40" w:line="240" w:lineRule="auto"/>
            </w:pPr>
            <w:r>
              <w:rPr>
                <w:sz w:val="20"/>
              </w:rPr>
              <w:t>taskCompletion       Int      @default(75)</w:t>
            </w:r>
          </w:p>
        </w:tc>
      </w:tr>
      <w:tr>
        <w:trPr>
          <w:cantSplit/>
        </w:trPr>
        <w:tc>
          <w:tcPr>
            <w:tcW w:type="dxa" w:w="2520"/>
            <w:vAlign w:val="center"/>
            <w:shd w:fill="F3F5F8"/>
          </w:tcPr>
          <w:p>
            <w:pPr>
              <w:keepNext w:val="0"/>
              <w:spacing w:after="60" w:before="40" w:line="240" w:lineRule="auto"/>
            </w:pPr>
            <w:r>
              <w:rPr>
                <w:sz w:val="20"/>
              </w:rPr>
              <w:t>horseWellbeing</w:t>
            </w:r>
          </w:p>
        </w:tc>
        <w:tc>
          <w:tcPr>
            <w:tcW w:type="dxa" w:w="7632"/>
            <w:vAlign w:val="center"/>
            <w:shd w:fill="F3F5F8"/>
          </w:tcPr>
          <w:p>
            <w:pPr>
              <w:keepNext w:val="0"/>
              <w:spacing w:after="60" w:before="40" w:line="240" w:lineRule="auto"/>
            </w:pPr>
            <w:r>
              <w:rPr>
                <w:sz w:val="20"/>
              </w:rPr>
              <w:t>horseWellbeing       Int      @default(50)</w:t>
            </w:r>
          </w:p>
        </w:tc>
      </w:tr>
      <w:tr>
        <w:trPr>
          <w:cantSplit/>
        </w:trPr>
        <w:tc>
          <w:tcPr>
            <w:tcW w:type="dxa" w:w="2520"/>
            <w:vAlign w:val="center"/>
            <w:shd w:fill="FFFFFF"/>
          </w:tcPr>
          <w:p>
            <w:pPr>
              <w:keepNext w:val="0"/>
              <w:spacing w:after="60" w:before="40" w:line="240" w:lineRule="auto"/>
            </w:pPr>
            <w:r>
              <w:rPr>
                <w:sz w:val="20"/>
              </w:rPr>
              <w:t>showPerformance</w:t>
            </w:r>
          </w:p>
        </w:tc>
        <w:tc>
          <w:tcPr>
            <w:tcW w:type="dxa" w:w="7632"/>
            <w:vAlign w:val="center"/>
            <w:shd w:fill="FFFFFF"/>
          </w:tcPr>
          <w:p>
            <w:pPr>
              <w:keepNext w:val="0"/>
              <w:spacing w:after="60" w:before="40" w:line="240" w:lineRule="auto"/>
            </w:pPr>
            <w:r>
              <w:rPr>
                <w:sz w:val="20"/>
              </w:rPr>
              <w:t>showPerformance      Int      @default(50)</w:t>
            </w:r>
          </w:p>
        </w:tc>
      </w:tr>
      <w:tr>
        <w:trPr>
          <w:cantSplit/>
        </w:trPr>
        <w:tc>
          <w:tcPr>
            <w:tcW w:type="dxa" w:w="2520"/>
            <w:vAlign w:val="center"/>
            <w:shd w:fill="F3F5F8"/>
          </w:tcPr>
          <w:p>
            <w:pPr>
              <w:keepNext w:val="0"/>
              <w:spacing w:after="60" w:before="40" w:line="240" w:lineRule="auto"/>
            </w:pPr>
            <w:r>
              <w:rPr>
                <w:sz w:val="20"/>
              </w:rPr>
              <w:t>consistency</w:t>
            </w:r>
          </w:p>
        </w:tc>
        <w:tc>
          <w:tcPr>
            <w:tcW w:type="dxa" w:w="7632"/>
            <w:vAlign w:val="center"/>
            <w:shd w:fill="F3F5F8"/>
          </w:tcPr>
          <w:p>
            <w:pPr>
              <w:keepNext w:val="0"/>
              <w:spacing w:after="60" w:before="40" w:line="240" w:lineRule="auto"/>
            </w:pPr>
            <w:r>
              <w:rPr>
                <w:sz w:val="20"/>
              </w:rPr>
              <w:t>consistency          Int      @default(50)</w:t>
            </w:r>
          </w:p>
        </w:tc>
      </w:tr>
      <w:tr>
        <w:trPr>
          <w:cantSplit/>
        </w:trPr>
        <w:tc>
          <w:tcPr>
            <w:tcW w:type="dxa" w:w="2520"/>
            <w:vAlign w:val="center"/>
            <w:shd w:fill="FFFFFF"/>
          </w:tcPr>
          <w:p>
            <w:pPr>
              <w:keepNext w:val="0"/>
              <w:spacing w:after="60" w:before="40" w:line="240" w:lineRule="auto"/>
            </w:pPr>
            <w:r>
              <w:rPr>
                <w:sz w:val="20"/>
              </w:rPr>
              <w:t>playerSatisfaction</w:t>
            </w:r>
          </w:p>
        </w:tc>
        <w:tc>
          <w:tcPr>
            <w:tcW w:type="dxa" w:w="7632"/>
            <w:vAlign w:val="center"/>
            <w:shd w:fill="FFFFFF"/>
          </w:tcPr>
          <w:p>
            <w:pPr>
              <w:keepNext w:val="0"/>
              <w:spacing w:after="60" w:before="40" w:line="240" w:lineRule="auto"/>
            </w:pPr>
            <w:r>
              <w:rPr>
                <w:sz w:val="20"/>
              </w:rPr>
              <w:t>playerSatisfaction   Int      @default(75)</w:t>
            </w:r>
          </w:p>
        </w:tc>
      </w:tr>
      <w:tr>
        <w:trPr>
          <w:cantSplit/>
        </w:trPr>
        <w:tc>
          <w:tcPr>
            <w:tcW w:type="dxa" w:w="2520"/>
            <w:vAlign w:val="center"/>
            <w:shd w:fill="F3F5F8"/>
          </w:tcPr>
          <w:p>
            <w:pPr>
              <w:keepNext w:val="0"/>
              <w:spacing w:after="60" w:before="40" w:line="240" w:lineRule="auto"/>
            </w:pPr>
            <w:r>
              <w:rPr>
                <w:sz w:val="20"/>
              </w:rPr>
              <w:t>reputationScore</w:t>
            </w:r>
          </w:p>
        </w:tc>
        <w:tc>
          <w:tcPr>
            <w:tcW w:type="dxa" w:w="7632"/>
            <w:vAlign w:val="center"/>
            <w:shd w:fill="F3F5F8"/>
          </w:tcPr>
          <w:p>
            <w:pPr>
              <w:keepNext w:val="0"/>
              <w:spacing w:after="60" w:before="40" w:line="240" w:lineRule="auto"/>
            </w:pPr>
            <w:r>
              <w:rPr>
                <w:sz w:val="20"/>
              </w:rPr>
              <w:t>reputationScore      Int      @default(50)</w:t>
            </w:r>
          </w:p>
        </w:tc>
      </w:tr>
      <w:tr>
        <w:trPr>
          <w:cantSplit/>
        </w:trPr>
        <w:tc>
          <w:tcPr>
            <w:tcW w:type="dxa" w:w="2520"/>
            <w:vAlign w:val="center"/>
            <w:shd w:fill="FFFFFF"/>
          </w:tcPr>
          <w:p>
            <w:pPr>
              <w:keepNext w:val="0"/>
              <w:spacing w:after="60" w:before="40" w:line="240" w:lineRule="auto"/>
            </w:pPr>
            <w:r>
              <w:rPr>
                <w:sz w:val="20"/>
              </w:rPr>
              <w:t>lastUpdated</w:t>
            </w:r>
          </w:p>
        </w:tc>
        <w:tc>
          <w:tcPr>
            <w:tcW w:type="dxa" w:w="7632"/>
            <w:vAlign w:val="center"/>
            <w:shd w:fill="FFFFFF"/>
          </w:tcPr>
          <w:p>
            <w:pPr>
              <w:keepNext w:val="0"/>
              <w:spacing w:after="60" w:before="40" w:line="240" w:lineRule="auto"/>
            </w:pPr>
            <w:r>
              <w:rPr>
                <w:sz w:val="20"/>
              </w:rPr>
              <w:t>lastUpdated          DateTime @default(now())</w:t>
            </w:r>
          </w:p>
        </w:tc>
      </w:tr>
      <w:tr>
        <w:trPr>
          <w:cantSplit/>
        </w:trPr>
        <w:tc>
          <w:tcPr>
            <w:tcW w:type="dxa" w:w="2520"/>
            <w:vAlign w:val="center"/>
            <w:shd w:fill="F3F5F8"/>
          </w:tcPr>
          <w:p>
            <w:pPr>
              <w:keepNext w:val="0"/>
              <w:spacing w:after="60" w:before="40" w:line="240" w:lineRule="auto"/>
            </w:pPr>
            <w:r>
              <w:rPr>
                <w:sz w:val="20"/>
              </w:rPr>
              <w:t>createdAt</w:t>
            </w:r>
          </w:p>
        </w:tc>
        <w:tc>
          <w:tcPr>
            <w:tcW w:type="dxa" w:w="7632"/>
            <w:vAlign w:val="center"/>
            <w:shd w:fill="F3F5F8"/>
          </w:tcPr>
          <w:p>
            <w:pPr>
              <w:keepNext w:val="0"/>
              <w:spacing w:after="60" w:before="40" w:line="240" w:lineRule="auto"/>
            </w:pPr>
            <w:r>
              <w:rPr>
                <w:sz w:val="20"/>
              </w:rPr>
              <w:t>createdAt            DateTime @default(now())</w:t>
            </w:r>
          </w:p>
        </w:tc>
      </w:tr>
      <w:tr>
        <w:trPr>
          <w:cantSplit/>
        </w:trPr>
        <w:tc>
          <w:tcPr>
            <w:tcW w:type="dxa" w:w="2520"/>
            <w:vAlign w:val="center"/>
            <w:shd w:fill="FFFFFF"/>
          </w:tcPr>
          <w:p>
            <w:pPr>
              <w:keepNext w:val="0"/>
              <w:spacing w:after="60" w:before="40" w:line="240" w:lineRule="auto"/>
            </w:pPr>
            <w:r>
              <w:rPr>
                <w:sz w:val="20"/>
              </w:rPr>
              <w:t>updatedAt</w:t>
            </w:r>
          </w:p>
        </w:tc>
        <w:tc>
          <w:tcPr>
            <w:tcW w:type="dxa" w:w="7632"/>
            <w:vAlign w:val="center"/>
            <w:shd w:fill="FFFFFF"/>
          </w:tcPr>
          <w:p>
            <w:pPr>
              <w:keepNext w:val="0"/>
              <w:spacing w:after="60" w:before="40" w:line="240" w:lineRule="auto"/>
            </w:pPr>
            <w:r>
              <w:rPr>
                <w:sz w:val="20"/>
              </w:rPr>
              <w:t>updatedAt            DateTime @updatedAt</w:t>
            </w:r>
          </w:p>
        </w:tc>
      </w:tr>
      <w:tr>
        <w:trPr>
          <w:cantSplit/>
        </w:trPr>
        <w:tc>
          <w:tcPr>
            <w:tcW w:type="dxa" w:w="2520"/>
            <w:vAlign w:val="center"/>
            <w:shd w:fill="F3F5F8"/>
          </w:tcPr>
          <w:p>
            <w:pPr>
              <w:keepNext w:val="0"/>
              <w:spacing w:after="60" w:before="40" w:line="240" w:lineRule="auto"/>
            </w:pPr>
            <w:r>
              <w:rPr>
                <w:sz w:val="20"/>
              </w:rPr>
              <w:t>groom</w:t>
            </w:r>
          </w:p>
        </w:tc>
        <w:tc>
          <w:tcPr>
            <w:tcW w:type="dxa" w:w="7632"/>
            <w:vAlign w:val="center"/>
            <w:shd w:fill="F3F5F8"/>
          </w:tcPr>
          <w:p>
            <w:pPr>
              <w:keepNext w:val="0"/>
              <w:spacing w:after="60" w:before="40" w:line="240" w:lineRule="auto"/>
            </w:pPr>
            <w:r>
              <w:rPr>
                <w:sz w:val="20"/>
              </w:rPr>
              <w:t>groom Groom @relation(fields: [groomId], references: [id], onDelete: Cascade)</w:t>
            </w:r>
          </w:p>
        </w:tc>
      </w:tr>
      <w:tr>
        <w:trPr>
          <w:cantSplit/>
        </w:trPr>
        <w:tc>
          <w:tcPr>
            <w:tcW w:type="dxa" w:w="2520"/>
            <w:vAlign w:val="center"/>
            <w:shd w:fill="FFFFFF"/>
          </w:tcPr>
          <w:p>
            <w:pPr>
              <w:keepNext w:val="0"/>
              <w:spacing w:after="60" w:before="40" w:line="240" w:lineRule="auto"/>
            </w:pPr>
            <w:r>
              <w:rPr>
                <w:sz w:val="20"/>
              </w:rPr>
              <w:t>@@index([reputationScore])</w:t>
            </w:r>
          </w:p>
        </w:tc>
        <w:tc>
          <w:tcPr>
            <w:tcW w:type="dxa" w:w="7632"/>
            <w:vAlign w:val="center"/>
            <w:shd w:fill="FFFFFF"/>
          </w:tcPr>
          <w:p>
            <w:pPr>
              <w:keepNext w:val="0"/>
              <w:spacing w:after="60" w:before="40" w:line="240" w:lineRule="auto"/>
            </w:pPr>
            <w:r>
              <w:rPr>
                <w:sz w:val="20"/>
              </w:rPr>
              <w:t>@@index([reputationScore])</w:t>
            </w:r>
          </w:p>
        </w:tc>
      </w:tr>
      <w:tr>
        <w:trPr>
          <w:cantSplit/>
        </w:trPr>
        <w:tc>
          <w:tcPr>
            <w:tcW w:type="dxa" w:w="2520"/>
            <w:vAlign w:val="center"/>
            <w:shd w:fill="F3F5F8"/>
          </w:tcPr>
          <w:p>
            <w:pPr>
              <w:keepNext w:val="0"/>
              <w:spacing w:after="60" w:before="40" w:line="240" w:lineRule="auto"/>
            </w:pPr>
            <w:r>
              <w:rPr>
                <w:sz w:val="20"/>
              </w:rPr>
              <w:t>@@index([groomId])</w:t>
            </w:r>
          </w:p>
        </w:tc>
        <w:tc>
          <w:tcPr>
            <w:tcW w:type="dxa" w:w="7632"/>
            <w:vAlign w:val="center"/>
            <w:shd w:fill="F3F5F8"/>
          </w:tcPr>
          <w:p>
            <w:pPr>
              <w:keepNext w:val="0"/>
              <w:spacing w:after="60" w:before="40" w:line="240" w:lineRule="auto"/>
            </w:pPr>
            <w:r>
              <w:rPr>
                <w:sz w:val="20"/>
              </w:rPr>
              <w:t>@@index([groomId])</w:t>
            </w:r>
          </w:p>
        </w:tc>
      </w:tr>
      <w:tr>
        <w:trPr>
          <w:cantSplit/>
        </w:trPr>
        <w:tc>
          <w:tcPr>
            <w:tcW w:type="dxa" w:w="2520"/>
            <w:vAlign w:val="center"/>
            <w:shd w:fill="FFFFFF"/>
          </w:tcPr>
          <w:p>
            <w:pPr>
              <w:keepNext w:val="0"/>
              <w:spacing w:after="60" w:before="40" w:line="240" w:lineRule="auto"/>
            </w:pPr>
            <w:r>
              <w:rPr>
                <w:sz w:val="20"/>
              </w:rPr>
              <w:t>@@map("groom_metrics")</w:t>
            </w:r>
          </w:p>
        </w:tc>
        <w:tc>
          <w:tcPr>
            <w:tcW w:type="dxa" w:w="7632"/>
            <w:vAlign w:val="center"/>
            <w:shd w:fill="FFFFFF"/>
          </w:tcPr>
          <w:p>
            <w:pPr>
              <w:keepNext w:val="0"/>
              <w:spacing w:after="60" w:before="40" w:line="240" w:lineRule="auto"/>
            </w:pPr>
            <w:r>
              <w:rPr>
                <w:sz w:val="20"/>
              </w:rPr>
              <w:t>@@map("groom_metrics")</w:t>
            </w:r>
          </w:p>
        </w:tc>
      </w:tr>
    </w:tbl>
    <w:p>
      <w:pPr>
        <w:widowControl/>
      </w:pPr>
    </w:p>
    <w:p>
      <w:pPr>
        <w:pStyle w:val="Heading2"/>
        <w:keepNext/>
        <w:widowControl/>
      </w:pPr>
      <w:r>
        <w:rPr>
          <w:color w:val="000000"/>
        </w:rPr>
        <w:t>GroomPerformanceRecord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20"/>
        <w:gridCol w:w="7632"/>
      </w:tblGrid>
      <w:tr>
        <w:trPr>
          <w:tblHeader/>
          <w:cantSplit/>
        </w:trPr>
        <w:tc>
          <w:tcPr>
            <w:tcW w:type="dxa" w:w="2520"/>
            <w:vAlign w:val="center"/>
            <w:shd w:fill="17233A"/>
          </w:tcPr>
          <w:p>
            <w:pPr>
              <w:keepNext w:val="0"/>
              <w:spacing w:after="60" w:before="40" w:line="240" w:lineRule="auto"/>
            </w:pPr>
            <w:r>
              <w:rPr>
                <w:b/>
                <w:color w:val="FFFFFF"/>
                <w:sz w:val="20"/>
              </w:rPr>
              <w:t>Field or constraint</w:t>
            </w:r>
          </w:p>
        </w:tc>
        <w:tc>
          <w:tcPr>
            <w:tcW w:type="dxa" w:w="7632"/>
            <w:vAlign w:val="center"/>
            <w:shd w:fill="17233A"/>
          </w:tcPr>
          <w:p>
            <w:pPr>
              <w:keepNext w:val="0"/>
              <w:spacing w:after="60" w:before="40" w:line="240" w:lineRule="auto"/>
            </w:pPr>
            <w:r>
              <w:rPr>
                <w:b/>
                <w:color w:val="FFFFFF"/>
                <w:sz w:val="20"/>
              </w:rPr>
              <w:t>Exact Prisma declaration</w:t>
            </w:r>
          </w:p>
        </w:tc>
      </w:tr>
      <w:tr>
        <w:trPr>
          <w:cantSplit/>
        </w:trPr>
        <w:tc>
          <w:tcPr>
            <w:tcW w:type="dxa" w:w="2520"/>
            <w:vAlign w:val="center"/>
            <w:shd w:fill="FFFFFF"/>
          </w:tcPr>
          <w:p>
            <w:pPr>
              <w:keepNext w:val="0"/>
              <w:spacing w:after="60" w:before="40" w:line="240" w:lineRule="auto"/>
            </w:pPr>
            <w:r>
              <w:rPr>
                <w:sz w:val="20"/>
              </w:rPr>
              <w:t>id</w:t>
            </w:r>
          </w:p>
        </w:tc>
        <w:tc>
          <w:tcPr>
            <w:tcW w:type="dxa" w:w="7632"/>
            <w:vAlign w:val="center"/>
            <w:shd w:fill="FFFFFF"/>
          </w:tcPr>
          <w:p>
            <w:pPr>
              <w:keepNext w:val="0"/>
              <w:spacing w:after="60" w:before="40" w:line="240" w:lineRule="auto"/>
            </w:pPr>
            <w:r>
              <w:rPr>
                <w:sz w:val="20"/>
              </w:rPr>
              <w:t>id               Int      @id @default(autoincrement())</w:t>
            </w:r>
          </w:p>
        </w:tc>
      </w:tr>
      <w:tr>
        <w:trPr>
          <w:cantSplit/>
        </w:trPr>
        <w:tc>
          <w:tcPr>
            <w:tcW w:type="dxa" w:w="2520"/>
            <w:vAlign w:val="center"/>
            <w:shd w:fill="F3F5F8"/>
          </w:tcPr>
          <w:p>
            <w:pPr>
              <w:keepNext w:val="0"/>
              <w:spacing w:after="60" w:before="40" w:line="240" w:lineRule="auto"/>
            </w:pPr>
            <w:r>
              <w:rPr>
                <w:sz w:val="20"/>
              </w:rPr>
              <w:t>groomId</w:t>
            </w:r>
          </w:p>
        </w:tc>
        <w:tc>
          <w:tcPr>
            <w:tcW w:type="dxa" w:w="7632"/>
            <w:vAlign w:val="center"/>
            <w:shd w:fill="F3F5F8"/>
          </w:tcPr>
          <w:p>
            <w:pPr>
              <w:keepNext w:val="0"/>
              <w:spacing w:after="60" w:before="40" w:line="240" w:lineRule="auto"/>
            </w:pPr>
            <w:r>
              <w:rPr>
                <w:sz w:val="20"/>
              </w:rPr>
              <w:t>groomId          Int</w:t>
            </w:r>
          </w:p>
        </w:tc>
      </w:tr>
      <w:tr>
        <w:trPr>
          <w:cantSplit/>
        </w:trPr>
        <w:tc>
          <w:tcPr>
            <w:tcW w:type="dxa" w:w="2520"/>
            <w:vAlign w:val="center"/>
            <w:shd w:fill="FFFFFF"/>
          </w:tcPr>
          <w:p>
            <w:pPr>
              <w:keepNext w:val="0"/>
              <w:spacing w:after="60" w:before="40" w:line="240" w:lineRule="auto"/>
            </w:pPr>
            <w:r>
              <w:rPr>
                <w:sz w:val="20"/>
              </w:rPr>
              <w:t>userId</w:t>
            </w:r>
          </w:p>
        </w:tc>
        <w:tc>
          <w:tcPr>
            <w:tcW w:type="dxa" w:w="7632"/>
            <w:vAlign w:val="center"/>
            <w:shd w:fill="FFFFFF"/>
          </w:tcPr>
          <w:p>
            <w:pPr>
              <w:keepNext w:val="0"/>
              <w:spacing w:after="60" w:before="40" w:line="240" w:lineRule="auto"/>
            </w:pPr>
            <w:r>
              <w:rPr>
                <w:sz w:val="20"/>
              </w:rPr>
              <w:t>userId           String</w:t>
            </w:r>
          </w:p>
        </w:tc>
      </w:tr>
      <w:tr>
        <w:trPr>
          <w:cantSplit/>
        </w:trPr>
        <w:tc>
          <w:tcPr>
            <w:tcW w:type="dxa" w:w="2520"/>
            <w:vAlign w:val="center"/>
            <w:shd w:fill="F3F5F8"/>
          </w:tcPr>
          <w:p>
            <w:pPr>
              <w:keepNext w:val="0"/>
              <w:spacing w:after="60" w:before="40" w:line="240" w:lineRule="auto"/>
            </w:pPr>
            <w:r>
              <w:rPr>
                <w:sz w:val="20"/>
              </w:rPr>
              <w:t>horseId</w:t>
            </w:r>
          </w:p>
        </w:tc>
        <w:tc>
          <w:tcPr>
            <w:tcW w:type="dxa" w:w="7632"/>
            <w:vAlign w:val="center"/>
            <w:shd w:fill="F3F5F8"/>
          </w:tcPr>
          <w:p>
            <w:pPr>
              <w:keepNext w:val="0"/>
              <w:spacing w:after="60" w:before="40" w:line="240" w:lineRule="auto"/>
            </w:pPr>
            <w:r>
              <w:rPr>
                <w:sz w:val="20"/>
              </w:rPr>
              <w:t>horseId          Int?</w:t>
            </w:r>
          </w:p>
        </w:tc>
      </w:tr>
      <w:tr>
        <w:trPr>
          <w:cantSplit/>
        </w:trPr>
        <w:tc>
          <w:tcPr>
            <w:tcW w:type="dxa" w:w="2520"/>
            <w:vAlign w:val="center"/>
            <w:shd w:fill="FFFFFF"/>
          </w:tcPr>
          <w:p>
            <w:pPr>
              <w:keepNext w:val="0"/>
              <w:spacing w:after="60" w:before="40" w:line="240" w:lineRule="auto"/>
            </w:pPr>
            <w:r>
              <w:rPr>
                <w:sz w:val="20"/>
              </w:rPr>
              <w:t>interactionType</w:t>
            </w:r>
          </w:p>
        </w:tc>
        <w:tc>
          <w:tcPr>
            <w:tcW w:type="dxa" w:w="7632"/>
            <w:vAlign w:val="center"/>
            <w:shd w:fill="FFFFFF"/>
          </w:tcPr>
          <w:p>
            <w:pPr>
              <w:keepNext w:val="0"/>
              <w:spacing w:after="60" w:before="40" w:line="240" w:lineRule="auto"/>
            </w:pPr>
            <w:r>
              <w:rPr>
                <w:sz w:val="20"/>
              </w:rPr>
              <w:t>interactionType  String</w:t>
            </w:r>
          </w:p>
        </w:tc>
      </w:tr>
      <w:tr>
        <w:trPr>
          <w:cantSplit/>
        </w:trPr>
        <w:tc>
          <w:tcPr>
            <w:tcW w:type="dxa" w:w="2520"/>
            <w:vAlign w:val="center"/>
            <w:shd w:fill="F3F5F8"/>
          </w:tcPr>
          <w:p>
            <w:pPr>
              <w:keepNext w:val="0"/>
              <w:spacing w:after="60" w:before="40" w:line="240" w:lineRule="auto"/>
            </w:pPr>
            <w:r>
              <w:rPr>
                <w:sz w:val="20"/>
              </w:rPr>
              <w:t>bondGain</w:t>
            </w:r>
          </w:p>
        </w:tc>
        <w:tc>
          <w:tcPr>
            <w:tcW w:type="dxa" w:w="7632"/>
            <w:vAlign w:val="center"/>
            <w:shd w:fill="F3F5F8"/>
          </w:tcPr>
          <w:p>
            <w:pPr>
              <w:keepNext w:val="0"/>
              <w:spacing w:after="60" w:before="40" w:line="240" w:lineRule="auto"/>
            </w:pPr>
            <w:r>
              <w:rPr>
                <w:sz w:val="20"/>
              </w:rPr>
              <w:t>bondGain         Float    @default(0)</w:t>
            </w:r>
          </w:p>
        </w:tc>
      </w:tr>
      <w:tr>
        <w:trPr>
          <w:cantSplit/>
        </w:trPr>
        <w:tc>
          <w:tcPr>
            <w:tcW w:type="dxa" w:w="2520"/>
            <w:vAlign w:val="center"/>
            <w:shd w:fill="FFFFFF"/>
          </w:tcPr>
          <w:p>
            <w:pPr>
              <w:keepNext w:val="0"/>
              <w:spacing w:after="60" w:before="40" w:line="240" w:lineRule="auto"/>
            </w:pPr>
            <w:r>
              <w:rPr>
                <w:sz w:val="20"/>
              </w:rPr>
              <w:t>taskSuccess</w:t>
            </w:r>
          </w:p>
        </w:tc>
        <w:tc>
          <w:tcPr>
            <w:tcW w:type="dxa" w:w="7632"/>
            <w:vAlign w:val="center"/>
            <w:shd w:fill="FFFFFF"/>
          </w:tcPr>
          <w:p>
            <w:pPr>
              <w:keepNext w:val="0"/>
              <w:spacing w:after="60" w:before="40" w:line="240" w:lineRule="auto"/>
            </w:pPr>
            <w:r>
              <w:rPr>
                <w:sz w:val="20"/>
              </w:rPr>
              <w:t>taskSuccess      Boolean  @default(true)</w:t>
            </w:r>
          </w:p>
        </w:tc>
      </w:tr>
      <w:tr>
        <w:trPr>
          <w:cantSplit/>
        </w:trPr>
        <w:tc>
          <w:tcPr>
            <w:tcW w:type="dxa" w:w="2520"/>
            <w:vAlign w:val="center"/>
            <w:shd w:fill="F3F5F8"/>
          </w:tcPr>
          <w:p>
            <w:pPr>
              <w:keepNext w:val="0"/>
              <w:spacing w:after="60" w:before="40" w:line="240" w:lineRule="auto"/>
            </w:pPr>
            <w:r>
              <w:rPr>
                <w:sz w:val="20"/>
              </w:rPr>
              <w:t>wellbeingImpact</w:t>
            </w:r>
          </w:p>
        </w:tc>
        <w:tc>
          <w:tcPr>
            <w:tcW w:type="dxa" w:w="7632"/>
            <w:vAlign w:val="center"/>
            <w:shd w:fill="F3F5F8"/>
          </w:tcPr>
          <w:p>
            <w:pPr>
              <w:keepNext w:val="0"/>
              <w:spacing w:after="60" w:before="40" w:line="240" w:lineRule="auto"/>
            </w:pPr>
            <w:r>
              <w:rPr>
                <w:sz w:val="20"/>
              </w:rPr>
              <w:t>wellbeingImpact  Float    @default(0)</w:t>
            </w:r>
          </w:p>
        </w:tc>
      </w:tr>
      <w:tr>
        <w:trPr>
          <w:cantSplit/>
        </w:trPr>
        <w:tc>
          <w:tcPr>
            <w:tcW w:type="dxa" w:w="2520"/>
            <w:vAlign w:val="center"/>
            <w:shd w:fill="FFFFFF"/>
          </w:tcPr>
          <w:p>
            <w:pPr>
              <w:keepNext w:val="0"/>
              <w:spacing w:after="60" w:before="40" w:line="240" w:lineRule="auto"/>
            </w:pPr>
            <w:r>
              <w:rPr>
                <w:sz w:val="20"/>
              </w:rPr>
              <w:t>duration</w:t>
            </w:r>
          </w:p>
        </w:tc>
        <w:tc>
          <w:tcPr>
            <w:tcW w:type="dxa" w:w="7632"/>
            <w:vAlign w:val="center"/>
            <w:shd w:fill="FFFFFF"/>
          </w:tcPr>
          <w:p>
            <w:pPr>
              <w:keepNext w:val="0"/>
              <w:spacing w:after="60" w:before="40" w:line="240" w:lineRule="auto"/>
            </w:pPr>
            <w:r>
              <w:rPr>
                <w:sz w:val="20"/>
              </w:rPr>
              <w:t>duration         Int      @default(0)</w:t>
            </w:r>
          </w:p>
        </w:tc>
      </w:tr>
      <w:tr>
        <w:trPr>
          <w:cantSplit/>
        </w:trPr>
        <w:tc>
          <w:tcPr>
            <w:tcW w:type="dxa" w:w="2520"/>
            <w:vAlign w:val="center"/>
            <w:shd w:fill="F3F5F8"/>
          </w:tcPr>
          <w:p>
            <w:pPr>
              <w:keepNext w:val="0"/>
              <w:spacing w:after="60" w:before="40" w:line="240" w:lineRule="auto"/>
            </w:pPr>
            <w:r>
              <w:rPr>
                <w:sz w:val="20"/>
              </w:rPr>
              <w:t>playerRating</w:t>
            </w:r>
          </w:p>
        </w:tc>
        <w:tc>
          <w:tcPr>
            <w:tcW w:type="dxa" w:w="7632"/>
            <w:vAlign w:val="center"/>
            <w:shd w:fill="F3F5F8"/>
          </w:tcPr>
          <w:p>
            <w:pPr>
              <w:keepNext w:val="0"/>
              <w:spacing w:after="60" w:before="40" w:line="240" w:lineRule="auto"/>
            </w:pPr>
            <w:r>
              <w:rPr>
                <w:sz w:val="20"/>
              </w:rPr>
              <w:t>playerRating     Int?</w:t>
            </w:r>
          </w:p>
        </w:tc>
      </w:tr>
      <w:tr>
        <w:trPr>
          <w:cantSplit/>
        </w:trPr>
        <w:tc>
          <w:tcPr>
            <w:tcW w:type="dxa" w:w="2520"/>
            <w:vAlign w:val="center"/>
            <w:shd w:fill="FFFFFF"/>
          </w:tcPr>
          <w:p>
            <w:pPr>
              <w:keepNext w:val="0"/>
              <w:spacing w:after="60" w:before="40" w:line="240" w:lineRule="auto"/>
            </w:pPr>
            <w:r>
              <w:rPr>
                <w:sz w:val="20"/>
              </w:rPr>
              <w:t>recordedAt</w:t>
            </w:r>
          </w:p>
        </w:tc>
        <w:tc>
          <w:tcPr>
            <w:tcW w:type="dxa" w:w="7632"/>
            <w:vAlign w:val="center"/>
            <w:shd w:fill="FFFFFF"/>
          </w:tcPr>
          <w:p>
            <w:pPr>
              <w:keepNext w:val="0"/>
              <w:spacing w:after="60" w:before="40" w:line="240" w:lineRule="auto"/>
            </w:pPr>
            <w:r>
              <w:rPr>
                <w:sz w:val="20"/>
              </w:rPr>
              <w:t>recordedAt       DateTime @default(now())</w:t>
            </w:r>
          </w:p>
        </w:tc>
      </w:tr>
      <w:tr>
        <w:trPr>
          <w:cantSplit/>
        </w:trPr>
        <w:tc>
          <w:tcPr>
            <w:tcW w:type="dxa" w:w="2520"/>
            <w:vAlign w:val="center"/>
            <w:shd w:fill="F3F5F8"/>
          </w:tcPr>
          <w:p>
            <w:pPr>
              <w:keepNext w:val="0"/>
              <w:spacing w:after="60" w:before="40" w:line="240" w:lineRule="auto"/>
            </w:pPr>
            <w:r>
              <w:rPr>
                <w:sz w:val="20"/>
              </w:rPr>
              <w:t>createdAt</w:t>
            </w:r>
          </w:p>
        </w:tc>
        <w:tc>
          <w:tcPr>
            <w:tcW w:type="dxa" w:w="7632"/>
            <w:vAlign w:val="center"/>
            <w:shd w:fill="F3F5F8"/>
          </w:tcPr>
          <w:p>
            <w:pPr>
              <w:keepNext w:val="0"/>
              <w:spacing w:after="60" w:before="40" w:line="240" w:lineRule="auto"/>
            </w:pPr>
            <w:r>
              <w:rPr>
                <w:sz w:val="20"/>
              </w:rPr>
              <w:t>createdAt        DateTime @default(now())</w:t>
            </w:r>
          </w:p>
        </w:tc>
      </w:tr>
      <w:tr>
        <w:trPr>
          <w:cantSplit/>
        </w:trPr>
        <w:tc>
          <w:tcPr>
            <w:tcW w:type="dxa" w:w="2520"/>
            <w:vAlign w:val="center"/>
            <w:shd w:fill="FFFFFF"/>
          </w:tcPr>
          <w:p>
            <w:pPr>
              <w:keepNext w:val="0"/>
              <w:spacing w:after="60" w:before="40" w:line="240" w:lineRule="auto"/>
            </w:pPr>
            <w:r>
              <w:rPr>
                <w:sz w:val="20"/>
              </w:rPr>
              <w:t>updatedAt</w:t>
            </w:r>
          </w:p>
        </w:tc>
        <w:tc>
          <w:tcPr>
            <w:tcW w:type="dxa" w:w="7632"/>
            <w:vAlign w:val="center"/>
            <w:shd w:fill="FFFFFF"/>
          </w:tcPr>
          <w:p>
            <w:pPr>
              <w:keepNext w:val="0"/>
              <w:spacing w:after="60" w:before="40" w:line="240" w:lineRule="auto"/>
            </w:pPr>
            <w:r>
              <w:rPr>
                <w:sz w:val="20"/>
              </w:rPr>
              <w:t>updatedAt        DateTime @updatedAt</w:t>
            </w:r>
          </w:p>
        </w:tc>
      </w:tr>
      <w:tr>
        <w:trPr>
          <w:cantSplit/>
        </w:trPr>
        <w:tc>
          <w:tcPr>
            <w:tcW w:type="dxa" w:w="2520"/>
            <w:vAlign w:val="center"/>
            <w:shd w:fill="F3F5F8"/>
          </w:tcPr>
          <w:p>
            <w:pPr>
              <w:keepNext w:val="0"/>
              <w:spacing w:after="60" w:before="40" w:line="240" w:lineRule="auto"/>
            </w:pPr>
            <w:r>
              <w:rPr>
                <w:sz w:val="20"/>
              </w:rPr>
              <w:t>groom</w:t>
            </w:r>
          </w:p>
        </w:tc>
        <w:tc>
          <w:tcPr>
            <w:tcW w:type="dxa" w:w="7632"/>
            <w:vAlign w:val="center"/>
            <w:shd w:fill="F3F5F8"/>
          </w:tcPr>
          <w:p>
            <w:pPr>
              <w:keepNext w:val="0"/>
              <w:spacing w:after="60" w:before="40" w:line="240" w:lineRule="auto"/>
            </w:pPr>
            <w:r>
              <w:rPr>
                <w:sz w:val="20"/>
              </w:rPr>
              <w:t>groom Groom  @relation(fields: [groomId], references: [id], onDelete: Cascade)</w:t>
            </w:r>
          </w:p>
        </w:tc>
      </w:tr>
      <w:tr>
        <w:trPr>
          <w:cantSplit/>
        </w:trPr>
        <w:tc>
          <w:tcPr>
            <w:tcW w:type="dxa" w:w="2520"/>
            <w:vAlign w:val="center"/>
            <w:shd w:fill="FFFFFF"/>
          </w:tcPr>
          <w:p>
            <w:pPr>
              <w:keepNext w:val="0"/>
              <w:spacing w:after="60" w:before="40" w:line="240" w:lineRule="auto"/>
            </w:pPr>
            <w:r>
              <w:rPr>
                <w:sz w:val="20"/>
              </w:rPr>
              <w:t>user</w:t>
            </w:r>
          </w:p>
        </w:tc>
        <w:tc>
          <w:tcPr>
            <w:tcW w:type="dxa" w:w="7632"/>
            <w:vAlign w:val="center"/>
            <w:shd w:fill="FFFFFF"/>
          </w:tcPr>
          <w:p>
            <w:pPr>
              <w:keepNext w:val="0"/>
              <w:spacing w:after="60" w:before="40" w:line="240" w:lineRule="auto"/>
            </w:pPr>
            <w:r>
              <w:rPr>
                <w:sz w:val="20"/>
              </w:rPr>
              <w:t>user  User   @relation(fields: [userId], references: [id], onDelete: Cascade)</w:t>
            </w:r>
          </w:p>
        </w:tc>
      </w:tr>
      <w:tr>
        <w:trPr>
          <w:cantSplit/>
        </w:trPr>
        <w:tc>
          <w:tcPr>
            <w:tcW w:type="dxa" w:w="2520"/>
            <w:vAlign w:val="center"/>
            <w:shd w:fill="F3F5F8"/>
          </w:tcPr>
          <w:p>
            <w:pPr>
              <w:keepNext w:val="0"/>
              <w:spacing w:after="60" w:before="40" w:line="240" w:lineRule="auto"/>
            </w:pPr>
            <w:r>
              <w:rPr>
                <w:sz w:val="20"/>
              </w:rPr>
              <w:t>horse</w:t>
            </w:r>
          </w:p>
        </w:tc>
        <w:tc>
          <w:tcPr>
            <w:tcW w:type="dxa" w:w="7632"/>
            <w:vAlign w:val="center"/>
            <w:shd w:fill="F3F5F8"/>
          </w:tcPr>
          <w:p>
            <w:pPr>
              <w:keepNext w:val="0"/>
              <w:spacing w:after="60" w:before="40" w:line="240" w:lineRule="auto"/>
            </w:pPr>
            <w:r>
              <w:rPr>
                <w:sz w:val="20"/>
              </w:rPr>
              <w:t>horse Horse? @relation(fields: [horseId], references: [id], onDelete: SetNull)</w:t>
            </w:r>
          </w:p>
        </w:tc>
      </w:tr>
      <w:tr>
        <w:trPr>
          <w:cantSplit/>
        </w:trPr>
        <w:tc>
          <w:tcPr>
            <w:tcW w:type="dxa" w:w="2520"/>
            <w:vAlign w:val="center"/>
            <w:shd w:fill="FFFFFF"/>
          </w:tcPr>
          <w:p>
            <w:pPr>
              <w:keepNext w:val="0"/>
              <w:spacing w:after="60" w:before="40" w:line="240" w:lineRule="auto"/>
            </w:pPr>
            <w:r>
              <w:rPr>
                <w:sz w:val="20"/>
              </w:rPr>
              <w:t>@@index([groomId])</w:t>
            </w:r>
          </w:p>
        </w:tc>
        <w:tc>
          <w:tcPr>
            <w:tcW w:type="dxa" w:w="7632"/>
            <w:vAlign w:val="center"/>
            <w:shd w:fill="FFFFFF"/>
          </w:tcPr>
          <w:p>
            <w:pPr>
              <w:keepNext w:val="0"/>
              <w:spacing w:after="60" w:before="40" w:line="240" w:lineRule="auto"/>
            </w:pPr>
            <w:r>
              <w:rPr>
                <w:sz w:val="20"/>
              </w:rPr>
              <w:t>@@index([groomId])</w:t>
            </w:r>
          </w:p>
        </w:tc>
      </w:tr>
      <w:tr>
        <w:trPr>
          <w:cantSplit/>
        </w:trPr>
        <w:tc>
          <w:tcPr>
            <w:tcW w:type="dxa" w:w="2520"/>
            <w:vAlign w:val="center"/>
            <w:shd w:fill="F3F5F8"/>
          </w:tcPr>
          <w:p>
            <w:pPr>
              <w:keepNext w:val="0"/>
              <w:spacing w:after="60" w:before="40" w:line="240" w:lineRule="auto"/>
            </w:pPr>
            <w:r>
              <w:rPr>
                <w:sz w:val="20"/>
              </w:rPr>
              <w:t>@@index([userId])</w:t>
            </w:r>
          </w:p>
        </w:tc>
        <w:tc>
          <w:tcPr>
            <w:tcW w:type="dxa" w:w="7632"/>
            <w:vAlign w:val="center"/>
            <w:shd w:fill="F3F5F8"/>
          </w:tcPr>
          <w:p>
            <w:pPr>
              <w:keepNext w:val="0"/>
              <w:spacing w:after="60" w:before="40" w:line="240" w:lineRule="auto"/>
            </w:pPr>
            <w:r>
              <w:rPr>
                <w:sz w:val="20"/>
              </w:rPr>
              <w:t>@@index([userId])</w:t>
            </w:r>
          </w:p>
        </w:tc>
      </w:tr>
      <w:tr>
        <w:trPr>
          <w:cantSplit/>
        </w:trPr>
        <w:tc>
          <w:tcPr>
            <w:tcW w:type="dxa" w:w="2520"/>
            <w:vAlign w:val="center"/>
            <w:shd w:fill="FFFFFF"/>
          </w:tcPr>
          <w:p>
            <w:pPr>
              <w:keepNext w:val="0"/>
              <w:spacing w:after="60" w:before="40" w:line="240" w:lineRule="auto"/>
            </w:pPr>
            <w:r>
              <w:rPr>
                <w:sz w:val="20"/>
              </w:rPr>
              <w:t>@@index([recordedAt])</w:t>
            </w:r>
          </w:p>
        </w:tc>
        <w:tc>
          <w:tcPr>
            <w:tcW w:type="dxa" w:w="7632"/>
            <w:vAlign w:val="center"/>
            <w:shd w:fill="FFFFFF"/>
          </w:tcPr>
          <w:p>
            <w:pPr>
              <w:keepNext w:val="0"/>
              <w:spacing w:after="60" w:before="40" w:line="240" w:lineRule="auto"/>
            </w:pPr>
            <w:r>
              <w:rPr>
                <w:sz w:val="20"/>
              </w:rPr>
              <w:t>@@index([recordedAt])</w:t>
            </w:r>
          </w:p>
        </w:tc>
      </w:tr>
      <w:tr>
        <w:trPr>
          <w:cantSplit/>
        </w:trPr>
        <w:tc>
          <w:tcPr>
            <w:tcW w:type="dxa" w:w="2520"/>
            <w:vAlign w:val="center"/>
            <w:shd w:fill="F3F5F8"/>
          </w:tcPr>
          <w:p>
            <w:pPr>
              <w:keepNext w:val="0"/>
              <w:spacing w:after="60" w:before="40" w:line="240" w:lineRule="auto"/>
            </w:pPr>
            <w:r>
              <w:rPr>
                <w:sz w:val="20"/>
              </w:rPr>
              <w:t>@@index([groomId,</w:t>
            </w:r>
          </w:p>
        </w:tc>
        <w:tc>
          <w:tcPr>
            <w:tcW w:type="dxa" w:w="7632"/>
            <w:vAlign w:val="center"/>
            <w:shd w:fill="F3F5F8"/>
          </w:tcPr>
          <w:p>
            <w:pPr>
              <w:keepNext w:val="0"/>
              <w:spacing w:after="60" w:before="40" w:line="240" w:lineRule="auto"/>
            </w:pPr>
            <w:r>
              <w:rPr>
                <w:sz w:val="20"/>
              </w:rPr>
              <w:t>@@index([groomId, recordedAt])</w:t>
            </w:r>
          </w:p>
        </w:tc>
      </w:tr>
      <w:tr>
        <w:trPr>
          <w:cantSplit/>
        </w:trPr>
        <w:tc>
          <w:tcPr>
            <w:tcW w:type="dxa" w:w="2520"/>
            <w:vAlign w:val="center"/>
            <w:shd w:fill="FFFFFF"/>
          </w:tcPr>
          <w:p>
            <w:pPr>
              <w:keepNext w:val="0"/>
              <w:spacing w:after="60" w:before="40" w:line="240" w:lineRule="auto"/>
            </w:pPr>
            <w:r>
              <w:rPr>
                <w:sz w:val="20"/>
              </w:rPr>
              <w:t>@@map("groom_performance_records")</w:t>
            </w:r>
          </w:p>
        </w:tc>
        <w:tc>
          <w:tcPr>
            <w:tcW w:type="dxa" w:w="7632"/>
            <w:vAlign w:val="center"/>
            <w:shd w:fill="FFFFFF"/>
          </w:tcPr>
          <w:p>
            <w:pPr>
              <w:keepNext w:val="0"/>
              <w:spacing w:after="60" w:before="40" w:line="240" w:lineRule="auto"/>
            </w:pPr>
            <w:r>
              <w:rPr>
                <w:sz w:val="20"/>
              </w:rPr>
              <w:t>@@map("groom_performance_records")</w:t>
            </w:r>
          </w:p>
        </w:tc>
      </w:tr>
    </w:tbl>
    <w:p>
      <w:pPr>
        <w:widowControl/>
      </w:pPr>
    </w:p>
    <w:p>
      <w:pPr>
        <w:widowControl/>
      </w:pPr>
      <w:r>
        <w:t>Active-pair uniqueness covers riderId/horseId, trainerId/horseId and foalId/groomId only WHERE isActive. It permits inactive history and blocks duplicate active pairs, but does not itself enforce one staff per horse, one horse per rider, ten horses per groom or a daily care limit. GroomEngagement permits one active groom employment row WHERE endedAt IS NULL. Business guards must enforce the additional rules. S08, S15–S16.</w:t>
      </w:r>
    </w:p>
    <w:p>
      <w:pPr>
        <w:pStyle w:val="Heading1"/>
        <w:keepNext/>
        <w:widowControl/>
      </w:pPr>
      <w:r>
        <w:rPr>
          <w:color w:val="000000"/>
        </w:rPr>
        <w:t>Actionable implementation findings</w:t>
      </w:r>
    </w:p>
    <w:p>
      <w:pPr>
        <w:widowControl/>
      </w:pPr>
      <w:r>
        <w:t>These are documentation/review outcomes; no game/test code changed. P1 identifies material correctness or stale authorization, P2 functional/disclosure/economy/presentation discrepancy. Source-derived concurrency outcomes are distinguished from actual dry probes and executed existing tests. Dispositions identify a boundary to reconcile without choosing an OPEN economy rule by implication.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512"/>
        <w:gridCol w:w="936"/>
        <w:gridCol w:w="7704"/>
      </w:tblGrid>
      <w:tr>
        <w:trPr>
          <w:tblHeader/>
          <w:cantSplit/>
        </w:trPr>
        <w:tc>
          <w:tcPr>
            <w:tcW w:type="dxa" w:w="1512"/>
            <w:vAlign w:val="center"/>
            <w:shd w:fill="17233A"/>
          </w:tcPr>
          <w:p>
            <w:pPr>
              <w:keepNext w:val="0"/>
              <w:spacing w:after="60" w:before="40" w:line="240" w:lineRule="auto"/>
            </w:pPr>
            <w:r>
              <w:rPr>
                <w:b/>
                <w:color w:val="FFFFFF"/>
                <w:sz w:val="20"/>
              </w:rPr>
              <w:t>ID</w:t>
            </w:r>
          </w:p>
        </w:tc>
        <w:tc>
          <w:tcPr>
            <w:tcW w:type="dxa" w:w="936"/>
            <w:vAlign w:val="center"/>
            <w:shd w:fill="17233A"/>
          </w:tcPr>
          <w:p>
            <w:pPr>
              <w:keepNext w:val="0"/>
              <w:spacing w:after="60" w:before="40" w:line="240" w:lineRule="auto"/>
              <w:jc w:val="center"/>
            </w:pPr>
            <w:r>
              <w:rPr>
                <w:b/>
                <w:color w:val="FFFFFF"/>
                <w:sz w:val="20"/>
              </w:rPr>
              <w:t>Priority</w:t>
            </w:r>
          </w:p>
        </w:tc>
        <w:tc>
          <w:tcPr>
            <w:tcW w:type="dxa" w:w="7704"/>
            <w:vAlign w:val="center"/>
            <w:shd w:fill="17233A"/>
          </w:tcPr>
          <w:p>
            <w:pPr>
              <w:keepNext w:val="0"/>
              <w:spacing w:after="60" w:before="40" w:line="240" w:lineRule="auto"/>
            </w:pPr>
            <w:r>
              <w:rPr>
                <w:b/>
                <w:color w:val="FFFFFF"/>
                <w:sz w:val="20"/>
              </w:rPr>
              <w:t>Finding</w:t>
            </w:r>
          </w:p>
        </w:tc>
      </w:tr>
      <w:tr>
        <w:trPr>
          <w:cantSplit/>
        </w:trPr>
        <w:tc>
          <w:tcPr>
            <w:tcW w:type="dxa" w:w="1512"/>
            <w:vAlign w:val="center"/>
            <w:shd w:fill="FFFFFF"/>
          </w:tcPr>
          <w:p>
            <w:pPr>
              <w:keepNext w:val="0"/>
              <w:spacing w:after="60" w:before="40" w:line="240" w:lineRule="auto"/>
            </w:pPr>
            <w:r>
              <w:rPr>
                <w:sz w:val="20"/>
              </w:rPr>
              <w:t>STAFF-01</w:t>
            </w:r>
          </w:p>
        </w:tc>
        <w:tc>
          <w:tcPr>
            <w:tcW w:type="dxa" w:w="936"/>
            <w:vAlign w:val="center"/>
            <w:shd w:fill="FFFFFF"/>
          </w:tcPr>
          <w:p>
            <w:pPr>
              <w:keepNext w:val="0"/>
              <w:spacing w:after="60" w:before="40" w:line="240" w:lineRule="auto"/>
              <w:jc w:val="center"/>
            </w:pPr>
            <w:r>
              <w:rPr>
                <w:sz w:val="20"/>
              </w:rPr>
              <w:t>P1</w:t>
            </w:r>
          </w:p>
        </w:tc>
        <w:tc>
          <w:tcPr>
            <w:tcW w:type="dxa" w:w="7704"/>
            <w:vAlign w:val="center"/>
            <w:shd w:fill="FFFFFF"/>
          </w:tcPr>
          <w:p>
            <w:pPr>
              <w:keepNext w:val="0"/>
              <w:spacing w:after="60" w:before="40" w:line="240" w:lineRule="auto"/>
            </w:pPr>
            <w:r>
              <w:rPr>
                <w:sz w:val="20"/>
              </w:rPr>
              <w:t>Normal competition entry does not require an eligible rider</w:t>
            </w:r>
          </w:p>
        </w:tc>
      </w:tr>
      <w:tr>
        <w:trPr>
          <w:cantSplit/>
        </w:trPr>
        <w:tc>
          <w:tcPr>
            <w:tcW w:type="dxa" w:w="1512"/>
            <w:vAlign w:val="center"/>
            <w:shd w:fill="F3F5F8"/>
          </w:tcPr>
          <w:p>
            <w:pPr>
              <w:keepNext w:val="0"/>
              <w:spacing w:after="60" w:before="40" w:line="240" w:lineRule="auto"/>
            </w:pPr>
            <w:r>
              <w:rPr>
                <w:sz w:val="20"/>
              </w:rPr>
              <w:t>STAFF-02</w:t>
            </w:r>
          </w:p>
        </w:tc>
        <w:tc>
          <w:tcPr>
            <w:tcW w:type="dxa" w:w="936"/>
            <w:vAlign w:val="center"/>
            <w:shd w:fill="F3F5F8"/>
          </w:tcPr>
          <w:p>
            <w:pPr>
              <w:keepNext w:val="0"/>
              <w:spacing w:after="60" w:before="40" w:line="240" w:lineRule="auto"/>
              <w:jc w:val="center"/>
            </w:pPr>
            <w:r>
              <w:rPr>
                <w:sz w:val="20"/>
              </w:rPr>
              <w:t>P2</w:t>
            </w:r>
          </w:p>
        </w:tc>
        <w:tc>
          <w:tcPr>
            <w:tcW w:type="dxa" w:w="7704"/>
            <w:vAlign w:val="center"/>
            <w:shd w:fill="F3F5F8"/>
          </w:tcPr>
          <w:p>
            <w:pPr>
              <w:keepNext w:val="0"/>
              <w:spacing w:after="60" w:before="40" w:line="240" w:lineRule="auto"/>
            </w:pPr>
            <w:r>
              <w:rPr>
                <w:sz w:val="20"/>
              </w:rPr>
              <w:t>Rider capacity and recurring fees differ from the reference</w:t>
            </w:r>
          </w:p>
        </w:tc>
      </w:tr>
      <w:tr>
        <w:trPr>
          <w:cantSplit/>
        </w:trPr>
        <w:tc>
          <w:tcPr>
            <w:tcW w:type="dxa" w:w="1512"/>
            <w:vAlign w:val="center"/>
            <w:shd w:fill="FFFFFF"/>
          </w:tcPr>
          <w:p>
            <w:pPr>
              <w:keepNext w:val="0"/>
              <w:spacing w:after="60" w:before="40" w:line="240" w:lineRule="auto"/>
            </w:pPr>
            <w:r>
              <w:rPr>
                <w:sz w:val="20"/>
              </w:rPr>
              <w:t>STAFF-03</w:t>
            </w:r>
          </w:p>
        </w:tc>
        <w:tc>
          <w:tcPr>
            <w:tcW w:type="dxa" w:w="936"/>
            <w:vAlign w:val="center"/>
            <w:shd w:fill="FFFFFF"/>
          </w:tcPr>
          <w:p>
            <w:pPr>
              <w:keepNext w:val="0"/>
              <w:spacing w:after="60" w:before="40" w:line="240" w:lineRule="auto"/>
              <w:jc w:val="center"/>
            </w:pPr>
            <w:r>
              <w:rPr>
                <w:sz w:val="20"/>
              </w:rPr>
              <w:t>P2</w:t>
            </w:r>
          </w:p>
        </w:tc>
        <w:tc>
          <w:tcPr>
            <w:tcW w:type="dxa" w:w="7704"/>
            <w:vAlign w:val="center"/>
            <w:shd w:fill="FFFFFF"/>
          </w:tcPr>
          <w:p>
            <w:pPr>
              <w:keepNext w:val="0"/>
              <w:spacing w:after="60" w:before="40" w:line="240" w:lineRule="auto"/>
            </w:pPr>
            <w:r>
              <w:rPr>
                <w:sz w:val="20"/>
              </w:rPr>
              <w:t>Rider hiring interface quotes four weeks while the server charges one</w:t>
            </w:r>
          </w:p>
        </w:tc>
      </w:tr>
      <w:tr>
        <w:trPr>
          <w:cantSplit/>
        </w:trPr>
        <w:tc>
          <w:tcPr>
            <w:tcW w:type="dxa" w:w="1512"/>
            <w:vAlign w:val="center"/>
            <w:shd w:fill="F3F5F8"/>
          </w:tcPr>
          <w:p>
            <w:pPr>
              <w:keepNext w:val="0"/>
              <w:spacing w:after="60" w:before="40" w:line="240" w:lineRule="auto"/>
            </w:pPr>
            <w:r>
              <w:rPr>
                <w:sz w:val="20"/>
              </w:rPr>
              <w:t>STAFF-04</w:t>
            </w:r>
          </w:p>
        </w:tc>
        <w:tc>
          <w:tcPr>
            <w:tcW w:type="dxa" w:w="936"/>
            <w:vAlign w:val="center"/>
            <w:shd w:fill="F3F5F8"/>
          </w:tcPr>
          <w:p>
            <w:pPr>
              <w:keepNext w:val="0"/>
              <w:spacing w:after="60" w:before="40" w:line="240" w:lineRule="auto"/>
              <w:jc w:val="center"/>
            </w:pPr>
            <w:r>
              <w:rPr>
                <w:sz w:val="20"/>
              </w:rPr>
              <w:t>P2</w:t>
            </w:r>
          </w:p>
        </w:tc>
        <w:tc>
          <w:tcPr>
            <w:tcW w:type="dxa" w:w="7704"/>
            <w:vAlign w:val="center"/>
            <w:shd w:fill="F3F5F8"/>
          </w:tcPr>
          <w:p>
            <w:pPr>
              <w:keepNext w:val="0"/>
              <w:spacing w:after="60" w:before="40" w:line="240" w:lineRule="auto"/>
            </w:pPr>
            <w:r>
              <w:rPr>
                <w:sz w:val="20"/>
              </w:rPr>
              <w:t>Staff slot counters do not use stable level caps</w:t>
            </w:r>
          </w:p>
        </w:tc>
      </w:tr>
      <w:tr>
        <w:trPr>
          <w:cantSplit/>
        </w:trPr>
        <w:tc>
          <w:tcPr>
            <w:tcW w:type="dxa" w:w="1512"/>
            <w:vAlign w:val="center"/>
            <w:shd w:fill="FFFFFF"/>
          </w:tcPr>
          <w:p>
            <w:pPr>
              <w:keepNext w:val="0"/>
              <w:spacing w:after="60" w:before="40" w:line="240" w:lineRule="auto"/>
            </w:pPr>
            <w:r>
              <w:rPr>
                <w:sz w:val="20"/>
              </w:rPr>
              <w:t>STAFF-05</w:t>
            </w:r>
          </w:p>
        </w:tc>
        <w:tc>
          <w:tcPr>
            <w:tcW w:type="dxa" w:w="936"/>
            <w:vAlign w:val="center"/>
            <w:shd w:fill="FFFFFF"/>
          </w:tcPr>
          <w:p>
            <w:pPr>
              <w:keepNext w:val="0"/>
              <w:spacing w:after="60" w:before="40" w:line="240" w:lineRule="auto"/>
              <w:jc w:val="center"/>
            </w:pPr>
            <w:r>
              <w:rPr>
                <w:sz w:val="20"/>
              </w:rPr>
              <w:t>P1</w:t>
            </w:r>
          </w:p>
        </w:tc>
        <w:tc>
          <w:tcPr>
            <w:tcW w:type="dxa" w:w="7704"/>
            <w:vAlign w:val="center"/>
            <w:shd w:fill="FFFFFF"/>
          </w:tcPr>
          <w:p>
            <w:pPr>
              <w:keepNext w:val="0"/>
              <w:spacing w:after="60" w:before="40" w:line="240" w:lineRule="auto"/>
            </w:pPr>
            <w:r>
              <w:rPr>
                <w:sz w:val="20"/>
              </w:rPr>
              <w:t>Automatic rider retirement can strand active assignments</w:t>
            </w:r>
          </w:p>
        </w:tc>
      </w:tr>
      <w:tr>
        <w:trPr>
          <w:cantSplit/>
        </w:trPr>
        <w:tc>
          <w:tcPr>
            <w:tcW w:type="dxa" w:w="1512"/>
            <w:vAlign w:val="center"/>
            <w:shd w:fill="F3F5F8"/>
          </w:tcPr>
          <w:p>
            <w:pPr>
              <w:keepNext w:val="0"/>
              <w:spacing w:after="60" w:before="40" w:line="240" w:lineRule="auto"/>
            </w:pPr>
            <w:r>
              <w:rPr>
                <w:sz w:val="20"/>
              </w:rPr>
              <w:t>STAFF-06</w:t>
            </w:r>
          </w:p>
        </w:tc>
        <w:tc>
          <w:tcPr>
            <w:tcW w:type="dxa" w:w="936"/>
            <w:vAlign w:val="center"/>
            <w:shd w:fill="F3F5F8"/>
          </w:tcPr>
          <w:p>
            <w:pPr>
              <w:keepNext w:val="0"/>
              <w:spacing w:after="60" w:before="40" w:line="240" w:lineRule="auto"/>
              <w:jc w:val="center"/>
            </w:pPr>
            <w:r>
              <w:rPr>
                <w:sz w:val="20"/>
              </w:rPr>
              <w:t>P2</w:t>
            </w:r>
          </w:p>
        </w:tc>
        <w:tc>
          <w:tcPr>
            <w:tcW w:type="dxa" w:w="7704"/>
            <w:vAlign w:val="center"/>
            <w:shd w:fill="F3F5F8"/>
          </w:tcPr>
          <w:p>
            <w:pPr>
              <w:keepNext w:val="0"/>
              <w:spacing w:after="60" w:before="40" w:line="240" w:lineRule="auto"/>
            </w:pPr>
            <w:r>
              <w:rPr>
                <w:sz w:val="20"/>
              </w:rPr>
              <w:t>Rider interface forecasts retirement after the actual retirement date</w:t>
            </w:r>
          </w:p>
        </w:tc>
      </w:tr>
      <w:tr>
        <w:trPr>
          <w:cantSplit/>
        </w:trPr>
        <w:tc>
          <w:tcPr>
            <w:tcW w:type="dxa" w:w="1512"/>
            <w:vAlign w:val="center"/>
            <w:shd w:fill="FFFFFF"/>
          </w:tcPr>
          <w:p>
            <w:pPr>
              <w:keepNext w:val="0"/>
              <w:spacing w:after="60" w:before="40" w:line="240" w:lineRule="auto"/>
            </w:pPr>
            <w:r>
              <w:rPr>
                <w:sz w:val="20"/>
              </w:rPr>
              <w:t>STAFF-07</w:t>
            </w:r>
          </w:p>
        </w:tc>
        <w:tc>
          <w:tcPr>
            <w:tcW w:type="dxa" w:w="936"/>
            <w:vAlign w:val="center"/>
            <w:shd w:fill="FFFFFF"/>
          </w:tcPr>
          <w:p>
            <w:pPr>
              <w:keepNext w:val="0"/>
              <w:spacing w:after="60" w:before="40" w:line="240" w:lineRule="auto"/>
              <w:jc w:val="center"/>
            </w:pPr>
            <w:r>
              <w:rPr>
                <w:sz w:val="20"/>
              </w:rPr>
              <w:t>P2</w:t>
            </w:r>
          </w:p>
        </w:tc>
        <w:tc>
          <w:tcPr>
            <w:tcW w:type="dxa" w:w="7704"/>
            <w:vAlign w:val="center"/>
            <w:shd w:fill="FFFFFF"/>
          </w:tcPr>
          <w:p>
            <w:pPr>
              <w:keepNext w:val="0"/>
              <w:spacing w:after="60" w:before="40" w:line="240" w:lineRule="auto"/>
            </w:pPr>
            <w:r>
              <w:rPr>
                <w:sz w:val="20"/>
              </w:rPr>
              <w:t>Rider discovery fabricates categories from one public specialty</w:t>
            </w:r>
          </w:p>
        </w:tc>
      </w:tr>
      <w:tr>
        <w:trPr>
          <w:cantSplit/>
        </w:trPr>
        <w:tc>
          <w:tcPr>
            <w:tcW w:type="dxa" w:w="1512"/>
            <w:vAlign w:val="center"/>
            <w:shd w:fill="F3F5F8"/>
          </w:tcPr>
          <w:p>
            <w:pPr>
              <w:keepNext w:val="0"/>
              <w:spacing w:after="60" w:before="40" w:line="240" w:lineRule="auto"/>
            </w:pPr>
            <w:r>
              <w:rPr>
                <w:sz w:val="20"/>
              </w:rPr>
              <w:t>STAFF-08</w:t>
            </w:r>
          </w:p>
        </w:tc>
        <w:tc>
          <w:tcPr>
            <w:tcW w:type="dxa" w:w="936"/>
            <w:vAlign w:val="center"/>
            <w:shd w:fill="F3F5F8"/>
          </w:tcPr>
          <w:p>
            <w:pPr>
              <w:keepNext w:val="0"/>
              <w:spacing w:after="60" w:before="40" w:line="240" w:lineRule="auto"/>
              <w:jc w:val="center"/>
            </w:pPr>
            <w:r>
              <w:rPr>
                <w:sz w:val="20"/>
              </w:rPr>
              <w:t>P2</w:t>
            </w:r>
          </w:p>
        </w:tc>
        <w:tc>
          <w:tcPr>
            <w:tcW w:type="dxa" w:w="7704"/>
            <w:vAlign w:val="center"/>
            <w:shd w:fill="F3F5F8"/>
          </w:tcPr>
          <w:p>
            <w:pPr>
              <w:keepNext w:val="0"/>
              <w:spacing w:after="60" w:before="40" w:line="240" w:lineRule="auto"/>
            </w:pPr>
            <w:r>
              <w:rPr>
                <w:sz w:val="20"/>
              </w:rPr>
              <w:t>Reached rider discovery panel always receives an empty profile</w:t>
            </w:r>
          </w:p>
        </w:tc>
      </w:tr>
      <w:tr>
        <w:trPr>
          <w:cantSplit/>
        </w:trPr>
        <w:tc>
          <w:tcPr>
            <w:tcW w:type="dxa" w:w="1512"/>
            <w:vAlign w:val="center"/>
            <w:shd w:fill="FFFFFF"/>
          </w:tcPr>
          <w:p>
            <w:pPr>
              <w:keepNext w:val="0"/>
              <w:spacing w:after="60" w:before="40" w:line="240" w:lineRule="auto"/>
            </w:pPr>
            <w:r>
              <w:rPr>
                <w:sz w:val="20"/>
              </w:rPr>
              <w:t>STAFF-09</w:t>
            </w:r>
          </w:p>
        </w:tc>
        <w:tc>
          <w:tcPr>
            <w:tcW w:type="dxa" w:w="936"/>
            <w:vAlign w:val="center"/>
            <w:shd w:fill="FFFFFF"/>
          </w:tcPr>
          <w:p>
            <w:pPr>
              <w:keepNext w:val="0"/>
              <w:spacing w:after="60" w:before="40" w:line="240" w:lineRule="auto"/>
              <w:jc w:val="center"/>
            </w:pPr>
            <w:r>
              <w:rPr>
                <w:sz w:val="20"/>
              </w:rPr>
              <w:t>P1</w:t>
            </w:r>
          </w:p>
        </w:tc>
        <w:tc>
          <w:tcPr>
            <w:tcW w:type="dxa" w:w="7704"/>
            <w:vAlign w:val="center"/>
            <w:shd w:fill="FFFFFF"/>
          </w:tcPr>
          <w:p>
            <w:pPr>
              <w:keepNext w:val="0"/>
              <w:spacing w:after="60" w:before="40" w:line="240" w:lineRule="auto"/>
            </w:pPr>
            <w:r>
              <w:rPr>
                <w:sz w:val="20"/>
              </w:rPr>
              <w:t>Concurrent assignment can give one rider two horses</w:t>
            </w:r>
          </w:p>
        </w:tc>
      </w:tr>
      <w:tr>
        <w:trPr>
          <w:cantSplit/>
        </w:trPr>
        <w:tc>
          <w:tcPr>
            <w:tcW w:type="dxa" w:w="1512"/>
            <w:vAlign w:val="center"/>
            <w:shd w:fill="F3F5F8"/>
          </w:tcPr>
          <w:p>
            <w:pPr>
              <w:keepNext w:val="0"/>
              <w:spacing w:after="60" w:before="40" w:line="240" w:lineRule="auto"/>
            </w:pPr>
            <w:r>
              <w:rPr>
                <w:sz w:val="20"/>
              </w:rPr>
              <w:t>STAFF-10</w:t>
            </w:r>
          </w:p>
        </w:tc>
        <w:tc>
          <w:tcPr>
            <w:tcW w:type="dxa" w:w="936"/>
            <w:vAlign w:val="center"/>
            <w:shd w:fill="F3F5F8"/>
          </w:tcPr>
          <w:p>
            <w:pPr>
              <w:keepNext w:val="0"/>
              <w:spacing w:after="60" w:before="40" w:line="240" w:lineRule="auto"/>
              <w:jc w:val="center"/>
            </w:pPr>
            <w:r>
              <w:rPr>
                <w:sz w:val="20"/>
              </w:rPr>
              <w:t>P2</w:t>
            </w:r>
          </w:p>
        </w:tc>
        <w:tc>
          <w:tcPr>
            <w:tcW w:type="dxa" w:w="7704"/>
            <w:vAlign w:val="center"/>
            <w:shd w:fill="F3F5F8"/>
          </w:tcPr>
          <w:p>
            <w:pPr>
              <w:keepNext w:val="0"/>
              <w:spacing w:after="60" w:before="40" w:line="240" w:lineRule="auto"/>
            </w:pPr>
            <w:r>
              <w:rPr>
                <w:sz w:val="20"/>
              </w:rPr>
              <w:t>Trainer roster response reveals stored hidden discovery content</w:t>
            </w:r>
          </w:p>
        </w:tc>
      </w:tr>
      <w:tr>
        <w:trPr>
          <w:cantSplit/>
        </w:trPr>
        <w:tc>
          <w:tcPr>
            <w:tcW w:type="dxa" w:w="1512"/>
            <w:vAlign w:val="center"/>
            <w:shd w:fill="FFFFFF"/>
          </w:tcPr>
          <w:p>
            <w:pPr>
              <w:keepNext w:val="0"/>
              <w:spacing w:after="60" w:before="40" w:line="240" w:lineRule="auto"/>
            </w:pPr>
            <w:r>
              <w:rPr>
                <w:sz w:val="20"/>
              </w:rPr>
              <w:t>STAFF-11</w:t>
            </w:r>
          </w:p>
        </w:tc>
        <w:tc>
          <w:tcPr>
            <w:tcW w:type="dxa" w:w="936"/>
            <w:vAlign w:val="center"/>
            <w:shd w:fill="FFFFFF"/>
          </w:tcPr>
          <w:p>
            <w:pPr>
              <w:keepNext w:val="0"/>
              <w:spacing w:after="60" w:before="40" w:line="240" w:lineRule="auto"/>
              <w:jc w:val="center"/>
            </w:pPr>
            <w:r>
              <w:rPr>
                <w:sz w:val="20"/>
              </w:rPr>
              <w:t>P2</w:t>
            </w:r>
          </w:p>
        </w:tc>
        <w:tc>
          <w:tcPr>
            <w:tcW w:type="dxa" w:w="7704"/>
            <w:vAlign w:val="center"/>
            <w:shd w:fill="FFFFFF"/>
          </w:tcPr>
          <w:p>
            <w:pPr>
              <w:keepNext w:val="0"/>
              <w:spacing w:after="60" w:before="40" w:line="240" w:lineRule="auto"/>
            </w:pPr>
            <w:r>
              <w:rPr>
                <w:sz w:val="20"/>
              </w:rPr>
              <w:t>Most generated groom personalities cannot use talents or legacy perks</w:t>
            </w:r>
          </w:p>
        </w:tc>
      </w:tr>
      <w:tr>
        <w:trPr>
          <w:cantSplit/>
        </w:trPr>
        <w:tc>
          <w:tcPr>
            <w:tcW w:type="dxa" w:w="1512"/>
            <w:vAlign w:val="center"/>
            <w:shd w:fill="F3F5F8"/>
          </w:tcPr>
          <w:p>
            <w:pPr>
              <w:keepNext w:val="0"/>
              <w:spacing w:after="60" w:before="40" w:line="240" w:lineRule="auto"/>
            </w:pPr>
            <w:r>
              <w:rPr>
                <w:sz w:val="20"/>
              </w:rPr>
              <w:t>STAFF-12</w:t>
            </w:r>
          </w:p>
        </w:tc>
        <w:tc>
          <w:tcPr>
            <w:tcW w:type="dxa" w:w="936"/>
            <w:vAlign w:val="center"/>
            <w:shd w:fill="F3F5F8"/>
          </w:tcPr>
          <w:p>
            <w:pPr>
              <w:keepNext w:val="0"/>
              <w:spacing w:after="60" w:before="40" w:line="240" w:lineRule="auto"/>
              <w:jc w:val="center"/>
            </w:pPr>
            <w:r>
              <w:rPr>
                <w:sz w:val="20"/>
              </w:rPr>
              <w:t>P2</w:t>
            </w:r>
          </w:p>
        </w:tc>
        <w:tc>
          <w:tcPr>
            <w:tcW w:type="dxa" w:w="7704"/>
            <w:vAlign w:val="center"/>
            <w:shd w:fill="F3F5F8"/>
          </w:tcPr>
          <w:p>
            <w:pPr>
              <w:keepNext w:val="0"/>
              <w:spacing w:after="60" w:before="40" w:line="240" w:lineRule="auto"/>
            </w:pPr>
            <w:r>
              <w:rPr>
                <w:sz w:val="20"/>
              </w:rPr>
              <w:t>Selected groom talents are stored without effects in live care</w:t>
            </w:r>
          </w:p>
        </w:tc>
      </w:tr>
      <w:tr>
        <w:trPr>
          <w:cantSplit/>
        </w:trPr>
        <w:tc>
          <w:tcPr>
            <w:tcW w:type="dxa" w:w="1512"/>
            <w:vAlign w:val="center"/>
            <w:shd w:fill="FFFFFF"/>
          </w:tcPr>
          <w:p>
            <w:pPr>
              <w:keepNext w:val="0"/>
              <w:spacing w:after="60" w:before="40" w:line="240" w:lineRule="auto"/>
            </w:pPr>
            <w:r>
              <w:rPr>
                <w:sz w:val="20"/>
              </w:rPr>
              <w:t>STAFF-13</w:t>
            </w:r>
          </w:p>
        </w:tc>
        <w:tc>
          <w:tcPr>
            <w:tcW w:type="dxa" w:w="936"/>
            <w:vAlign w:val="center"/>
            <w:shd w:fill="FFFFFF"/>
          </w:tcPr>
          <w:p>
            <w:pPr>
              <w:keepNext w:val="0"/>
              <w:spacing w:after="60" w:before="40" w:line="240" w:lineRule="auto"/>
              <w:jc w:val="center"/>
            </w:pPr>
            <w:r>
              <w:rPr>
                <w:sz w:val="20"/>
              </w:rPr>
              <w:t>P2</w:t>
            </w:r>
          </w:p>
        </w:tc>
        <w:tc>
          <w:tcPr>
            <w:tcW w:type="dxa" w:w="7704"/>
            <w:vAlign w:val="center"/>
            <w:shd w:fill="FFFFFF"/>
          </w:tcPr>
          <w:p>
            <w:pPr>
              <w:keepNext w:val="0"/>
              <w:spacing w:after="60" w:before="40" w:line="240" w:lineRule="auto"/>
            </w:pPr>
            <w:r>
              <w:rPr>
                <w:sz w:val="20"/>
              </w:rPr>
              <w:t>Groom relationship strength transfers through global horse bond</w:t>
            </w:r>
          </w:p>
        </w:tc>
      </w:tr>
      <w:tr>
        <w:trPr>
          <w:cantSplit/>
        </w:trPr>
        <w:tc>
          <w:tcPr>
            <w:tcW w:type="dxa" w:w="1512"/>
            <w:vAlign w:val="center"/>
            <w:shd w:fill="F3F5F8"/>
          </w:tcPr>
          <w:p>
            <w:pPr>
              <w:keepNext w:val="0"/>
              <w:spacing w:after="60" w:before="40" w:line="240" w:lineRule="auto"/>
            </w:pPr>
            <w:r>
              <w:rPr>
                <w:sz w:val="20"/>
              </w:rPr>
              <w:t>STAFF-14</w:t>
            </w:r>
          </w:p>
        </w:tc>
        <w:tc>
          <w:tcPr>
            <w:tcW w:type="dxa" w:w="936"/>
            <w:vAlign w:val="center"/>
            <w:shd w:fill="F3F5F8"/>
          </w:tcPr>
          <w:p>
            <w:pPr>
              <w:keepNext w:val="0"/>
              <w:spacing w:after="60" w:before="40" w:line="240" w:lineRule="auto"/>
              <w:jc w:val="center"/>
            </w:pPr>
            <w:r>
              <w:rPr>
                <w:sz w:val="20"/>
              </w:rPr>
              <w:t>P1</w:t>
            </w:r>
          </w:p>
        </w:tc>
        <w:tc>
          <w:tcPr>
            <w:tcW w:type="dxa" w:w="7704"/>
            <w:vAlign w:val="center"/>
            <w:shd w:fill="F3F5F8"/>
          </w:tcPr>
          <w:p>
            <w:pPr>
              <w:keepNext w:val="0"/>
              <w:spacing w:after="60" w:before="40" w:line="240" w:lineRule="auto"/>
            </w:pPr>
            <w:r>
              <w:rPr>
                <w:sz w:val="20"/>
              </w:rPr>
              <w:t>Enhanced care can persist an interaction without horse effects</w:t>
            </w:r>
          </w:p>
        </w:tc>
      </w:tr>
      <w:tr>
        <w:trPr>
          <w:cantSplit/>
        </w:trPr>
        <w:tc>
          <w:tcPr>
            <w:tcW w:type="dxa" w:w="1512"/>
            <w:vAlign w:val="center"/>
            <w:shd w:fill="FFFFFF"/>
          </w:tcPr>
          <w:p>
            <w:pPr>
              <w:keepNext w:val="0"/>
              <w:spacing w:after="60" w:before="40" w:line="240" w:lineRule="auto"/>
            </w:pPr>
            <w:r>
              <w:rPr>
                <w:sz w:val="20"/>
              </w:rPr>
              <w:t>STAFF-15</w:t>
            </w:r>
          </w:p>
        </w:tc>
        <w:tc>
          <w:tcPr>
            <w:tcW w:type="dxa" w:w="936"/>
            <w:vAlign w:val="center"/>
            <w:shd w:fill="FFFFFF"/>
          </w:tcPr>
          <w:p>
            <w:pPr>
              <w:keepNext w:val="0"/>
              <w:spacing w:after="60" w:before="40" w:line="240" w:lineRule="auto"/>
              <w:jc w:val="center"/>
            </w:pPr>
            <w:r>
              <w:rPr>
                <w:sz w:val="20"/>
              </w:rPr>
              <w:t>P1</w:t>
            </w:r>
          </w:p>
        </w:tc>
        <w:tc>
          <w:tcPr>
            <w:tcW w:type="dxa" w:w="7704"/>
            <w:vAlign w:val="center"/>
            <w:shd w:fill="FFFFFF"/>
          </w:tcPr>
          <w:p>
            <w:pPr>
              <w:keepNext w:val="0"/>
              <w:spacing w:after="60" w:before="40" w:line="240" w:lineRule="auto"/>
            </w:pPr>
            <w:r>
              <w:rPr>
                <w:sz w:val="20"/>
              </w:rPr>
              <w:t>Groom assignment reuses stale ownership after transaction begins</w:t>
            </w:r>
          </w:p>
        </w:tc>
      </w:tr>
      <w:tr>
        <w:trPr>
          <w:cantSplit/>
        </w:trPr>
        <w:tc>
          <w:tcPr>
            <w:tcW w:type="dxa" w:w="1512"/>
            <w:vAlign w:val="center"/>
            <w:shd w:fill="F3F5F8"/>
          </w:tcPr>
          <w:p>
            <w:pPr>
              <w:keepNext w:val="0"/>
              <w:spacing w:after="60" w:before="40" w:line="240" w:lineRule="auto"/>
            </w:pPr>
            <w:r>
              <w:rPr>
                <w:sz w:val="20"/>
              </w:rPr>
              <w:t>STAFF-16</w:t>
            </w:r>
          </w:p>
        </w:tc>
        <w:tc>
          <w:tcPr>
            <w:tcW w:type="dxa" w:w="936"/>
            <w:vAlign w:val="center"/>
            <w:shd w:fill="F3F5F8"/>
          </w:tcPr>
          <w:p>
            <w:pPr>
              <w:keepNext w:val="0"/>
              <w:spacing w:after="60" w:before="40" w:line="240" w:lineRule="auto"/>
              <w:jc w:val="center"/>
            </w:pPr>
            <w:r>
              <w:rPr>
                <w:sz w:val="20"/>
              </w:rPr>
              <w:t>P2</w:t>
            </w:r>
          </w:p>
        </w:tc>
        <w:tc>
          <w:tcPr>
            <w:tcW w:type="dxa" w:w="7704"/>
            <w:vAlign w:val="center"/>
            <w:shd w:fill="F3F5F8"/>
          </w:tcPr>
          <w:p>
            <w:pPr>
              <w:keepNext w:val="0"/>
              <w:spacing w:after="60" w:before="40" w:line="240" w:lineRule="auto"/>
            </w:pPr>
            <w:r>
              <w:rPr>
                <w:sz w:val="20"/>
              </w:rPr>
              <w:t>Staff experience awards can be lost after successful gameplay</w:t>
            </w:r>
          </w:p>
        </w:tc>
      </w:tr>
      <w:tr>
        <w:trPr>
          <w:cantSplit/>
        </w:trPr>
        <w:tc>
          <w:tcPr>
            <w:tcW w:type="dxa" w:w="1512"/>
            <w:vAlign w:val="center"/>
            <w:shd w:fill="FFFFFF"/>
          </w:tcPr>
          <w:p>
            <w:pPr>
              <w:keepNext w:val="0"/>
              <w:spacing w:after="60" w:before="40" w:line="240" w:lineRule="auto"/>
            </w:pPr>
            <w:r>
              <w:rPr>
                <w:sz w:val="20"/>
              </w:rPr>
              <w:t>STAFF-17</w:t>
            </w:r>
          </w:p>
        </w:tc>
        <w:tc>
          <w:tcPr>
            <w:tcW w:type="dxa" w:w="936"/>
            <w:vAlign w:val="center"/>
            <w:shd w:fill="FFFFFF"/>
          </w:tcPr>
          <w:p>
            <w:pPr>
              <w:keepNext w:val="0"/>
              <w:spacing w:after="60" w:before="40" w:line="240" w:lineRule="auto"/>
              <w:jc w:val="center"/>
            </w:pPr>
            <w:r>
              <w:rPr>
                <w:sz w:val="20"/>
              </w:rPr>
              <w:t>P2</w:t>
            </w:r>
          </w:p>
        </w:tc>
        <w:tc>
          <w:tcPr>
            <w:tcW w:type="dxa" w:w="7704"/>
            <w:vAlign w:val="center"/>
            <w:shd w:fill="FFFFFF"/>
          </w:tcPr>
          <w:p>
            <w:pPr>
              <w:keepNext w:val="0"/>
              <w:spacing w:after="60" w:before="40" w:line="240" w:lineRule="auto"/>
            </w:pPr>
            <w:r>
              <w:rPr>
                <w:sz w:val="20"/>
              </w:rPr>
              <w:t>Legacy creation can bypass groom roster and one legacy per mentor checks</w:t>
            </w:r>
          </w:p>
        </w:tc>
      </w:tr>
    </w:tbl>
    <w:p>
      <w:pPr>
        <w:widowControl/>
      </w:pPr>
    </w:p>
    <w:p>
      <w:pPr>
        <w:pStyle w:val="Heading2"/>
        <w:keepNext/>
        <w:widowControl/>
      </w:pPr>
      <w:r>
        <w:rPr>
          <w:color w:val="000000"/>
        </w:rPr>
        <w:t>STAFF 01 Normal competition entry does not require an eligible rider</w:t>
      </w:r>
    </w:p>
    <w:p>
      <w:pPr>
        <w:widowControl/>
      </w:pPr>
      <w:r>
        <w:t>P1  An owned healthy adult enters an ordinary show with no rider; entry checks age, health and bracket but does not read or require a rider, and settlement scores missing rider as zero bonus and zero penalty. Separately, an owned foal can receive a rider assignment because the assignment lookup selects only id and applies no age-three rule. The dashboard says rider assignment is required.</w:t>
      </w:r>
    </w:p>
    <w:p>
      <w:pPr>
        <w:widowControl/>
      </w:pPr>
      <w:r>
        <w:t>Evidence: Mounted normal entry, deferred route and actual scorer traced; pure missing-rider modifier is 0/0. No live show entered.</w:t>
      </w:r>
    </w:p>
    <w:p>
      <w:pPr>
        <w:widowControl/>
      </w:pPr>
      <w:r>
        <w:t>Disposition: Enforce the approved rider and age contract at the authoritative assignment and entry boundaries, and define the policy for rider retirement or reassignment before scoring.</w:t>
      </w:r>
    </w:p>
    <w:p>
      <w:pPr>
        <w:widowControl/>
      </w:pPr>
      <w:r>
        <w:rPr>
          <w:sz w:val="19"/>
        </w:rPr>
        <w:t>Source: backend/modules/competition/shows/showController.mjs:316; backend/modules/competition/services/competitionScoring.mjs:119; backend/modules/riders/controllers/riderController.mjs:160</w:t>
      </w:r>
    </w:p>
    <w:p>
      <w:pPr>
        <w:pStyle w:val="Heading2"/>
        <w:keepNext/>
        <w:widowControl/>
      </w:pPr>
      <w:r>
        <w:rPr>
          <w:color w:val="000000"/>
        </w:rPr>
        <w:t>STAFF 02 Rider capacity and recurring fees differ from the reference</w:t>
      </w:r>
    </w:p>
    <w:p>
      <w:pPr>
        <w:widowControl/>
      </w:pPr>
      <w:r>
        <w:t>P2  After assigning a rider to one horse, assigning the same rider to a second is rejected until unassigned. Hiring debits one weeklyRate once; the mounted weekly collector bills grooms only. No recurring rider fee collection or per-assigned-horse rate was found. Thus the recovered twenty-horse rider capacity and weekly assignment-based fees are not current gameplay.</w:t>
      </w:r>
    </w:p>
    <w:p>
      <w:pPr>
        <w:widowControl/>
      </w:pPr>
      <w:r>
        <w:t>Evidence: Source contract and repository search of rate/salary consumers; negative claim is scoped to inspected current code, not deployed data.</w:t>
      </w:r>
    </w:p>
    <w:p>
      <w:pPr>
        <w:widowControl/>
      </w:pPr>
      <w:r>
        <w:t>Disposition: Reconcile capacity and salary behavior with the owner decision; document any approved superseding rule separately before changing economy.</w:t>
      </w:r>
    </w:p>
    <w:p>
      <w:pPr>
        <w:widowControl/>
      </w:pPr>
      <w:r>
        <w:rPr>
          <w:sz w:val="19"/>
        </w:rPr>
        <w:t>Source: backend/modules/riders/controllers/riderController.mjs:170; backend/modules/riders/controllers/riderMarketplaceController.mjs:243; backend/modules/grooms/services/groomSalaryService.mjs:218</w:t>
      </w:r>
    </w:p>
    <w:p>
      <w:pPr>
        <w:pStyle w:val="Heading2"/>
        <w:keepNext/>
        <w:widowControl/>
      </w:pPr>
      <w:r>
        <w:rPr>
          <w:color w:val="000000"/>
        </w:rPr>
        <w:t>STAFF 03 Rider hiring interface quotes four weeks while the server charges one</w:t>
      </w:r>
    </w:p>
    <w:p>
      <w:pPr>
        <w:widowControl/>
      </w:pPr>
      <w:r>
        <w:t>P2  A rookie costs 150 on the server while the marketplace calculates and presents 600 as four weeks upfront. A player with 200 can afford the real hire but is disabled by the client affordability check; a successful hire charges less than the confirmation promises.</w:t>
      </w:r>
    </w:p>
    <w:p>
      <w:pPr>
        <w:widowControl/>
      </w:pPr>
      <w:r>
        <w:t>Evidence: Actual caller cost helper and server arithmetic inspected; no wallet mutation.</w:t>
      </w:r>
    </w:p>
    <w:p>
      <w:pPr>
        <w:widowControl/>
      </w:pPr>
      <w:r>
        <w:t>Disposition: Use the actual server hire quote consistently for button availability, confirmation and balance update.</w:t>
      </w:r>
    </w:p>
    <w:p>
      <w:pPr>
        <w:widowControl/>
      </w:pPr>
      <w:r>
        <w:rPr>
          <w:sz w:val="19"/>
        </w:rPr>
        <w:t>Source: backend/modules/riders/controllers/riderMarketplaceController.mjs:243; frontend/src/components/RiderList.tsx:426; frontend/src/components/RiderList.tsx:123</w:t>
      </w:r>
    </w:p>
    <w:p>
      <w:pPr>
        <w:pStyle w:val="Heading2"/>
        <w:keepNext/>
        <w:widowControl/>
      </w:pPr>
      <w:r>
        <w:rPr>
          <w:color w:val="000000"/>
        </w:rPr>
        <w:t>STAFF 04 Staff slot counters do not use stable level caps</w:t>
      </w:r>
    </w:p>
    <w:p>
      <w:pPr>
        <w:widowControl/>
      </w:pPr>
      <w:r>
        <w:t>P2  A stable-level-one player sees five rider slots and four trainer slots, but the server permits two riders and one trainer. Pages do not pass the resolved stable-level cap. At stable level five, the defaults understate actual caps of six and five.</w:t>
      </w:r>
    </w:p>
    <w:p>
      <w:pPr>
        <w:widowControl/>
      </w:pPr>
      <w:r>
        <w:t>Evidence: Reached props and backend maps compared. Current hire guards correctly enforce the server cap.</w:t>
      </w:r>
    </w:p>
    <w:p>
      <w:pPr>
        <w:widowControl/>
      </w:pPr>
      <w:r>
        <w:t>Disposition: Render server-provided or shared stable-level caps so the displayed remaining slots agree with hiring.</w:t>
      </w:r>
    </w:p>
    <w:p>
      <w:pPr>
        <w:widowControl/>
      </w:pPr>
      <w:r>
        <w:rPr>
          <w:sz w:val="19"/>
        </w:rPr>
        <w:t>Source: frontend/src/components/MyRidersDashboard.tsx:62; frontend/src/components/MyTrainersDashboard.tsx:63; frontend/src/pages/RidersPage.tsx:74; frontend/src/pages/TrainersPage.tsx:64</w:t>
      </w:r>
    </w:p>
    <w:p>
      <w:pPr>
        <w:pStyle w:val="Heading2"/>
        <w:keepNext/>
        <w:widowControl/>
      </w:pPr>
      <w:r>
        <w:rPr>
          <w:color w:val="000000"/>
        </w:rPr>
        <w:t>STAFF 05 Automatic rider retirement can strand active assignments</w:t>
      </w:r>
    </w:p>
    <w:p>
      <w:pPr>
        <w:widowControl/>
      </w:pPr>
      <w:r>
        <w:t>P1  The weekly retirement pass writes retired=true before independently ending assignments. If assignment update throws, the rider remains retired with an active assignment; retry skips it because the query selects retired=false. The pass also never clears Horse.rider JSON. A high-level retired rider on the stranded assignment still receives up to ten percent bonus while its penalty is eight percent, permitting a positive net score effect.</w:t>
      </w:r>
    </w:p>
    <w:p>
      <w:pPr>
        <w:widowControl/>
      </w:pPr>
      <w:r>
        <w:t>Evidence: Actual extracted retirement function with injected assignment-write failure leaves retired=true, active=true; retry retires zero. Pure modifier probe yields 10% bonus and 8% penalty. Synthetic seams only; no crash or SQL experiment.</w:t>
      </w:r>
    </w:p>
    <w:p>
      <w:pPr>
        <w:widowControl/>
      </w:pPr>
      <w:r>
        <w:t>Disposition: Commit retirement, assignment termination and derived horse rider removal atomically, with current state guards; prevent retired staff from scoring as an active benefit.</w:t>
      </w:r>
    </w:p>
    <w:p>
      <w:pPr>
        <w:widowControl/>
      </w:pPr>
      <w:r>
        <w:rPr>
          <w:sz w:val="19"/>
        </w:rPr>
        <w:t>Source: backend/modules/trainers/services/riderTrainerRetirementService.mjs:62; backend/modules/trainers/services/riderTrainerRetirementService.mjs:68; backend/utils/riderBonus.mjs:155</w:t>
      </w:r>
    </w:p>
    <w:p>
      <w:pPr>
        <w:pStyle w:val="Heading2"/>
        <w:keepNext/>
        <w:widowControl/>
      </w:pPr>
      <w:r>
        <w:rPr>
          <w:color w:val="000000"/>
        </w:rPr>
        <w:t>STAFF 06 Rider interface forecasts retirement after the actual retirement date</w:t>
      </w:r>
    </w:p>
    <w:p>
      <w:pPr>
        <w:widowControl/>
      </w:pPr>
      <w:r>
        <w:t>P2  At career week 79 the rider UI reports 25 weeks remaining and no approaching-retirement warning, but the next weekly pass retires the rider at 80. The supplied design instead describes 8–16 real weeks and a one-to-two-week notice. The current backend neither sends rider notice nor implements the UI legacy extension.</w:t>
      </w:r>
    </w:p>
    <w:p>
      <w:pPr>
        <w:widowControl/>
      </w:pPr>
      <w:r>
        <w:t>Evidence: Actual backend threshold, reached helper and reference compared; scheduler not executed.</w:t>
      </w:r>
    </w:p>
    <w:p>
      <w:pPr>
        <w:widowControl/>
      </w:pPr>
      <w:r>
        <w:t>Disposition: Choose the approved lifecycle, share its forecast contract with UI, and persist any intended warning and retirement history.</w:t>
      </w:r>
    </w:p>
    <w:p>
      <w:pPr>
        <w:widowControl/>
      </w:pPr>
      <w:r>
        <w:rPr>
          <w:sz w:val="19"/>
        </w:rPr>
        <w:t>Source: backend/modules/trainers/services/riderTrainerRetirementService.mjs:36; frontend/src/types/riderCareer.ts:70; frontend/src/types/riderCareer.ts:71</w:t>
      </w:r>
    </w:p>
    <w:p>
      <w:pPr>
        <w:pStyle w:val="Heading2"/>
        <w:keepNext/>
        <w:widowControl/>
      </w:pPr>
      <w:r>
        <w:rPr>
          <w:color w:val="000000"/>
        </w:rPr>
        <w:t>STAFF 07 Rider discovery fabricates categories from one public specialty</w:t>
      </w:r>
    </w:p>
    <w:p>
      <w:pPr>
        <w:widowControl/>
      </w:pPr>
      <w:r>
        <w:t>P2  A level-ten Dressage rider returns six discovered traits, all labelled Dressage Affinity, including temperament and gait categories. There are no stored independent rider strengths, weaknesses, gait affinities or per-trait reveal dates. Reveals depend on level thresholds 2,4,6,8,9,10 instead of 5,10,15 competition exposures.</w:t>
      </w:r>
    </w:p>
    <w:p>
      <w:pPr>
        <w:widowControl/>
      </w:pPr>
      <w:r>
        <w:t>Evidence: Actual extracted discovery handler with a synthetic rider returns six identical labels; schema and scorer inspected. No live rider read.</w:t>
      </w:r>
    </w:p>
    <w:p>
      <w:pPr>
        <w:widowControl/>
      </w:pPr>
      <w:r>
        <w:t>Disposition: Represent approved hidden traits and their actual discovery events explicitly; keep labels, category values and scoring effects consistent.</w:t>
      </w:r>
    </w:p>
    <w:p>
      <w:pPr>
        <w:widowControl/>
      </w:pPr>
      <w:r>
        <w:rPr>
          <w:sz w:val="19"/>
        </w:rPr>
        <w:t>Source: backend/modules/riders/controllers/riderController.mjs:314; backend/modules/riders/controllers/riderController.mjs:324; backend/utils/discoverySlotReveal.mjs:46</w:t>
      </w:r>
    </w:p>
    <w:p>
      <w:pPr>
        <w:pStyle w:val="Heading2"/>
        <w:keepNext/>
        <w:widowControl/>
      </w:pPr>
      <w:r>
        <w:rPr>
          <w:color w:val="000000"/>
        </w:rPr>
        <w:t>STAFF 08 Reached rider discovery panel always receives an empty profile</w:t>
      </w:r>
    </w:p>
    <w:p>
      <w:pPr>
        <w:widowControl/>
      </w:pPr>
      <w:r>
        <w:t>P2  Open Discovery on a level-ten rider with server-reported discoveries. The reached dashboard constructs an empty profile rather than calling its available discovery hook, so the player sees no revealed traits. The panel exists and component tests can pass on supplied data without proving the dashboard uses it.</w:t>
      </w:r>
    </w:p>
    <w:p>
      <w:pPr>
        <w:widowControl/>
      </w:pPr>
      <w:r>
        <w:t>Evidence: Reached component and hook traced; no browser session or real rider mutation.</w:t>
      </w:r>
    </w:p>
    <w:p>
      <w:pPr>
        <w:widowControl/>
      </w:pPr>
      <w:r>
        <w:t>Disposition: Connect the mounted panel to the authoritative disclosure query with loading, error and empty states.</w:t>
      </w:r>
    </w:p>
    <w:p>
      <w:pPr>
        <w:widowControl/>
      </w:pPr>
      <w:r>
        <w:rPr>
          <w:sz w:val="19"/>
        </w:rPr>
        <w:t>Source: frontend/src/components/MyRidersDashboard.tsx:419; frontend/src/hooks/api/useRiders.ts:65</w:t>
      </w:r>
    </w:p>
    <w:p>
      <w:pPr>
        <w:pStyle w:val="Heading2"/>
        <w:keepNext/>
        <w:widowControl/>
      </w:pPr>
      <w:r>
        <w:rPr>
          <w:color w:val="000000"/>
        </w:rPr>
        <w:t>STAFF 09 Concurrent assignment can give one rider two horses</w:t>
      </w:r>
    </w:p>
    <w:p>
      <w:pPr>
        <w:widowControl/>
      </w:pPr>
      <w:r>
        <w:t>P1  Two concurrent requests assign the same currently free rider to different owned horses. Both can read no active assignment, update different Horse rows and insert different rider/horse pairs. No rider-row write serializes them and the partial unique index covers the pair only. The final state violates the command one-horse rule even though each transaction is individually atomic.</w:t>
      </w:r>
    </w:p>
    <w:p>
      <w:pPr>
        <w:widowControl/>
      </w:pPr>
      <w:r>
        <w:t>Evidence: Source interleaving and exact database constraint; no live concurrent transactions were run. Different-rider same-horse writes serialize on the horse, a separate case.</w:t>
      </w:r>
    </w:p>
    <w:p>
      <w:pPr>
        <w:widowControl/>
      </w:pPr>
      <w:r>
        <w:t>Disposition: Serialize assignment and retirement on the authoritative rider state, and enforce the approved capacity invariant at the write boundary.</w:t>
      </w:r>
    </w:p>
    <w:p>
      <w:pPr>
        <w:widowControl/>
      </w:pPr>
      <w:r>
        <w:rPr>
          <w:sz w:val="19"/>
        </w:rPr>
        <w:t>Source: backend/modules/riders/controllers/riderController.mjs:167; backend/modules/riders/controllers/riderController.mjs:180; packages/database/prisma/migrations/20260907120000_kccmt_partial_unique_active_staff_assignments/migration.sql:71</w:t>
      </w:r>
    </w:p>
    <w:p>
      <w:pPr>
        <w:pStyle w:val="Heading2"/>
        <w:keepNext/>
        <w:widowControl/>
      </w:pPr>
      <w:r>
        <w:rPr>
          <w:color w:val="000000"/>
        </w:rPr>
        <w:t>STAFF 10 Trainer roster response reveals stored hidden discovery content</w:t>
      </w:r>
    </w:p>
    <w:p>
      <w:pPr>
        <w:widowControl/>
      </w:pPr>
      <w:r>
        <w:t>P2  After opening a low-level trainer Discovery panel once, six content descriptors are persisted. The discovery endpoint redacts unrevealed slots, but the regular owner roster query selects the full Trainer row and spreads discoverySlots into its JSON. Network inspection can read all six hidden labels before level unlocks. No access to another player is alleged.</w:t>
      </w:r>
    </w:p>
    <w:p>
      <w:pPr>
        <w:widowControl/>
      </w:pPr>
      <w:r>
        <w:t>Evidence: Schema field and actual roster projection compared with redacted endpoint. Response inference from Prisma model projection; no production network capture.</w:t>
      </w:r>
    </w:p>
    <w:p>
      <w:pPr>
        <w:widowControl/>
      </w:pPr>
      <w:r>
        <w:t>Disposition: Project public trainer roster fields explicitly and keep unrevealed slot content solely in the server disclosure path.</w:t>
      </w:r>
    </w:p>
    <w:p>
      <w:pPr>
        <w:widowControl/>
      </w:pPr>
      <w:r>
        <w:rPr>
          <w:sz w:val="19"/>
        </w:rPr>
        <w:t>Source: backend/modules/trainers/controllers/trainerController.mjs:38; backend/modules/trainers/controllers/trainerController.mjs:50; backend/modules/trainers/controllers/trainerController.mjs:243</w:t>
      </w:r>
    </w:p>
    <w:p>
      <w:pPr>
        <w:pStyle w:val="Heading2"/>
        <w:keepNext/>
        <w:widowControl/>
      </w:pPr>
      <w:r>
        <w:rPr>
          <w:color w:val="000000"/>
        </w:rPr>
        <w:t>STAFF 11 Most generated groom personalities cannot use talents or legacy perks</w:t>
      </w:r>
    </w:p>
    <w:p>
      <w:pPr>
        <w:widowControl/>
      </w:pPr>
      <w:r>
        <w:t>P2  A level-three gentle, patient or strict groom has no matching talent tree, so selection returns invalid_personality_tier. A retired level-seven groom of those personalities has no legacy perks; automatic legacy skips and manual creation selects undefined then reads selectedPerk.id. Only energetic overlaps with calm/energetic/methodical definitions.</w:t>
      </w:r>
    </w:p>
    <w:p>
      <w:pPr>
        <w:widowControl/>
      </w:pPr>
      <w:r>
        <w:t>Evidence: Actual exported catalogs show three of four generated personalities have no tree and zero legacy perks; validation and manual/automatic branches traced.</w:t>
      </w:r>
    </w:p>
    <w:p>
      <w:pPr>
        <w:widowControl/>
      </w:pPr>
      <w:r>
        <w:t>Disposition: Reconcile personality domains across generation, UI, talent validation and inheritance; reject empty perk pools honestly.</w:t>
      </w:r>
    </w:p>
    <w:p>
      <w:pPr>
        <w:widowControl/>
      </w:pPr>
      <w:r>
        <w:rPr>
          <w:sz w:val="19"/>
        </w:rPr>
        <w:t>Source: backend/modules/grooms/services/groomTalentService.mjs:210; backend/modules/grooms/services/groomLegacyService.mjs:275; backend/modules/grooms/services/groomMarketplace.mjs:66</w:t>
      </w:r>
    </w:p>
    <w:p>
      <w:pPr>
        <w:pStyle w:val="Heading2"/>
        <w:keepNext/>
        <w:widowControl/>
      </w:pPr>
      <w:r>
        <w:rPr>
          <w:color w:val="000000"/>
        </w:rPr>
        <w:t>STAFF 12 Selected groom talents are stored without effects in live care</w:t>
      </w:r>
    </w:p>
    <w:p>
      <w:pPr>
        <w:widowControl/>
      </w:pPr>
      <w:r>
        <w:t>P2  A groom selects a bonding or stress talent through the mounted detail panel and server upsert. Neither reached care controller invokes applyTalentEffects; repository search finds only its definition/export outside tests. The advertised talent bonuses therefore do not affect the actual interaction. Many other effect keys are only descriptors even within the helper.</w:t>
      </w:r>
    </w:p>
    <w:p>
      <w:pPr>
        <w:widowControl/>
      </w:pPr>
      <w:r>
        <w:t>Evidence: Production caller search and two mounted care calculations inspected; unit tests of the helper do not prove wiring.</w:t>
      </w:r>
    </w:p>
    <w:p>
      <w:pPr>
        <w:widowControl/>
      </w:pPr>
      <w:r>
        <w:t>Disposition: Apply the approved earned effects through the authoritative care transaction or accurately describe which talents are informational.</w:t>
      </w:r>
    </w:p>
    <w:p>
      <w:pPr>
        <w:widowControl/>
      </w:pPr>
      <w:r>
        <w:rPr>
          <w:sz w:val="19"/>
        </w:rPr>
        <w:t>Source: backend/modules/grooms/services/groomTalentService.mjs:303; backend/modules/grooms/controllers/groomInteractionController.mjs:252; backend/modules/grooms/controllers/enhancedGroomController.mjs:275</w:t>
      </w:r>
    </w:p>
    <w:p>
      <w:pPr>
        <w:pStyle w:val="Heading2"/>
        <w:keepNext/>
        <w:widowControl/>
      </w:pPr>
      <w:r>
        <w:rPr>
          <w:color w:val="000000"/>
        </w:rPr>
        <w:t>STAFF 13 Groom relationship strength transfers through global horse bond</w:t>
      </w:r>
    </w:p>
    <w:p>
      <w:pPr>
        <w:widowControl/>
      </w:pPr>
      <w:r>
        <w:t>P2  A horse gains bond with groom A, then is viewed or groomed by groom B. Relationship tiers and compatibility consume Horse.bondScore, so B inherits that strength. GroomHorseSynergy is genuinely keyed by groom/horse, but it is a separate session score; GroomAssignment.bondScore is not updated by the live care command. This does not fulfill the reference nontransferable pair bond.</w:t>
      </w:r>
    </w:p>
    <w:p>
      <w:pPr>
        <w:widowControl/>
      </w:pPr>
      <w:r>
        <w:t>Evidence: Actual fields and consumers traced. No live reassignment performed; distinct global and pair records documented.</w:t>
      </w:r>
    </w:p>
    <w:p>
      <w:pPr>
        <w:widowControl/>
      </w:pPr>
      <w:r>
        <w:t>Disposition: Define which bond is global and which belongs to the pair; use the approved pair measure consistently in relationships and handling.</w:t>
      </w:r>
    </w:p>
    <w:p>
      <w:pPr>
        <w:widowControl/>
      </w:pPr>
      <w:r>
        <w:rPr>
          <w:sz w:val="19"/>
        </w:rPr>
        <w:t>Source: backend/modules/grooms/controllers/groomInteractionController.mjs:252; backend/modules/grooms/controllers/enhancedGroomController.mjs:86; backend/modules/grooms/controllers/groomRosterController.mjs:528</w:t>
      </w:r>
    </w:p>
    <w:p>
      <w:pPr>
        <w:pStyle w:val="Heading2"/>
        <w:keepNext/>
        <w:widowControl/>
      </w:pPr>
      <w:r>
        <w:rPr>
          <w:color w:val="000000"/>
        </w:rPr>
        <w:t>STAFF 14 Enhanced care can persist an interaction without horse effects</w:t>
      </w:r>
    </w:p>
    <w:p>
      <w:pPr>
        <w:widowControl/>
      </w:pPr>
      <w:r>
        <w:t>P1  The enhanced endpoint inserts GroomInteraction, then independently writes horse bond/stress and separately updates synergy. If the horse write fails, the interaction remains and the daily precheck blocks retry even though the horse gained no care. The path also omits the main command lastGroomed/streak/FoalActivity writes. Both paths share an advisory daily read with no atomic day claim, as already recorded in CARE-06.</w:t>
      </w:r>
    </w:p>
    <w:p>
      <w:pPr>
        <w:widowControl/>
      </w:pPr>
      <w:r>
        <w:t>Evidence: Mounted route and complete controller write sequence inspected. No failure injected into a real database. The main care transaction is a separate, stronger path.</w:t>
      </w:r>
    </w:p>
    <w:p>
      <w:pPr>
        <w:widowControl/>
      </w:pPr>
      <w:r>
        <w:t>Disposition: Use one transactional care implementation and an authoritative daily claim, keeping the canonical horse state and all events consistent.</w:t>
      </w:r>
    </w:p>
    <w:p>
      <w:pPr>
        <w:widowControl/>
      </w:pPr>
      <w:r>
        <w:rPr>
          <w:sz w:val="19"/>
        </w:rPr>
        <w:t>Source: backend/modules/grooms/controllers/enhancedGroomController.mjs:278; backend/modules/grooms/controllers/enhancedGroomController.mjs:314; backend/modules/grooms/routes/enhancedGroomRoutes.mjs:63</w:t>
      </w:r>
    </w:p>
    <w:p>
      <w:pPr>
        <w:pStyle w:val="Heading2"/>
        <w:keepNext/>
        <w:widowControl/>
      </w:pPr>
      <w:r>
        <w:rPr>
          <w:color w:val="000000"/>
        </w:rPr>
        <w:t>STAFF 15 Groom assignment reuses stale ownership after transaction begins</w:t>
      </w:r>
    </w:p>
    <w:p>
      <w:pPr>
        <w:widowControl/>
      </w:pPr>
      <w:r>
        <w:t>P1  A seller starts the priority assignment endpoint and passes horse ownership. A buyer completes the sale before the seller assignment transaction creates its row. The transaction rechecks groom capacity but never current horse ownership or current groom engagement. A new seller staff assignment can be inserted on the buyer horse after transfer cleanup. This is a stale authorization failure, not the already-fixed per-groom capacity race.</w:t>
      </w:r>
    </w:p>
    <w:p>
      <w:pPr>
        <w:widowControl/>
      </w:pPr>
      <w:r>
        <w:t>Evidence: Preflight and exact transaction predicates plus sale reconciliation traced. No live transfer/concurrency experiment.</w:t>
      </w:r>
    </w:p>
    <w:p>
      <w:pPr>
        <w:widowControl/>
      </w:pPr>
      <w:r>
        <w:t>Disposition: Prove current horse ownership and staff engagement within the authoritative write, using the project lock order and conditional predicates.</w:t>
      </w:r>
    </w:p>
    <w:p>
      <w:pPr>
        <w:widowControl/>
      </w:pPr>
      <w:r>
        <w:rPr>
          <w:sz w:val="19"/>
        </w:rPr>
        <w:t>Source: backend/modules/grooms/services/groomAssignmentService.mjs:162; backend/modules/grooms/services/groomAssignmentService.mjs:186; backend/modules/grooms/services/groomAssignmentService.mjs:206</w:t>
      </w:r>
    </w:p>
    <w:p>
      <w:pPr>
        <w:pStyle w:val="Heading2"/>
        <w:keepNext/>
        <w:widowControl/>
      </w:pPr>
      <w:r>
        <w:rPr>
          <w:color w:val="000000"/>
        </w:rPr>
        <w:t>STAFF 16 Staff experience awards can be lost after successful gameplay</w:t>
      </w:r>
    </w:p>
    <w:p>
      <w:pPr>
        <w:widowControl/>
      </w:pPr>
      <w:r>
        <w:t>P2  Two valid results for the same rider can read the same experience and later write absolute totals, losing one award. A completed payout can also outlive a failed staff XP update because award errors are logged and return null after the core transaction commits. Trainer awards use the same helper. Competition/win counters themselves are incremented in the payout transaction.</w:t>
      </w:r>
    </w:p>
    <w:p>
      <w:pPr>
        <w:widowControl/>
      </w:pPr>
      <w:r>
        <w:t>Evidence: Source interleaving and post-commit boundary. No parallel database award or recovery replay experiment.</w:t>
      </w:r>
    </w:p>
    <w:p>
      <w:pPr>
        <w:widowControl/>
      </w:pPr>
      <w:r>
        <w:t>Disposition: Persist staff award identity and increment experience atomically with the approved gameplay transaction or a durable idempotent follow-up.</w:t>
      </w:r>
    </w:p>
    <w:p>
      <w:pPr>
        <w:widowControl/>
      </w:pPr>
      <w:r>
        <w:rPr>
          <w:sz w:val="19"/>
        </w:rPr>
        <w:t>Source: backend/modules/trainers/services/riderTrainerProgressionService.mjs:96; backend/modules/trainers/services/riderTrainerProgressionService.mjs:105; backend/modules/competition/shows/showController.mjs:666</w:t>
      </w:r>
    </w:p>
    <w:p>
      <w:pPr>
        <w:pStyle w:val="Heading2"/>
        <w:keepNext/>
        <w:widowControl/>
      </w:pPr>
      <w:r>
        <w:rPr>
          <w:color w:val="000000"/>
        </w:rPr>
        <w:t>STAFF 17 Legacy creation can bypass groom roster and one legacy per mentor checks</w:t>
      </w:r>
    </w:p>
    <w:p>
      <w:pPr>
        <w:widowControl/>
      </w:pPr>
      <w:r>
        <w:t>P2  A player with ten active grooms and an eligible retired energetic mentor can create a new protege through the mounted legacy route without a roster count or cap guard, exceeding the normal hiring cap. Two concurrent requests can also both pass the existing-legacy precheck and create different logs because retiredGroomId is indexed, not unique. Each create is transactional but those rules are outside its guards.</w:t>
      </w:r>
    </w:p>
    <w:p>
      <w:pPr>
        <w:widowControl/>
      </w:pPr>
      <w:r>
        <w:t>Evidence: Actual route/service and model constraints inspected; no live legacy creation. A personality with no perk pool fails earlier under STAFF-11.</w:t>
      </w:r>
    </w:p>
    <w:p>
      <w:pPr>
        <w:widowControl/>
      </w:pPr>
      <w:r>
        <w:t>Disposition: Guard cap and single mentor legacy in the same transaction and enforce uniqueness for the approved relationship.</w:t>
      </w:r>
    </w:p>
    <w:p>
      <w:pPr>
        <w:widowControl/>
      </w:pPr>
      <w:r>
        <w:rPr>
          <w:sz w:val="19"/>
        </w:rPr>
        <w:t>Source: backend/modules/grooms/services/groomLegacyService.mjs:180; backend/modules/grooms/services/groomLegacyService.mjs:211; packages/database/prisma/schema.prisma:1549</w:t>
      </w:r>
    </w:p>
    <w:p>
      <w:pPr>
        <w:pStyle w:val="Heading1"/>
        <w:keepNext/>
        <w:widowControl/>
      </w:pPr>
      <w:r>
        <w:rPr>
          <w:color w:val="000000"/>
        </w:rPr>
        <w:t>Verification and evidence limits</w:t>
      </w:r>
    </w:p>
    <w:p>
      <w:pPr>
        <w:widowControl/>
      </w:pPr>
      <w:r>
        <w:t>Existing frontend passed 21 files / 472 tests, exit 0, in 23.35 seconds. Existing backend passed 7 suites / 214 tests, exit 0, in 3.116 seconds. Frontend uses component/synthetic API contracts, including unmounted panels. Backend covers pure rider modifiers/flag compatibility, rider/trainer markets, groom config/age and enhanced interaction calculations. This validates their scope without disproving integration gaps. Exact manifests appear below.</w:t>
      </w:r>
    </w:p>
    <w:p>
      <w:pPr>
        <w:widowControl/>
      </w:pPr>
      <w:r>
        <w:t>TypeScript passed; all 47 doctrine gates passed. No repository tests were created, modified or disabled by this audit. Verification began at HEAD 673d07c0da9a881223d92b897bed5a4b663951aa. During authoring another change advanced HEAD to 9a26ff8dbc187662deb0cf19b64b0a90f591e8c7, changing only the unrelated genetics nonColorMeaning test router wrapper. No audited staff implementation changed in that commit. Backend used a temporary config omitting shared database setup/teardown/after-environment fixtures and dummy localhost port-one URLs, protecting live state for pure suites. Jest emitted force-exit/open-handle guidance; this was not an open-handle investigation. No database fixture suite or shared cleanup ran.</w:t>
      </w:r>
    </w:p>
    <w:p>
      <w:pPr>
        <w:widowControl/>
      </w:pPr>
      <w:r>
        <w:t>Actual probes confirmed fee arithmetic, modifiers, reveal/level thresholds, personality mismatch and trainer fallback. Extracted discovery with a synthetic rider returned six identical specialty labels; extracted retirement with injected assignment failure left retired=true with an active assignment and zero-effect retry. These seams did not connect to a database, enter a show, hire staff, change a horse, debit a wallet or run a scheduler. They are bounded execution evidence, not end-to-end production failure experiments.</w:t>
      </w:r>
    </w:p>
    <w:p>
      <w:pPr>
        <w:widowControl/>
      </w:pPr>
      <w:r>
        <w:t>No deployment/production-row or entitlement census, actual wage/retirement job, beta E2E playthrough, live concurrency/transfer/crash experiment, full lint, performance, device/mobile run or comprehensive accessibility review was performed. Local source is the audit target, not Railway's running build or its applied migration set. Source hashes/lines are checked before final save.</w:t>
      </w:r>
    </w:p>
    <w:p>
      <w:pPr>
        <w:widowControl/>
      </w:pPr>
      <w:r>
        <w:t>Reference and final DOCX render attempts both failed because the packaged LibreOffice soffice.exe is unavailable. The current documents bundle 26.1011.11113 produced the same FileNotFoundError as the earlier reference attempt; logs were diagnosed. Visual layout, pagination and page count could not be verified. Structural QA validates ZIP/XML, reopen, input hash, exact section and retained package parts, source/catalog/model completeness, table widths, repeating headers and expanding unsplit rows. Structural QA is not represented as visual inspection.</w:t>
      </w:r>
    </w:p>
    <w:p>
      <w:pPr>
        <w:pStyle w:val="Heading2"/>
        <w:keepNext/>
        <w:widowControl/>
      </w:pPr>
      <w:r>
        <w:rPr>
          <w:color w:val="000000"/>
        </w:rPr>
        <w:t>Exact selected test manifests</w:t>
      </w:r>
    </w:p>
    <w:p>
      <w:pPr>
        <w:widowControl/>
      </w:pPr>
      <w:r>
        <w:t>Frontend: src/components/__tests__/GroomList.test.tsx; src/components/__tests__/MyGroomsDashboard.test.tsx; src/hooks/api/__tests__/useGrooms.story-8-4.test.tsx; src/components/__tests__/MyTrainersDashboard.fourstate.test.tsx; src/components/__tests__/MyGroomsDashboard.fourstate.test.tsx; src/components/__tests__/MyRidersDashboard.fourstate.test.tsx; src/components/__tests__/AssignGroomModal.test.tsx; src/pages/__tests__/GroomsPage.tabSwitch.test.tsx; src/components/trainer/__tests__/TrainerAssignmentCard.confirmDialog.test.tsx; src/components/__tests__/GroomTaskPanel.story-7-3.test.tsx; src/pages/__tests__/TrainersPage.tabSwitch.test.tsx; src/pages/__tests__/RidersPage.tabSwitch.test.tsx; src/components/rider/__tests__/RiderDismissControl.test.tsx; src/components/rider/__tests__/RiderAssignmentCard.confirmDialog.test.tsx; src/components/__tests__/GroomShowHandlerPanel.story-7-7.test.tsx; src/components/__tests__/GroomTalentTree.story-7-6.test.tsx; src/components/__tests__/GroomLegacyPanel.story-7-5.test.tsx; src/components/__tests__/AssignGroomModal.synergy.test.tsx; src/components/groom/__tests__/GroomDetailPanel.test.tsx; src/hooks/api/__tests__/useHireRider.test.tsx; src/lib/__tests__/groomSpecialtyLabels.test.ts</w:t>
      </w:r>
    </w:p>
    <w:p>
      <w:pPr>
        <w:widowControl/>
      </w:pPr>
      <w:r>
        <w:t>Backend: modules/horses/__tests__/riderBonus.test.mjs; modules/horses/__tests__/riderFlagCompatibility.test.mjs; __tests__/riderMarketplace.test.mjs; __tests__/trainerMarketplace.test.mjs; modules/grooms/__tests__/groomAgeRestrictions.test.mjs; modules/grooms/__tests__/groomConfig.test.mjs; modules/grooms/__tests__/enhancedGroomInteractions.test.mjs</w:t>
      </w:r>
    </w:p>
    <w:p>
      <w:pPr>
        <w:pStyle w:val="Heading1"/>
        <w:keepNext/>
        <w:widowControl/>
      </w:pPr>
      <w:r>
        <w:rPr>
          <w:color w:val="000000"/>
        </w:rPr>
        <w:t>Source evidence index</w:t>
      </w:r>
    </w:p>
    <w:p>
      <w:pPr>
        <w:widowControl/>
      </w:pPr>
      <w:r>
        <w:t>References are relative to C:/Users/heirr/Desktop/Equoria with verified one-based lines. Implementation paths establish current behavior; the supplied design is the comparison baseline. Task-local SHA256 snapshot is checked before save. Findings have narrower anchors than source groups. Prior volumes are documentary cross-references, not claims their historical implementation changed.</w:t>
      </w:r>
    </w:p>
    <w:p>
      <w:pPr>
        <w:pStyle w:val="Heading2"/>
        <w:keepNext/>
        <w:widowControl/>
      </w:pPr>
      <w:r>
        <w:rPr>
          <w:color w:val="000000"/>
        </w:rPr>
        <w:t>S01 Authenticated API and protected UI registration</w:t>
      </w:r>
    </w:p>
    <w:p>
      <w:pPr>
        <w:widowControl/>
      </w:pPr>
      <w:r>
        <w:rPr>
          <w:sz w:val="19"/>
        </w:rPr>
        <w:t>backend/app/routers.mjs:1; frontend/src/App.tsx:1; frontend/src/pages/WorldHubPage.tsx:1</w:t>
      </w:r>
    </w:p>
    <w:p>
      <w:pPr>
        <w:pStyle w:val="Heading2"/>
        <w:keepNext/>
        <w:widowControl/>
      </w:pPr>
      <w:r>
        <w:rPr>
          <w:color w:val="000000"/>
        </w:rPr>
        <w:t>S02 Rider commands and disclosure</w:t>
      </w:r>
    </w:p>
    <w:p>
      <w:pPr>
        <w:widowControl/>
      </w:pPr>
      <w:r>
        <w:rPr>
          <w:sz w:val="19"/>
        </w:rPr>
        <w:t>backend/modules/riders/controllers/riderController.mjs:1; backend/modules/riders/routes/riderRoutes.mjs:1</w:t>
      </w:r>
    </w:p>
    <w:p>
      <w:pPr>
        <w:pStyle w:val="Heading2"/>
        <w:keepNext/>
        <w:widowControl/>
      </w:pPr>
      <w:r>
        <w:rPr>
          <w:color w:val="000000"/>
        </w:rPr>
        <w:t>S03 Rider marketplace generation and transactional hiring</w:t>
      </w:r>
    </w:p>
    <w:p>
      <w:pPr>
        <w:widowControl/>
      </w:pPr>
      <w:r>
        <w:rPr>
          <w:sz w:val="19"/>
        </w:rPr>
        <w:t>backend/modules/riders/controllers/riderMarketplaceController.mjs:1; backend/modules/riders/services/riderMarketplace.mjs:1</w:t>
      </w:r>
    </w:p>
    <w:p>
      <w:pPr>
        <w:pStyle w:val="Heading2"/>
        <w:keepNext/>
        <w:widowControl/>
      </w:pPr>
      <w:r>
        <w:rPr>
          <w:color w:val="000000"/>
        </w:rPr>
        <w:t>S04 Stable level and staff roster caps</w:t>
      </w:r>
    </w:p>
    <w:p>
      <w:pPr>
        <w:widowControl/>
      </w:pPr>
      <w:r>
        <w:rPr>
          <w:sz w:val="19"/>
        </w:rPr>
        <w:t>backend/modules/riders/config/riderConfig.mjs:1; backend/modules/trainers/config/trainerConfig.mjs:1; backend/modules/users/services/userModelService.mjs:1</w:t>
      </w:r>
    </w:p>
    <w:p>
      <w:pPr>
        <w:pStyle w:val="Heading2"/>
        <w:keepNext/>
        <w:widowControl/>
      </w:pPr>
      <w:r>
        <w:rPr>
          <w:color w:val="000000"/>
        </w:rPr>
        <w:t>S05 Rider bonuses and behavioral flag compatibility</w:t>
      </w:r>
    </w:p>
    <w:p>
      <w:pPr>
        <w:widowControl/>
      </w:pPr>
      <w:r>
        <w:rPr>
          <w:sz w:val="19"/>
        </w:rPr>
        <w:t>backend/utils/riderBonus.mjs:1; backend/utils/riderFlagCompatibility.mjs:1; backend/modules/competition/services/competitionScoring.mjs:1</w:t>
      </w:r>
    </w:p>
    <w:p>
      <w:pPr>
        <w:pStyle w:val="Heading2"/>
        <w:keepNext/>
        <w:widowControl/>
      </w:pPr>
      <w:r>
        <w:rPr>
          <w:color w:val="000000"/>
        </w:rPr>
        <w:t>S06 Competition entry execution and staff snapshots</w:t>
      </w:r>
    </w:p>
    <w:p>
      <w:pPr>
        <w:widowControl/>
      </w:pPr>
      <w:r>
        <w:rPr>
          <w:sz w:val="19"/>
        </w:rPr>
        <w:t>backend/modules/competition/shows/showController.mjs:1; backend/modules/competition/routes/competitionRoutes.mjs:1; backend/modules/competition/services/competitionRouteQueries.mjs:1</w:t>
      </w:r>
    </w:p>
    <w:p>
      <w:pPr>
        <w:pStyle w:val="Heading2"/>
        <w:keepNext/>
        <w:widowControl/>
      </w:pPr>
      <w:r>
        <w:rPr>
          <w:color w:val="000000"/>
        </w:rPr>
        <w:t>S07 Rider and trainer career progression retirement and scheduled jobs</w:t>
      </w:r>
    </w:p>
    <w:p>
      <w:pPr>
        <w:widowControl/>
      </w:pPr>
      <w:r>
        <w:rPr>
          <w:sz w:val="19"/>
        </w:rPr>
        <w:t>backend/modules/trainers/services/riderTrainerProgressionService.mjs:1; backend/modules/trainers/services/riderTrainerRetirementService.mjs:1; backend/services/jobs/weeklyRiderTrainerCareerJob.mjs:1; backend/services/cron-job-service-jobs/riderTrainerRetirementJob.mjs:1; backend/services/cronJobs.mjs:1; backend/services/cronJobService.mjs:1; backend/services/jobs/impl/retentionMaintenance.mjs:1</w:t>
      </w:r>
    </w:p>
    <w:p>
      <w:pPr>
        <w:pStyle w:val="Heading2"/>
        <w:keepNext/>
        <w:widowControl/>
      </w:pPr>
      <w:r>
        <w:rPr>
          <w:color w:val="000000"/>
        </w:rPr>
        <w:t>S08 Rider and trainer record definitions</w:t>
      </w:r>
    </w:p>
    <w:p>
      <w:pPr>
        <w:widowControl/>
      </w:pPr>
      <w:r>
        <w:rPr>
          <w:sz w:val="19"/>
        </w:rPr>
        <w:t>packages/database/prisma/schema.prisma:1; packages/database/prisma/migrations/20260907120000_kccmt_partial_unique_active_staff_assignments/migration.sql:1</w:t>
      </w:r>
    </w:p>
    <w:p>
      <w:pPr>
        <w:pStyle w:val="Heading2"/>
        <w:keepNext/>
        <w:widowControl/>
      </w:pPr>
      <w:r>
        <w:rPr>
          <w:color w:val="000000"/>
        </w:rPr>
        <w:t>S09 Reached rider market roster and career UI</w:t>
      </w:r>
    </w:p>
    <w:p>
      <w:pPr>
        <w:widowControl/>
      </w:pPr>
      <w:r>
        <w:rPr>
          <w:sz w:val="19"/>
        </w:rPr>
        <w:t>frontend/src/pages/RidersPage.tsx:1; frontend/src/components/RiderList.tsx:1; frontend/src/components/MyRidersDashboard.tsx:1; frontend/src/types/riderCareer.ts:1; frontend/src/components/rider/RiderCareerPanel.tsx:1; frontend/src/components/rider/RiderDiscoveryPanel.tsx:1</w:t>
      </w:r>
    </w:p>
    <w:p>
      <w:pPr>
        <w:pStyle w:val="Heading2"/>
        <w:keepNext/>
        <w:widowControl/>
      </w:pPr>
      <w:r>
        <w:rPr>
          <w:color w:val="000000"/>
        </w:rPr>
        <w:t>S10 Horse profile rider selection and API caches</w:t>
      </w:r>
    </w:p>
    <w:p>
      <w:pPr>
        <w:widowControl/>
      </w:pPr>
      <w:r>
        <w:rPr>
          <w:sz w:val="19"/>
        </w:rPr>
        <w:t>frontend/src/pages/horse-detail/RiderPickerModal.tsx:1; frontend/src/hooks/api/useRiders.ts:1; frontend/src/lib/api/riders.ts:1</w:t>
      </w:r>
    </w:p>
    <w:p>
      <w:pPr>
        <w:pStyle w:val="Heading2"/>
        <w:keepNext/>
        <w:widowControl/>
      </w:pPr>
      <w:r>
        <w:rPr>
          <w:color w:val="000000"/>
        </w:rPr>
        <w:t>S11 Trainer commands discovery and assignment</w:t>
      </w:r>
    </w:p>
    <w:p>
      <w:pPr>
        <w:widowControl/>
      </w:pPr>
      <w:r>
        <w:rPr>
          <w:sz w:val="19"/>
        </w:rPr>
        <w:t>backend/modules/trainers/controllers/trainerController.mjs:1; backend/modules/trainers/routes/trainerRoutes.mjs:1; backend/modules/trainers/services/trainerDiscoveryService.mjs:1; backend/utils/discoverySlotReveal.mjs:1</w:t>
      </w:r>
    </w:p>
    <w:p>
      <w:pPr>
        <w:pStyle w:val="Heading2"/>
        <w:keepNext/>
        <w:widowControl/>
      </w:pPr>
      <w:r>
        <w:rPr>
          <w:color w:val="000000"/>
        </w:rPr>
        <w:t>S12 Trainer hiring and applied training modifiers</w:t>
      </w:r>
    </w:p>
    <w:p>
      <w:pPr>
        <w:widowControl/>
      </w:pPr>
      <w:r>
        <w:rPr>
          <w:sz w:val="19"/>
        </w:rPr>
        <w:t>backend/modules/trainers/services/trainerMarketplace.mjs:1; backend/modules/trainers/controllers/trainerMarketplaceController.mjs:1; backend/modules/trainers/services/trainerModifiers.mjs:1; backend/modules/training/controllers/trainingController.mjs:1</w:t>
      </w:r>
    </w:p>
    <w:p>
      <w:pPr>
        <w:pStyle w:val="Heading2"/>
        <w:keepNext/>
        <w:widowControl/>
      </w:pPr>
      <w:r>
        <w:rPr>
          <w:color w:val="000000"/>
        </w:rPr>
        <w:t>S13 Reached trainer market and roster</w:t>
      </w:r>
    </w:p>
    <w:p>
      <w:pPr>
        <w:widowControl/>
      </w:pPr>
      <w:r>
        <w:rPr>
          <w:sz w:val="19"/>
        </w:rPr>
        <w:t>frontend/src/pages/TrainersPage.tsx:1; frontend/src/components/TrainerList.tsx:1; frontend/src/components/MyTrainersDashboard.tsx:1; frontend/src/components/trainer/TrainerCareerPanel.tsx:1; frontend/src/hooks/api/useTrainers.ts:1</w:t>
      </w:r>
    </w:p>
    <w:p>
      <w:pPr>
        <w:pStyle w:val="Heading2"/>
        <w:keepNext/>
        <w:widowControl/>
      </w:pPr>
      <w:r>
        <w:rPr>
          <w:color w:val="000000"/>
        </w:rPr>
        <w:t>S14 Groom definitions roster generation and transactional hires</w:t>
      </w:r>
    </w:p>
    <w:p>
      <w:pPr>
        <w:widowControl/>
      </w:pPr>
      <w:r>
        <w:rPr>
          <w:sz w:val="19"/>
        </w:rPr>
        <w:t>backend/config/groomConfig.mjs:1; backend/utils/groomSystem.mjs:1; backend/modules/grooms/controllers/groomRosterController.mjs:1; backend/modules/grooms/services/groomMarketplace.mjs:1; backend/modules/grooms/controllers/groomMarketplaceController.mjs:1; backend/modules/grooms/controllers/groomFreeAgentController.mjs:1; backend/modules/grooms/routes/groomMarketplaceRoutes.mjs:1</w:t>
      </w:r>
    </w:p>
    <w:p>
      <w:pPr>
        <w:pStyle w:val="Heading2"/>
        <w:keepNext/>
        <w:widowControl/>
      </w:pPr>
      <w:r>
        <w:rPr>
          <w:color w:val="000000"/>
        </w:rPr>
        <w:t>S15 Groom engagement wages and debt</w:t>
      </w:r>
    </w:p>
    <w:p>
      <w:pPr>
        <w:widowControl/>
      </w:pPr>
      <w:r>
        <w:rPr>
          <w:sz w:val="19"/>
        </w:rPr>
        <w:t>backend/modules/grooms/services/groomFeeBasisService.mjs:1; backend/modules/grooms/services/groomEngagementService.mjs:1; backend/modules/grooms/services/groomSalaryService.mjs:1; backend/modules/grooms/services/groomSalaryReadService.mjs:1; backend/modules/grooms/services/groomFeeArrearsService.mjs:1; backend/modules/grooms/routes/groomSalaryRoutes.mjs:1</w:t>
      </w:r>
    </w:p>
    <w:p>
      <w:pPr>
        <w:pStyle w:val="Heading2"/>
        <w:keepNext/>
        <w:widowControl/>
      </w:pPr>
      <w:r>
        <w:rPr>
          <w:color w:val="000000"/>
        </w:rPr>
        <w:t>S16 Two groom assignment doors and logs</w:t>
      </w:r>
    </w:p>
    <w:p>
      <w:pPr>
        <w:widowControl/>
      </w:pPr>
      <w:r>
        <w:rPr>
          <w:sz w:val="19"/>
        </w:rPr>
        <w:t>backend/modules/grooms/services/groomAssignmentService.mjs:1; backend/modules/grooms/controllers/groomAssignmentHandlers.mjs:1; backend/modules/grooms/services/groomFoalAssignmentService.mjs:1; backend/modules/grooms/routes/groomAssignmentRoutes.mjs:1; backend/modules/grooms/routes/groomRoutes.mjs:1; backend/modules/grooms/routes/groomHandlerRoutes.mjs:1; backend/modules/grooms/routes/groomPerformanceRoutes.mjs:1; backend/modules/grooms/routes/groomMarketplaceRoutes.mjs:1</w:t>
      </w:r>
    </w:p>
    <w:p>
      <w:pPr>
        <w:pStyle w:val="Heading2"/>
        <w:keepNext/>
        <w:widowControl/>
      </w:pPr>
      <w:r>
        <w:rPr>
          <w:color w:val="000000"/>
        </w:rPr>
        <w:t>S17 Main groom care effects and records</w:t>
      </w:r>
    </w:p>
    <w:p>
      <w:pPr>
        <w:widowControl/>
      </w:pPr>
      <w:r>
        <w:rPr>
          <w:sz w:val="19"/>
        </w:rPr>
        <w:t>backend/modules/grooms/controllers/groomInteractionController.mjs:1; backend/utils/groomBondingSystem.mjs:1; backend/utils/groomPersonalityEffects.mjs:1; backend/modules/grooms/services/groomProgressionService.mjs:1; backend/utils/dailyCareAutomation.mjs:1</w:t>
      </w:r>
    </w:p>
    <w:p>
      <w:pPr>
        <w:pStyle w:val="Heading2"/>
        <w:keepNext/>
        <w:widowControl/>
      </w:pPr>
      <w:r>
        <w:rPr>
          <w:color w:val="000000"/>
        </w:rPr>
        <w:t>S18 Enhanced groom care and relationship interface</w:t>
      </w:r>
    </w:p>
    <w:p>
      <w:pPr>
        <w:widowControl/>
      </w:pPr>
      <w:r>
        <w:rPr>
          <w:sz w:val="19"/>
        </w:rPr>
        <w:t>backend/modules/grooms/controllers/enhancedGroomController.mjs:1; backend/modules/grooms/services/enhancedGroomInteractions.mjs:1; backend/modules/grooms/routes/enhancedGroomRoutes.mjs:1</w:t>
      </w:r>
    </w:p>
    <w:p>
      <w:pPr>
        <w:pStyle w:val="Heading2"/>
        <w:keepNext/>
        <w:widowControl/>
      </w:pPr>
      <w:r>
        <w:rPr>
          <w:color w:val="000000"/>
        </w:rPr>
        <w:t>S19 Dynamic compatibility read services</w:t>
      </w:r>
    </w:p>
    <w:p>
      <w:pPr>
        <w:widowControl/>
      </w:pPr>
      <w:r>
        <w:rPr>
          <w:sz w:val="19"/>
        </w:rPr>
        <w:t>backend/modules/grooms/services/dynamicCompatibilityScoring.mjs:1; backend/modules/grooms/routes/dynamicCompatibilityRoutes.mjs:1</w:t>
      </w:r>
    </w:p>
    <w:p>
      <w:pPr>
        <w:pStyle w:val="Heading2"/>
        <w:keepNext/>
        <w:widowControl/>
      </w:pPr>
      <w:r>
        <w:rPr>
          <w:color w:val="000000"/>
        </w:rPr>
        <w:t>S20 Conformation handler advice and authoritative show scoring</w:t>
      </w:r>
    </w:p>
    <w:p>
      <w:pPr>
        <w:widowControl/>
      </w:pPr>
      <w:r>
        <w:rPr>
          <w:sz w:val="19"/>
        </w:rPr>
        <w:t>backend/modules/grooms/services/groomHandlerService.mjs:1; backend/modules/grooms/controllers/groomHandlerController.mjs:1; backend/modules/competition/services/conformationShowService.mjs:1; backend/modules/competition/services/conformationShowScoring.mjs:1; backend/modules/grooms/routes/groomHandlerRoutes.mjs:1</w:t>
      </w:r>
    </w:p>
    <w:p>
      <w:pPr>
        <w:pStyle w:val="Heading2"/>
        <w:keepNext/>
        <w:widowControl/>
      </w:pPr>
      <w:r>
        <w:rPr>
          <w:color w:val="000000"/>
        </w:rPr>
        <w:t>S21 Groom age hidden retirement and notifications</w:t>
      </w:r>
    </w:p>
    <w:p>
      <w:pPr>
        <w:widowControl/>
      </w:pPr>
      <w:r>
        <w:rPr>
          <w:sz w:val="19"/>
        </w:rPr>
        <w:t>backend/modules/grooms/services/groomAgeService.mjs:1; backend/modules/grooms/services/groomRetirementScheduleService.mjs:1; backend/modules/grooms/services/groomRetirementService.mjs:1; backend/modules/grooms/services/groomCareerProgressionService.mjs:1; backend/modules/grooms/routes/groomRetirementRoutes.mjs:1</w:t>
      </w:r>
    </w:p>
    <w:p>
      <w:pPr>
        <w:pStyle w:val="Heading2"/>
        <w:keepNext/>
        <w:widowControl/>
      </w:pPr>
      <w:r>
        <w:rPr>
          <w:color w:val="000000"/>
        </w:rPr>
        <w:t>S22 Groom talents legacy and bonus boundaries</w:t>
      </w:r>
    </w:p>
    <w:p>
      <w:pPr>
        <w:widowControl/>
      </w:pPr>
      <w:r>
        <w:rPr>
          <w:sz w:val="19"/>
        </w:rPr>
        <w:t>backend/modules/grooms/services/groomTalentService.mjs:1; backend/modules/grooms/services/groomLegacyService.mjs:1; backend/modules/grooms/routes/groomTalentsRoutes.mjs:1; backend/modules/grooms/routes/groomLegacyRoutes.mjs:1; backend/modules/grooms/services/groomBonusTraitService.mjs:1</w:t>
      </w:r>
    </w:p>
    <w:p>
      <w:pPr>
        <w:pStyle w:val="Heading2"/>
        <w:keepNext/>
        <w:widowControl/>
      </w:pPr>
      <w:r>
        <w:rPr>
          <w:color w:val="000000"/>
        </w:rPr>
        <w:t>S23 Reached groom roster hiring and detail surfaces</w:t>
      </w:r>
    </w:p>
    <w:p>
      <w:pPr>
        <w:widowControl/>
      </w:pPr>
      <w:r>
        <w:rPr>
          <w:sz w:val="19"/>
        </w:rPr>
        <w:t>frontend/src/pages/GroomsPage.tsx:1; frontend/src/components/GroomList.tsx:1; frontend/src/components/MyGroomsDashboard.tsx:1; frontend/src/components/groom/myGroomsRoster.ts:1; frontend/src/components/groom/GroomDetailPanel.tsx:1; frontend/src/components/AssignGroomModal.tsx:1; frontend/src/hooks/api/useGrooms.ts:1; frontend/src/lib/api/grooms.ts:1</w:t>
      </w:r>
    </w:p>
    <w:p>
      <w:pPr>
        <w:pStyle w:val="Heading2"/>
        <w:keepNext/>
        <w:widowControl/>
      </w:pPr>
      <w:r>
        <w:rPr>
          <w:color w:val="000000"/>
        </w:rPr>
        <w:t>S24 Unmounted groom task and legacy presentation</w:t>
      </w:r>
    </w:p>
    <w:p>
      <w:pPr>
        <w:widowControl/>
      </w:pPr>
      <w:r>
        <w:rPr>
          <w:sz w:val="19"/>
        </w:rPr>
        <w:t>frontend/src/components/groom/GroomTaskPanel.tsx:1; frontend/src/components/groom/GroomAssignmentCard.tsx:1; frontend/src/components/groom/GroomLegacyPanel.tsx:1; frontend/src/components/groom/GroomShowHandlerPanel.tsx:1</w:t>
      </w:r>
    </w:p>
    <w:p>
      <w:pPr>
        <w:pStyle w:val="Heading2"/>
        <w:keepNext/>
        <w:widowControl/>
      </w:pPr>
      <w:r>
        <w:rPr>
          <w:color w:val="000000"/>
        </w:rPr>
        <w:t>S25 Veterinary and farrier services</w:t>
      </w:r>
    </w:p>
    <w:p>
      <w:pPr>
        <w:widowControl/>
      </w:pPr>
      <w:r>
        <w:rPr>
          <w:sz w:val="19"/>
        </w:rPr>
        <w:t>backend/modules/economy/vet/controllers/vetController.mjs:1; backend/modules/economy/farrier/controllers/farrierController.mjs:1; frontend/src/pages/VeterinarianPage.tsx:1; frontend/src/pages/FarrierPage.tsx:1</w:t>
      </w:r>
    </w:p>
    <w:p>
      <w:pPr>
        <w:pStyle w:val="Heading2"/>
        <w:keepNext/>
        <w:widowControl/>
      </w:pPr>
      <w:r>
        <w:rPr>
          <w:color w:val="000000"/>
        </w:rPr>
        <w:t>S26 Workshop recipes and crafting transactions</w:t>
      </w:r>
    </w:p>
    <w:p>
      <w:pPr>
        <w:widowControl/>
      </w:pPr>
      <w:r>
        <w:rPr>
          <w:sz w:val="19"/>
        </w:rPr>
        <w:t>backend/modules/crafting/controllers/craftingController.mjs:1; backend/modules/crafting/data/craftingRecipes.mjs:1; backend/modules/crafting/routes/craftingRoutes.mjs:1; frontend/src/pages/CraftingPage.tsx:1</w:t>
      </w:r>
    </w:p>
    <w:p>
      <w:pPr>
        <w:pStyle w:val="Heading2"/>
        <w:keepNext/>
        <w:widowControl/>
      </w:pPr>
      <w:r>
        <w:rPr>
          <w:color w:val="000000"/>
        </w:rPr>
        <w:t>S27 Horse sale staff reconciliation</w:t>
      </w:r>
    </w:p>
    <w:p>
      <w:pPr>
        <w:widowControl/>
      </w:pPr>
      <w:r>
        <w:rPr>
          <w:sz w:val="19"/>
        </w:rPr>
        <w:t>backend/modules/marketplace/services/horseTransferReconciliation.mjs:1</w:t>
      </w:r>
    </w:p>
    <w:p>
      <w:pPr>
        <w:pStyle w:val="Heading2"/>
        <w:keepNext/>
        <w:widowControl/>
      </w:pPr>
      <w:r>
        <w:rPr>
          <w:color w:val="000000"/>
        </w:rPr>
        <w:t>S28 Human operations staff is a separate system</w:t>
      </w:r>
    </w:p>
    <w:p>
      <w:pPr>
        <w:widowControl/>
      </w:pPr>
      <w:r>
        <w:rPr>
          <w:sz w:val="19"/>
        </w:rPr>
        <w:t>backend/modules/staff/index.mjs:1; backend/modules/staff/capabilities.mjs:1</w:t>
      </w:r>
    </w:p>
    <w:p>
      <w:pPr>
        <w:pStyle w:val="Heading1"/>
        <w:keepNext/>
        <w:widowControl/>
      </w:pPr>
      <w:r>
        <w:rPr>
          <w:color w:val="000000"/>
        </w:rPr>
        <w:t>Decisions still open in the supplied design</w:t>
      </w:r>
    </w:p>
    <w:p>
      <w:pPr>
        <w:widowControl/>
      </w:pPr>
      <w:r>
        <w:t>Complete Novice-to-Master ladder, final slot curves, groom capacity, automation effects, rider salaries, consultant existence and role classification remain decisions unless the owner confirms later sources. This audit records implemented roster maps, ten-horse groom capacity,$70 wages, current hire charges and 80-week rider/trainer retirement without silently locking them as canon.</w:t>
      </w:r>
    </w:p>
    <w:p>
      <w:pPr>
        <w:widowControl/>
      </w:pPr>
      <w:r>
        <w:t>Reference 5/10/15 reveals, 8–16-week careers, meaningful notices, twenty-horse rider capacity and nontransferable bond remain comparisons. Older 3/4/5 thresholds, wage mockups and premium power extensions are not reintroduced. Essential compatibility is not a completed premium convenience feature while free traffic lights and independent affinity data are absent.</w:t>
      </w:r>
    </w:p>
    <w:p>
      <w:pPr>
        <w:widowControl/>
      </w:pPr>
      <w:r>
        <w:t>Staff hiring and several downstream effects exist, while major rider rules, relationship disclosure and groom effects remain incomplete or inconsistent. Recorded failures need reconciliation before implementation can be treated as faithful to the supplied design.</w:t>
      </w:r>
    </w:p>
    <w:p>
      <w:pPr>
        <w:widowControl/>
      </w:pPr>
      <w:r>
        <w:t>AUDIT: CONCERNS</w:t>
      </w:r>
    </w:p>
    <w:sectPr w:rsidR="00FC693F" w:rsidRPr="0006063C" w:rsidSect="00034616">
      <w:footerReference w:type="default" r:id="rId9"/>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Equoria Implementation Audit • Volume 12 • 14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5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86B5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B99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B99047"/>
      <w:sz w:val="16"/>
    </w:rPr>
  </w:style>
  <w:style w:type="paragraph" w:customStyle="1" w:styleId="EquoriaCallout">
    <w:name w:val="Equoria Callout"/>
    <w:pPr>
      <w:spacing w:before="100" w:after="140"/>
      <w:ind w:left="288" w:right="144"/>
    </w:pPr>
    <w:rPr>
      <w:rFonts w:ascii="Aptos" w:hAnsi="Aptos"/>
      <w:color w:val="17233A"/>
      <w:sz w:val="21"/>
    </w:rPr>
  </w:style>
  <w:style w:type="paragraph" w:customStyle="1" w:styleId="DeepNote">
    <w:name w:val="Deep Note"/>
    <w:rPr>
      <w:rFonts w:ascii="Aptos" w:hAnsi="Aptos"/>
      <w:i/>
      <w:sz w:val="18"/>
    </w:rPr>
  </w:style>
  <w:style w:type="paragraph" w:customStyle="1" w:styleId="DeepSmall">
    <w:name w:val="Deep 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