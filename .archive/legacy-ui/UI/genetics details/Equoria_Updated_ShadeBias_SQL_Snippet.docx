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Equoria: Updated Thoroughbred Breed Profile for seed.sql</w:t>
      </w:r>
    </w:p>
    <w:p>
      <w:r>
        <w:t>Use this updated snippet inside your `seed.sql` to reflect the expanded shade_bias system with phenotypeKeyForShade support.</w:t>
      </w:r>
    </w:p>
    <w:p>
      <w:pPr>
        <w:pStyle w:val="Heading2"/>
      </w:pPr>
      <w:r>
        <w:t>🔁 Updated shade_bias Section (Thoroughbred)</w:t>
      </w:r>
    </w:p>
    <w:p>
      <w:r>
        <w:t>"shade_bias": {</w:t>
        <w:br/>
        <w:t xml:space="preserve">  "Chestnut": { "light": 0.2, "medium": 0.5, "dark": 0.3 },</w:t>
        <w:br/>
        <w:t xml:space="preserve">  "Bay": { "light": 0.3, "standard": 0.5, "dark": 0.2 },</w:t>
        <w:br/>
        <w:t xml:space="preserve">  "Black": { "standard": 1.0 },</w:t>
        <w:br/>
        <w:t xml:space="preserve">  "Palomino": { "pale": 0.4, "golden": 0.4, "copper": 0.2 },</w:t>
        <w:br/>
        <w:t xml:space="preserve">  "Buckskin": { "cream": 0.3, "golden": 0.5, "burnished": 0.2 },</w:t>
        <w:br/>
        <w:t xml:space="preserve">  "Smoky Black": { "faded": 0.6, "rich chocolate": 0.4 },</w:t>
        <w:br/>
        <w:t xml:space="preserve">  "Grulla": { "silver gray": 0.3, "standard": 0.5, "burnished": 0.2 },</w:t>
        <w:br/>
        <w:t xml:space="preserve">  "Red Dun": { "strawberry": 0.5, "dark red": 0.5 },</w:t>
        <w:br/>
        <w:t xml:space="preserve">  "Bay Dun": { "light": 0.3, "standard": 0.5, "dark": 0.2 },</w:t>
        <w:br/>
        <w:t xml:space="preserve">  "Cremello": { "ice": 0.5, "peachy": 0.5 },</w:t>
        <w:br/>
        <w:t xml:space="preserve">  "Perlino": { "cream": 0.5, "peachy": 0.5 },</w:t>
        <w:br/>
        <w:t xml:space="preserve">  "Smoky Cream": { "light cream": 0.5, "dark cream": 0.5 },</w:t>
        <w:br/>
        <w:br/>
        <w:t xml:space="preserve">  "Gold Champagne": { "pale": 0.5, "golden": 0.4, "dark": 0.1 },</w:t>
        <w:br/>
        <w:t xml:space="preserve">  "Amber Champagne": { "light": 0.4, "medium": 0.4, "deep": 0.2 },</w:t>
        <w:br/>
        <w:t xml:space="preserve">  "Classic Champagne": { "faded": 0.3, "standard": 0.5, "rich": 0.2 },</w:t>
        <w:br/>
        <w:br/>
        <w:t xml:space="preserve">  "Gold Cream Champagne": { "pale": 0.4, "golden": 0.5, "burnished": 0.1 },</w:t>
        <w:br/>
        <w:t xml:space="preserve">  "Amber Cream Champagne": { "light": 0.4, "rich": 0.4, "deep": 0.2 },</w:t>
        <w:br/>
        <w:t xml:space="preserve">  "Classic Cream Champagne": { "light": 0.3, "silver": 0.4, "charcoal": 0.3 },</w:t>
        <w:br/>
        <w:br/>
        <w:t xml:space="preserve">  "Gold Dun Champagne": { "light": 0.5, "golden": 0.3, "red": 0.2 },</w:t>
        <w:br/>
        <w:t xml:space="preserve">  "Amber Dun Champagne": { "light": 0.3, "tan": 0.4, "burnished": 0.3 },</w:t>
        <w:br/>
        <w:t xml:space="preserve">  "Classic Dun Champagne": { "cool gray": 0.4, "iron": 0.4, "smoky": 0.2 },</w:t>
        <w:br/>
        <w:br/>
        <w:t xml:space="preserve">  "Gold Cream Dun Champagne": { "pale": 0.3, "golden": 0.4, "burnished": 0.3 },</w:t>
        <w:br/>
        <w:t xml:space="preserve">  "Amber Cream Dun Champagne": { "light": 0.3, "rich": 0.5, "dark": 0.2 },</w:t>
        <w:br/>
        <w:t xml:space="preserve">  "Classic Cream Dun Champagne": { "light gray": 0.3, "slate": 0.4, "charcoal": 0.3 },</w:t>
        <w:br/>
        <w:br/>
        <w:t xml:space="preserve">  "Silver Classic Champagne": { "light": 0.3, "silvery": 0.5, "dark": 0.2 },</w:t>
        <w:br/>
        <w:t xml:space="preserve">  "Silver Amber Dun Champagne": { "silver": 0.4, "tan": 0.4, "smoky": 0.2 },</w:t>
        <w:br/>
        <w:t xml:space="preserve">  "Silver Grulla": { "icy": 0.3, "gunmetal": 0.5, "shadow": 0.2 },</w:t>
        <w:br/>
        <w:t xml:space="preserve">  "Silver Buckskin": { "frosted": 0.3, "golden": 0.4, "burnished": 0.3 },</w:t>
        <w:br/>
        <w:t xml:space="preserve">  "Silver Bay": { "light": 0.3, "brushed bronze": 0.4, "burnished": 0.3 },</w:t>
        <w:br/>
        <w:t xml:space="preserve">  "Silver Black": { "steel": 0.5, "rich black": 0.5 },</w:t>
        <w:br/>
        <w:t xml:space="preserve">  "Silver Amber Cream Dun Champagne": { "frosted gold": 0.4, "silver tan": 0.4, "shadowed bronze": 0.2 }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