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Equoria: Shade Bias Mapping – Champagne, Cream, Dun, and Silver</w:t>
      </w:r>
    </w:p>
    <w:p>
      <w:r>
        <w:t>This document provides the expanded phenotypeKeyForShade values that must be recognized in the shade_bias map within your seed.sql and breed_genetic_profile JSON. These keys reflect complex interactions between Champagne, Cream, Dun, and Silver dilution/modifier genes and are used to assign realistic shading probabilities to those phenotypes.</w:t>
      </w:r>
    </w:p>
    <w:p>
      <w:pPr>
        <w:pStyle w:val="Heading2"/>
      </w:pPr>
      <w:r>
        <w:t>🎯 Phenotype Keys to Add to shade_bias</w:t>
      </w:r>
    </w:p>
    <w:p>
      <w:pPr>
        <w:pStyle w:val="Heading3"/>
      </w:pPr>
      <w:r>
        <w:t>Champagne Base Names</w:t>
      </w:r>
    </w:p>
    <w:p>
      <w:r>
        <w:t>- Gold Champagne</w:t>
        <w:br/>
        <w:t>- Amber Champagne</w:t>
        <w:br/>
        <w:t>- Classic Champagne</w:t>
      </w:r>
    </w:p>
    <w:p>
      <w:pPr>
        <w:pStyle w:val="Heading3"/>
      </w:pPr>
      <w:r>
        <w:t>Cream + Champagne</w:t>
      </w:r>
    </w:p>
    <w:p>
      <w:r>
        <w:t>- Gold Cream Champagne</w:t>
        <w:br/>
        <w:t>- Amber Cream Champagne</w:t>
        <w:br/>
        <w:t>- Classic Cream Champagne</w:t>
        <w:br/>
        <w:t>(Includes double creams like Cremello, Perlino, Smoky Cream)</w:t>
      </w:r>
    </w:p>
    <w:p>
      <w:pPr>
        <w:pStyle w:val="Heading3"/>
      </w:pPr>
      <w:r>
        <w:t>Dun + Champagne</w:t>
      </w:r>
    </w:p>
    <w:p>
      <w:r>
        <w:t>- Gold Dun Champagne</w:t>
        <w:br/>
        <w:t>- Amber Dun Champagne</w:t>
        <w:br/>
        <w:t>- Classic Dun Champagne</w:t>
      </w:r>
    </w:p>
    <w:p>
      <w:pPr>
        <w:pStyle w:val="Heading3"/>
      </w:pPr>
      <w:r>
        <w:t>Cream + Dun + Champagne</w:t>
      </w:r>
    </w:p>
    <w:p>
      <w:r>
        <w:t>- Gold Cream Dun Champagne</w:t>
        <w:br/>
        <w:t>- Amber Cream Dun Champagne</w:t>
        <w:br/>
        <w:t>- Classic Cream Dun Champagne</w:t>
      </w:r>
    </w:p>
    <w:p>
      <w:pPr>
        <w:pStyle w:val="Heading3"/>
      </w:pPr>
      <w:r>
        <w:t>Silver Combinations</w:t>
      </w:r>
    </w:p>
    <w:p>
      <w:r>
        <w:t>- Silver Classic Champagne</w:t>
        <w:br/>
        <w:t>- Silver Amber Dun Champagne</w:t>
        <w:br/>
        <w:t>- Silver Grulla</w:t>
        <w:br/>
        <w:t>- Silver Buckskin</w:t>
        <w:br/>
        <w:t>- Silver Bay</w:t>
        <w:br/>
        <w:t>- Silver Black</w:t>
        <w:br/>
        <w:t>- Silver Amber Cream Dun Champagne</w:t>
      </w:r>
    </w:p>
    <w:p>
      <w:pPr>
        <w:pStyle w:val="Heading2"/>
      </w:pPr>
      <w:r>
        <w:t>🛠 Example JSON Entry Format</w:t>
      </w:r>
    </w:p>
    <w:p>
      <w:r>
        <w:t>"shade_bias": {</w:t>
        <w:br/>
        <w:t xml:space="preserve">  "Gold Champagne": { "pale": 0.5, "golden": 0.4, "dark": 0.1 },</w:t>
        <w:br/>
        <w:t xml:space="preserve">  "Silver Buckskin": { "cream": 0.3, "tanned": 0.4, "burnished": 0.3 },</w:t>
        <w:br/>
        <w:t xml:space="preserve">  "Amber Cream Dun Champagne": { "light": 0.3, "rich": 0.5, "dark": 0.2 }</w:t>
        <w:br/>
        <w:t>}</w:t>
      </w:r>
    </w:p>
    <w:p>
      <w:r>
        <w:t>Make sure to update your breed profile entries accordingly to ensure these expanded phenotype keys generate meaningful and breed-appropriate visual variation.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